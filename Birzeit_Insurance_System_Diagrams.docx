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Birzeit University Insurance System</w:t>
      </w:r>
    </w:p>
    <w:p>
      <w:pPr>
        <w:jc w:val="center"/>
      </w:pPr>
      <w:r>
        <w:rPr>
          <w:i/>
          <w:sz w:val="28"/>
        </w:rPr>
        <w:t>PlantUML Diagrams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360"/>
      </w:pPr>
      <w:r>
        <w:rPr>
          <w:b w:val="0"/>
        </w:rPr>
        <w:t>1. Entity Relationship Diagram (ER Diagram)</w:t>
      </w:r>
    </w:p>
    <w:p>
      <w:pPr>
        <w:ind w:left="360"/>
      </w:pPr>
      <w:r>
        <w:rPr>
          <w:b w:val="0"/>
        </w:rPr>
        <w:t>2. Use Case Diagram</w:t>
      </w:r>
    </w:p>
    <w:p>
      <w:pPr>
        <w:ind w:left="360"/>
      </w:pPr>
      <w:r>
        <w:rPr>
          <w:b w:val="0"/>
        </w:rPr>
        <w:t>3. Class Diagram</w:t>
      </w:r>
    </w:p>
    <w:p>
      <w:pPr>
        <w:ind w:left="360"/>
      </w:pPr>
      <w:r>
        <w:rPr>
          <w:b w:val="0"/>
        </w:rPr>
        <w:t>4. Sequence Diagram - Claims Workflow</w:t>
      </w:r>
    </w:p>
    <w:p>
      <w:pPr>
        <w:ind w:left="360"/>
      </w:pPr>
      <w:r>
        <w:rPr>
          <w:b w:val="0"/>
        </w:rPr>
        <w:t>5. Sequence Diagram - Prescription Workflow</w:t>
      </w:r>
    </w:p>
    <w:p>
      <w:pPr>
        <w:ind w:left="360"/>
      </w:pPr>
      <w:r>
        <w:rPr>
          <w:b w:val="0"/>
        </w:rPr>
        <w:t>6. Activity Diagram - User Registration</w:t>
      </w:r>
    </w:p>
    <w:p>
      <w:pPr>
        <w:ind w:left="360"/>
      </w:pPr>
      <w:r>
        <w:rPr>
          <w:b w:val="0"/>
        </w:rPr>
        <w:t>7. Activity Diagram - Claims Processing</w:t>
      </w:r>
    </w:p>
    <w:p>
      <w:pPr>
        <w:ind w:left="360"/>
      </w:pPr>
      <w:r>
        <w:rPr>
          <w:b w:val="0"/>
        </w:rPr>
        <w:t>8. State Chart - Claim Status</w:t>
      </w:r>
    </w:p>
    <w:p>
      <w:pPr>
        <w:ind w:left="360"/>
      </w:pPr>
      <w:r>
        <w:rPr>
          <w:b w:val="0"/>
        </w:rPr>
        <w:t>9. State Chart - Prescription Status</w:t>
      </w:r>
    </w:p>
    <w:p>
      <w:pPr>
        <w:ind w:left="360"/>
      </w:pPr>
      <w:r>
        <w:rPr>
          <w:b w:val="0"/>
        </w:rPr>
        <w:t>10. Component Diagram</w:t>
      </w:r>
    </w:p>
    <w:p>
      <w:pPr>
        <w:ind w:left="360"/>
      </w:pPr>
      <w:r>
        <w:rPr>
          <w:b w:val="0"/>
        </w:rPr>
        <w:t>11. Deployment Diagram</w:t>
      </w:r>
    </w:p>
    <w:p>
      <w:pPr>
        <w:ind w:left="360"/>
      </w:pPr>
      <w:r>
        <w:rPr>
          <w:b w:val="0"/>
        </w:rPr>
        <w:t>12. Data Flow Diagram (Context Level - DFD Level 0)</w:t>
      </w:r>
    </w:p>
    <w:p>
      <w:pPr>
        <w:ind w:left="360"/>
      </w:pPr>
      <w:r>
        <w:rPr>
          <w:b w:val="0"/>
        </w:rPr>
        <w:t>13. System Architecture Overview</w:t>
      </w:r>
    </w:p>
    <w:p>
      <w:pPr>
        <w:ind w:left="360"/>
      </w:pPr>
      <w:r>
        <w:rPr>
          <w:b w:val="0"/>
        </w:rPr>
        <w:t>14. Sequence Diagram - Lab Request Workflow</w:t>
      </w:r>
    </w:p>
    <w:p>
      <w:pPr>
        <w:ind w:left="360"/>
      </w:pPr>
      <w:r>
        <w:rPr>
          <w:b w:val="0"/>
        </w:rPr>
        <w:t>15. Sequence Diagram - Radiology Request Workflow</w:t>
      </w:r>
    </w:p>
    <w:p>
      <w:pPr>
        <w:ind w:left="360"/>
      </w:pPr>
      <w:r>
        <w:rPr>
          <w:b w:val="0"/>
        </w:rPr>
        <w:t>16. Sequence Diagram - Emergency Request Workflow</w:t>
      </w:r>
    </w:p>
    <w:p>
      <w:pPr>
        <w:ind w:left="360"/>
      </w:pPr>
      <w:r>
        <w:rPr>
          <w:b w:val="0"/>
        </w:rPr>
        <w:t>17. State Chart - Lab Request Status</w:t>
      </w:r>
    </w:p>
    <w:p>
      <w:pPr>
        <w:ind w:left="360"/>
      </w:pPr>
      <w:r>
        <w:rPr>
          <w:b w:val="0"/>
        </w:rPr>
        <w:t>18. State Chart - Radiology Request Status</w:t>
      </w:r>
    </w:p>
    <w:p>
      <w:pPr>
        <w:ind w:left="360"/>
      </w:pPr>
      <w:r>
        <w:rPr>
          <w:b w:val="0"/>
        </w:rPr>
        <w:t>19. State Chart - Emergency Request Status</w:t>
      </w:r>
    </w:p>
    <w:p>
      <w:pPr>
        <w:ind w:left="360"/>
      </w:pPr>
      <w:r>
        <w:rPr>
          <w:b w:val="0"/>
        </w:rPr>
        <w:t>20. Role Permission Matrix Diagram</w:t>
      </w:r>
    </w:p>
    <w:p>
      <w:pPr>
        <w:ind w:left="360"/>
      </w:pPr>
      <w:r>
        <w:rPr>
          <w:b w:val="0"/>
        </w:rPr>
        <w:t>21. Frontend Component Architecture Diagram</w:t>
      </w:r>
    </w:p>
    <w:p>
      <w:pPr>
        <w:ind w:left="360"/>
      </w:pPr>
      <w:r>
        <w:rPr>
          <w:b w:val="0"/>
        </w:rPr>
        <w:t>22. API Endpoints Diagram</w:t>
      </w:r>
    </w:p>
    <w:p>
      <w:pPr>
        <w:ind w:left="360"/>
      </w:pPr>
      <w:r>
        <w:rPr>
          <w:b w:val="0"/>
        </w:rPr>
        <w:t>23. Activity Diagram - Lab Request Processing</w:t>
      </w:r>
    </w:p>
    <w:p>
      <w:pPr>
        <w:ind w:left="360"/>
      </w:pPr>
      <w:r>
        <w:rPr>
          <w:b w:val="0"/>
        </w:rPr>
        <w:t>24. Activity Diagram - Radiology Request Processing</w:t>
      </w:r>
    </w:p>
    <w:p>
      <w:pPr>
        <w:ind w:left="360"/>
      </w:pPr>
      <w:r>
        <w:rPr>
          <w:b w:val="0"/>
        </w:rPr>
        <w:t>25. Notification Flow Diagram</w:t>
      </w:r>
    </w:p>
    <w:p>
      <w:pPr>
        <w:ind w:left="360"/>
      </w:pPr>
      <w:r>
        <w:rPr>
          <w:b w:val="0"/>
        </w:rPr>
        <w:t>26. Data Flow Diagram - Level 1</w:t>
      </w:r>
    </w:p>
    <w:p>
      <w:r>
        <w:br w:type="page"/>
      </w:r>
    </w:p>
    <w:p>
      <w:pPr>
        <w:pStyle w:val="Heading1"/>
      </w:pPr>
      <w:r>
        <w:t>2. Use Case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Use_Case_Diagram</w:t>
              <w:br/>
              <w:t>left to right direction</w:t>
              <w:br/>
              <w:t>skinparam actorStyle awesome</w:t>
              <w:br/>
              <w:t>skinparam packageStyle rectangle</w:t>
              <w:br/>
              <w:t>skinparam usecase {</w:t>
              <w:br/>
              <w:t xml:space="preserve">    BackgroundColor #E8F5E9</w:t>
              <w:br/>
              <w:t xml:space="preserve">    BorderColor #0D3B66</w:t>
              <w:br/>
              <w:t xml:space="preserve">    ArrowColor #0D3B66</w:t>
              <w:br/>
              <w:t>}</w:t>
              <w:br/>
              <w:br/>
              <w:t>actor "Insurance Client" as Client #LightBlue</w:t>
              <w:br/>
              <w:t>actor "Doctor" as Doctor #LightGreen</w:t>
              <w:br/>
              <w:t>actor "Pharmacist" as Pharmacist #LightYellow</w:t>
              <w:br/>
              <w:t>actor "Lab Technician" as LabTech #LightCoral</w:t>
              <w:br/>
              <w:t>actor "Radiologist" as Radiologist #LightPink</w:t>
              <w:br/>
              <w:t>actor "Medical Admin" as MedAdmin #Orange</w:t>
              <w:br/>
              <w:t>actor "Coordination Admin" as CoordAdmin #Violet</w:t>
              <w:br/>
              <w:t>actor "Insurance Manager" as Manager #Gold</w:t>
              <w:br/>
              <w:t>actor "Emergency Manager" as EmergManager #Red</w:t>
              <w:br/>
              <w:br/>
              <w:t>rectangle "Birzeit University Insurance System" {</w:t>
              <w:br/>
              <w:br/>
              <w:t xml:space="preserve">    package "Authentication" {</w:t>
              <w:br/>
              <w:t xml:space="preserve">        usecase "Register Account" as UC_Register</w:t>
              <w:br/>
              <w:t xml:space="preserve">        usecase "Login" as UC_Login</w:t>
              <w:br/>
              <w:t xml:space="preserve">        usecase "Reset Password" as UC_ResetPass</w:t>
              <w:br/>
              <w:t xml:space="preserve">        usecase "Verify Email" as UC_VerifyEmail</w:t>
              <w:br/>
              <w:t xml:space="preserve">    }</w:t>
              <w:br/>
              <w:br/>
              <w:t xml:space="preserve">    package "Claims Management" {</w:t>
              <w:br/>
              <w:t xml:space="preserve">        usecase "Submit Claim" as UC_SubmitClaim</w:t>
              <w:br/>
              <w:t xml:space="preserve">        usecase "View My Claims" as UC_ViewClaims</w:t>
              <w:br/>
              <w:t xml:space="preserve">        usecase "Review Claim (Medical)" as UC_ReviewMedical</w:t>
              <w:br/>
              <w:t xml:space="preserve">        usecase "Review Claim (Coordination)" as UC_ReviewCoord</w:t>
              <w:br/>
              <w:t xml:space="preserve">        usecase "Approve/Reject Claim" as UC_ApproveReject</w:t>
              <w:br/>
              <w:t xml:space="preserve">        usecase "Return Claim for Review" as UC_ReturnClaim</w:t>
              <w:br/>
              <w:t xml:space="preserve">        usecase "View All Claims" as UC_ViewAllClaims</w:t>
              <w:br/>
              <w:t xml:space="preserve">    }</w:t>
              <w:br/>
              <w:br/>
              <w:t xml:space="preserve">    package "Prescription Management" {</w:t>
              <w:br/>
              <w:t xml:space="preserve">        usecase "Create Prescription" as UC_CreateRx</w:t>
              <w:br/>
              <w:t xml:space="preserve">        usecase "View Prescriptions" as UC_ViewRx</w:t>
              <w:br/>
              <w:t xml:space="preserve">        usecase "Fulfill Prescription" as UC_FulfillRx</w:t>
              <w:br/>
              <w:t xml:space="preserve">        usecase "Track Prescription Status" as UC_TrackRx</w:t>
              <w:br/>
              <w:t xml:space="preserve">    }</w:t>
              <w:br/>
              <w:br/>
              <w:t xml:space="preserve">    package "Lab Requests" {</w:t>
              <w:br/>
              <w:t xml:space="preserve">        usecase "Create Lab Request" as UC_CreateLab</w:t>
              <w:br/>
              <w:t xml:space="preserve">        usecase "View Lab Requests" as UC_ViewLab</w:t>
              <w:br/>
              <w:t xml:space="preserve">        usecase "Process Lab Request" as UC_ProcessLab</w:t>
              <w:br/>
              <w:t xml:space="preserve">        usecase "Enter Lab Results" as UC_EnterLabResults</w:t>
              <w:br/>
              <w:t xml:space="preserve">    }</w:t>
              <w:br/>
              <w:br/>
              <w:t xml:space="preserve">    package "Radiology Requests" {</w:t>
              <w:br/>
              <w:t xml:space="preserve">        usecase "Create Radiology Request" as UC_CreateRad</w:t>
              <w:br/>
              <w:t xml:space="preserve">        usecase "View Radiology Requests" as UC_ViewRad</w:t>
              <w:br/>
              <w:t xml:space="preserve">        usecase "Process Radiology Request" as UC_ProcessRad</w:t>
              <w:br/>
              <w:t xml:space="preserve">        usecase "Enter Radiology Results" as UC_EnterRadResults</w:t>
              <w:br/>
              <w:t xml:space="preserve">    }</w:t>
              <w:br/>
              <w:br/>
              <w:t xml:space="preserve">    package "Healthcare Provider Network" {</w:t>
              <w:br/>
              <w:t xml:space="preserve">        usecase "Search Providers" as UC_SearchProviders</w:t>
              <w:br/>
              <w:t xml:space="preserve">        usecase "View Provider on Map" as UC_ViewMap</w:t>
              <w:br/>
              <w:t xml:space="preserve">        usecase "Register as Provider" as UC_RegisterProvider</w:t>
              <w:br/>
              <w:t xml:space="preserve">        usecase "Manage Provider Profiles" as UC_ManageProviders</w:t>
              <w:br/>
              <w:t xml:space="preserve">    }</w:t>
              <w:br/>
              <w:br/>
              <w:t xml:space="preserve">    package "Emergency Management" {</w:t>
              <w:br/>
              <w:t xml:space="preserve">        usecase "Submit Emergency Request" as UC_SubmitEmerg</w:t>
              <w:br/>
              <w:t xml:space="preserve">        usecase "Review Emergency Request" as UC_ReviewEmerg</w:t>
              <w:br/>
              <w:t xml:space="preserve">        usecase "Approve Emergency" as UC_ApproveEmerg</w:t>
              <w:br/>
              <w:t xml:space="preserve">    }</w:t>
              <w:br/>
              <w:br/>
              <w:t xml:space="preserve">    package "Family Management" {</w:t>
              <w:br/>
              <w:t xml:space="preserve">        usecase "Add Family Member" as UC_AddFamily</w:t>
              <w:br/>
              <w:t xml:space="preserve">        usecase "View Family Members" as UC_ViewFamily</w:t>
              <w:br/>
              <w:t xml:space="preserve">        usecase "Approve Family Member" as UC_ApproveFamily</w:t>
              <w:br/>
              <w:t xml:space="preserve">    }</w:t>
              <w:br/>
              <w:br/>
              <w:t xml:space="preserve">    package "Administration" {</w:t>
              <w:br/>
              <w:t xml:space="preserve">        usecase "Manage Policies" as UC_ManagePolicies</w:t>
              <w:br/>
              <w:t xml:space="preserve">        usecase "Manage Users" as UC_ManageUsers</w:t>
              <w:br/>
              <w:t xml:space="preserve">        usecase "View Reports" as UC_ViewReports</w:t>
              <w:br/>
              <w:t xml:space="preserve">        usecase "Manage Price List" as UC_ManagePrices</w:t>
              <w:br/>
              <w:t xml:space="preserve">        usecase "Manage Chronic Patients" as UC_ManageChronic</w:t>
              <w:br/>
              <w:t xml:space="preserve">    }</w:t>
              <w:br/>
              <w:br/>
              <w:t xml:space="preserve">    package "Notifications" {</w:t>
              <w:br/>
              <w:t xml:space="preserve">        usecase "View Notifications" as UC_ViewNotif</w:t>
              <w:br/>
              <w:t xml:space="preserve">        usecase "Send Notifications" as UC_SendNotif</w:t>
              <w:br/>
              <w:t xml:space="preserve">    }</w:t>
              <w:br/>
              <w:t>}</w:t>
              <w:br/>
              <w:br/>
              <w:t>' Client relationships</w:t>
              <w:br/>
              <w:t>Client --&gt; UC_Register</w:t>
              <w:br/>
              <w:t>Client --&gt; UC_Login</w:t>
              <w:br/>
              <w:t>Client --&gt; UC_SubmitClaim</w:t>
              <w:br/>
              <w:t>Client --&gt; UC_ViewClaims</w:t>
              <w:br/>
              <w:t>Client --&gt; UC_ViewRx</w:t>
              <w:br/>
              <w:t>Client --&gt; UC_TrackRx</w:t>
              <w:br/>
              <w:t>Client --&gt; UC_ViewLab</w:t>
              <w:br/>
              <w:t>Client --&gt; UC_ViewRad</w:t>
              <w:br/>
              <w:t>Client --&gt; UC_SearchProviders</w:t>
              <w:br/>
              <w:t>Client --&gt; UC_ViewMap</w:t>
              <w:br/>
              <w:t>Client --&gt; UC_SubmitEmerg</w:t>
              <w:br/>
              <w:t>Client --&gt; UC_AddFamily</w:t>
              <w:br/>
              <w:t>Client --&gt; UC_ViewFamily</w:t>
              <w:br/>
              <w:t>Client --&gt; UC_ViewNotif</w:t>
              <w:br/>
              <w:br/>
              <w:t>' Doctor relationships</w:t>
              <w:br/>
              <w:t>Doctor --&gt; UC_Login</w:t>
              <w:br/>
              <w:t>Doctor --&gt; UC_CreateRx</w:t>
              <w:br/>
              <w:t>Doctor --&gt; UC_CreateLab</w:t>
              <w:br/>
              <w:t>Doctor --&gt; UC_CreateRad</w:t>
              <w:br/>
              <w:t>Doctor --&gt; UC_SubmitClaim</w:t>
              <w:br/>
              <w:t>Doctor --&gt; UC_RegisterProvider</w:t>
              <w:br/>
              <w:t>Doctor --&gt; UC_SubmitEmerg</w:t>
              <w:br/>
              <w:t>Doctor --&gt; UC_ViewNotif</w:t>
              <w:br/>
              <w:br/>
              <w:t>' Pharmacist relationships</w:t>
              <w:br/>
              <w:t>Pharmacist --&gt; UC_Login</w:t>
              <w:br/>
              <w:t>Pharmacist --&gt; UC_ViewRx</w:t>
              <w:br/>
              <w:t>Pharmacist --&gt; UC_FulfillRx</w:t>
              <w:br/>
              <w:t>Pharmacist --&gt; UC_SubmitClaim</w:t>
              <w:br/>
              <w:t>Pharmacist --&gt; UC_RegisterProvider</w:t>
              <w:br/>
              <w:t>Pharmacist --&gt; UC_ViewNotif</w:t>
              <w:br/>
              <w:br/>
              <w:t>' Lab Technician relationships</w:t>
              <w:br/>
              <w:t>LabTech --&gt; UC_Login</w:t>
              <w:br/>
              <w:t>LabTech --&gt; UC_ViewLab</w:t>
              <w:br/>
              <w:t>LabTech --&gt; UC_ProcessLab</w:t>
              <w:br/>
              <w:t>LabTech --&gt; UC_EnterLabResults</w:t>
              <w:br/>
              <w:t>LabTech --&gt; UC_SubmitClaim</w:t>
              <w:br/>
              <w:t>LabTech --&gt; UC_RegisterProvider</w:t>
              <w:br/>
              <w:t>LabTech --&gt; UC_ViewNotif</w:t>
              <w:br/>
              <w:br/>
              <w:t>' Radiologist relationships</w:t>
              <w:br/>
              <w:t>Radiologist --&gt; UC_Login</w:t>
              <w:br/>
              <w:t>Radiologist --&gt; UC_ViewRad</w:t>
              <w:br/>
              <w:t>Radiologist --&gt; UC_ProcessRad</w:t>
              <w:br/>
              <w:t>Radiologist --&gt; UC_EnterRadResults</w:t>
              <w:br/>
              <w:t>Radiologist --&gt; UC_SubmitClaim</w:t>
              <w:br/>
              <w:t>Radiologist --&gt; UC_RegisterProvider</w:t>
              <w:br/>
              <w:t>Radiologist --&gt; UC_ViewNotif</w:t>
              <w:br/>
              <w:br/>
              <w:t>' Medical Admin relationships</w:t>
              <w:br/>
              <w:t>MedAdmin --&gt; UC_Login</w:t>
              <w:br/>
              <w:t>MedAdmin --&gt; UC_ReviewMedical</w:t>
              <w:br/>
              <w:t>MedAdmin --&gt; UC_ViewAllClaims</w:t>
              <w:br/>
              <w:t>MedAdmin --&gt; UC_ManageChronic</w:t>
              <w:br/>
              <w:t>MedAdmin --&gt; UC_ReviewEmerg</w:t>
              <w:br/>
              <w:t>MedAdmin --&gt; UC_ViewNotif</w:t>
              <w:br/>
              <w:t>MedAdmin --&gt; UC_SendNotif</w:t>
              <w:br/>
              <w:br/>
              <w:t>' Coordination Admin relationships</w:t>
              <w:br/>
              <w:t>CoordAdmin --&gt; UC_Login</w:t>
              <w:br/>
              <w:t>CoordAdmin --&gt; UC_ReviewCoord</w:t>
              <w:br/>
              <w:t>CoordAdmin --&gt; UC_ApproveReject</w:t>
              <w:br/>
              <w:t>CoordAdmin --&gt; UC_ReturnClaim</w:t>
              <w:br/>
              <w:t>CoordAdmin --&gt; UC_ViewAllClaims</w:t>
              <w:br/>
              <w:t>CoordAdmin --&gt; UC_ViewReports</w:t>
              <w:br/>
              <w:t>CoordAdmin --&gt; UC_ViewNotif</w:t>
              <w:br/>
              <w:br/>
              <w:t>' Insurance Manager relationships</w:t>
              <w:br/>
              <w:t>Manager --&gt; UC_Login</w:t>
              <w:br/>
              <w:t>Manager --&gt; UC_ManagePolicies</w:t>
              <w:br/>
              <w:t>Manager --&gt; UC_ManageUsers</w:t>
              <w:br/>
              <w:t>Manager --&gt; UC_ViewReports</w:t>
              <w:br/>
              <w:t>Manager --&gt; UC_ManagePrices</w:t>
              <w:br/>
              <w:t>Manager --&gt; UC_ManageProviders</w:t>
              <w:br/>
              <w:t>Manager --&gt; UC_ApproveFamily</w:t>
              <w:br/>
              <w:t>Manager --&gt; UC_ViewAllClaims</w:t>
              <w:br/>
              <w:t>Manager --&gt; UC_ViewNotif</w:t>
              <w:br/>
              <w:t>Manager --&gt; UC_SendNotif</w:t>
              <w:br/>
              <w:br/>
              <w:t>' Emergency Manager relationships</w:t>
              <w:br/>
              <w:t>EmergManager --&gt; UC_Login</w:t>
              <w:br/>
              <w:t>EmergManager --&gt; UC_ReviewEmerg</w:t>
              <w:br/>
              <w:t>EmergManager --&gt; UC_ApproveEmerg</w:t>
              <w:br/>
              <w:t>EmergManager --&gt; UC_ViewNotif</w:t>
              <w:br/>
              <w:br/>
              <w:t>@enduml</w:t>
            </w:r>
          </w:p>
        </w:tc>
      </w:tr>
    </w:tbl>
    <w:p/>
    <w:p>
      <w:pPr>
        <w:pStyle w:val="Heading1"/>
      </w:pPr>
      <w:r>
        <w:t>3. Class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Class_Diagram</w:t>
              <w:br/>
              <w:t>skinparam class {</w:t>
              <w:br/>
              <w:t xml:space="preserve">    BackgroundColor #FEFEFE</w:t>
              <w:br/>
              <w:t xml:space="preserve">    BorderColor #0D3B66</w:t>
              <w:br/>
              <w:t xml:space="preserve">    ArrowColor #0D3B66</w:t>
              <w:br/>
              <w:t>}</w:t>
              <w:br/>
              <w:br/>
              <w:t>package "Entity Layer" {</w:t>
              <w:br/>
              <w:br/>
              <w:t xml:space="preserve">    class Client {</w:t>
              <w:br/>
              <w:t xml:space="preserve">        -id: UUID</w:t>
              <w:br/>
              <w:t xml:space="preserve">        -passwordHash: String</w:t>
              <w:br/>
              <w:t xml:space="preserve">        -fullName: String</w:t>
              <w:br/>
              <w:t xml:space="preserve">        -email: String</w:t>
              <w:br/>
              <w:t xml:space="preserve">        -phone: String</w:t>
              <w:br/>
              <w:t xml:space="preserve">        -employeeId: String</w:t>
              <w:br/>
              <w:t xml:space="preserve">        -nationalId: String</w:t>
              <w:br/>
              <w:t xml:space="preserve">        -department: String</w:t>
              <w:br/>
              <w:t xml:space="preserve">        -faculty: String</w:t>
              <w:br/>
              <w:t xml:space="preserve">        -dateOfBirth: LocalDate</w:t>
              <w:br/>
              <w:t xml:space="preserve">        -gender: String</w:t>
              <w:br/>
              <w:t xml:space="preserve">        -status: MemberStatus</w:t>
              <w:br/>
              <w:t xml:space="preserve">        -emailVerified: boolean</w:t>
              <w:br/>
              <w:t xml:space="preserve">        -createdAt: Instant</w:t>
              <w:br/>
              <w:t xml:space="preserve">        -updatedAt: Instant</w:t>
              <w:br/>
              <w:t xml:space="preserve">        +hasRole(roleName: RoleName): boolean</w:t>
              <w:br/>
              <w:t xml:space="preserve">        +getAge(): Integer</w:t>
              <w:br/>
              <w:t xml:space="preserve">    }</w:t>
              <w:br/>
              <w:br/>
              <w:t xml:space="preserve">    class Role {</w:t>
              <w:br/>
              <w:t xml:space="preserve">        -id: UUID</w:t>
              <w:br/>
              <w:t xml:space="preserve">        -name: RoleName</w:t>
              <w:br/>
              <w:t xml:space="preserve">        -description: String</w:t>
              <w:br/>
              <w:t xml:space="preserve">    }</w:t>
              <w:br/>
              <w:br/>
              <w:t xml:space="preserve">    class Policy {</w:t>
              <w:br/>
              <w:t xml:space="preserve">        -id: UUID</w:t>
              <w:br/>
              <w:t xml:space="preserve">        -policyNo: String</w:t>
              <w:br/>
              <w:t xml:space="preserve">        -name: String</w:t>
              <w:br/>
              <w:t xml:space="preserve">        -description: String</w:t>
              <w:br/>
              <w:t xml:space="preserve">        -startDate: LocalDate</w:t>
              <w:br/>
              <w:t xml:space="preserve">        -endDate: LocalDate</w:t>
              <w:br/>
              <w:t xml:space="preserve">        -status: PolicyStatus</w:t>
              <w:br/>
              <w:t xml:space="preserve">        -coverageLimit: BigDecimal</w:t>
              <w:br/>
              <w:t xml:space="preserve">        -deductible: BigDecimal</w:t>
              <w:br/>
              <w:t xml:space="preserve">        -emergencyRules: String</w:t>
              <w:br/>
              <w:t xml:space="preserve">    }</w:t>
              <w:br/>
              <w:br/>
              <w:t xml:space="preserve">    class Coverage {</w:t>
              <w:br/>
              <w:t xml:space="preserve">        -id: UUID</w:t>
              <w:br/>
              <w:t xml:space="preserve">        -coverageType: CoverageType</w:t>
              <w:br/>
              <w:t xml:space="preserve">        -percentage: BigDecimal</w:t>
              <w:br/>
              <w:t xml:space="preserve">        -maxAmount: BigDecimal</w:t>
              <w:br/>
              <w:t xml:space="preserve">        -description: String</w:t>
              <w:br/>
              <w:t xml:space="preserve">    }</w:t>
              <w:br/>
              <w:br/>
              <w:t xml:space="preserve">    class HealthcareProviderClaim {</w:t>
              <w:br/>
              <w:t xml:space="preserve">        -id: UUID</w:t>
              <w:br/>
              <w:t xml:space="preserve">        -description: String</w:t>
              <w:br/>
              <w:t xml:space="preserve">        -diagnosis: String</w:t>
              <w:br/>
              <w:t xml:space="preserve">        -treatmentDetails: String</w:t>
              <w:br/>
              <w:t xml:space="preserve">        -amount: Double</w:t>
              <w:br/>
              <w:t xml:space="preserve">        -serviceDate: LocalDate</w:t>
              <w:br/>
              <w:t xml:space="preserve">        -status: ClaimStatus</w:t>
              <w:br/>
              <w:t xml:space="preserve">        -providerRole: String</w:t>
              <w:br/>
              <w:t xml:space="preserve">        -invoiceImagePath: String</w:t>
              <w:br/>
              <w:t xml:space="preserve">        -rejectionReason: String</w:t>
              <w:br/>
              <w:t xml:space="preserve">        -isCovered: Boolean</w:t>
              <w:br/>
              <w:t xml:space="preserve">        -insuranceCoveredAmount: BigDecimal</w:t>
              <w:br/>
              <w:t xml:space="preserve">        -clientPayAmount: BigDecimal</w:t>
              <w:br/>
              <w:t xml:space="preserve">        -isFollowUp: Boolean</w:t>
              <w:br/>
              <w:t xml:space="preserve">        -submittedAt: Instant</w:t>
              <w:br/>
              <w:t xml:space="preserve">        -approvedAt: Instant</w:t>
              <w:br/>
              <w:t xml:space="preserve">        -medicalReviewedAt: Instant</w:t>
              <w:br/>
              <w:t xml:space="preserve">    }</w:t>
              <w:br/>
              <w:br/>
              <w:t xml:space="preserve">    class Prescription {</w:t>
              <w:br/>
              <w:t xml:space="preserve">        -id: UUID</w:t>
              <w:br/>
              <w:t xml:space="preserve">        -status: PrescriptionStatus</w:t>
              <w:br/>
              <w:t xml:space="preserve">        -diagnosis: String</w:t>
              <w:br/>
              <w:t xml:space="preserve">        -treatment: String</w:t>
              <w:br/>
              <w:t xml:space="preserve">        -totalPrice: Double</w:t>
              <w:br/>
              <w:t xml:space="preserve">        -isChronic: Boolean</w:t>
              <w:br/>
              <w:t xml:space="preserve">        -createdAt: Instant</w:t>
              <w:br/>
              <w:t xml:space="preserve">    }</w:t>
              <w:br/>
              <w:br/>
              <w:t xml:space="preserve">    class PrescriptionItem {</w:t>
              <w:br/>
              <w:t xml:space="preserve">        -id: UUID</w:t>
              <w:br/>
              <w:t xml:space="preserve">        -medicationName: String</w:t>
              <w:br/>
              <w:t xml:space="preserve">        -dosage: String</w:t>
              <w:br/>
              <w:t xml:space="preserve">        -frequency: String</w:t>
              <w:br/>
              <w:t xml:space="preserve">        -duration: String</w:t>
              <w:br/>
              <w:t xml:space="preserve">        -quantity: Integer</w:t>
              <w:br/>
              <w:t xml:space="preserve">        -unitPrice: BigDecimal</w:t>
              <w:br/>
              <w:t xml:space="preserve">        -totalPrice: BigDecimal</w:t>
              <w:br/>
              <w:t xml:space="preserve">    }</w:t>
              <w:br/>
              <w:br/>
              <w:t xml:space="preserve">    class LabRequest {</w:t>
              <w:br/>
              <w:t xml:space="preserve">        -id: UUID</w:t>
              <w:br/>
              <w:t xml:space="preserve">        -testName: String</w:t>
              <w:br/>
              <w:t xml:space="preserve">        -notes: String</w:t>
              <w:br/>
              <w:t xml:space="preserve">        -resultUrl: String</w:t>
              <w:br/>
              <w:t xml:space="preserve">        -status: LabRequestStatus</w:t>
              <w:br/>
              <w:t xml:space="preserve">        -diagnosis: String</w:t>
              <w:br/>
              <w:t xml:space="preserve">        -enteredPrice: Double</w:t>
              <w:br/>
              <w:t xml:space="preserve">        -approvedPrice: Double</w:t>
              <w:br/>
              <w:t xml:space="preserve">    }</w:t>
              <w:br/>
              <w:br/>
              <w:t xml:space="preserve">    class RadiologyRequest {</w:t>
              <w:br/>
              <w:t xml:space="preserve">        -id: UUID</w:t>
              <w:br/>
              <w:t xml:space="preserve">        -scanType: String</w:t>
              <w:br/>
              <w:t xml:space="preserve">        -notes: String</w:t>
              <w:br/>
              <w:t xml:space="preserve">        -resultUrl: String</w:t>
              <w:br/>
              <w:t xml:space="preserve">        -status: LabRequestStatus</w:t>
              <w:br/>
              <w:t xml:space="preserve">        -diagnosis: String</w:t>
              <w:br/>
              <w:t xml:space="preserve">        -enteredPrice: Double</w:t>
              <w:br/>
              <w:t xml:space="preserve">        -approvedPrice: Double</w:t>
              <w:br/>
              <w:t xml:space="preserve">    }</w:t>
              <w:br/>
              <w:br/>
              <w:t xml:space="preserve">    class EmergencyRequest {</w:t>
              <w:br/>
              <w:t xml:space="preserve">        -id: UUID</w:t>
              <w:br/>
              <w:t xml:space="preserve">        -description: String</w:t>
              <w:br/>
              <w:t xml:space="preserve">        -location: String</w:t>
              <w:br/>
              <w:t xml:space="preserve">        -contactPhone: String</w:t>
              <w:br/>
              <w:t xml:space="preserve">        -status: EmergencyStatus</w:t>
              <w:br/>
              <w:t xml:space="preserve">        -rejectionReason: String</w:t>
              <w:br/>
              <w:t xml:space="preserve">        -createdAt: Instant</w:t>
              <w:br/>
              <w:t xml:space="preserve">    }</w:t>
              <w:br/>
              <w:br/>
              <w:t xml:space="preserve">    class FamilyMember {</w:t>
              <w:br/>
              <w:t xml:space="preserve">        -id: UUID</w:t>
              <w:br/>
              <w:t xml:space="preserve">        -fullName: String</w:t>
              <w:br/>
              <w:t xml:space="preserve">        -nationalId: String</w:t>
              <w:br/>
              <w:t xml:space="preserve">        -insuranceNumber: String</w:t>
              <w:br/>
              <w:t xml:space="preserve">        -relation: FamilyRelation</w:t>
              <w:br/>
              <w:t xml:space="preserve">        -gender: Gender</w:t>
              <w:br/>
              <w:t xml:space="preserve">        -dateOfBirth: LocalDate</w:t>
              <w:br/>
              <w:t xml:space="preserve">        -status: ProfileStatus</w:t>
              <w:br/>
              <w:t xml:space="preserve">    }</w:t>
              <w:br/>
              <w:br/>
              <w:t xml:space="preserve">    class SearchProfile {</w:t>
              <w:br/>
              <w:t xml:space="preserve">        -id: UUID</w:t>
              <w:br/>
              <w:t xml:space="preserve">        -profileType: SearchProfileType</w:t>
              <w:br/>
              <w:t xml:space="preserve">        -name: String</w:t>
              <w:br/>
              <w:t xml:space="preserve">        -locationLat: BigDecimal</w:t>
              <w:br/>
              <w:t xml:space="preserve">        -locationLng: BigDecimal</w:t>
              <w:br/>
              <w:t xml:space="preserve">        -address: String</w:t>
              <w:br/>
              <w:t xml:space="preserve">        -phone: String</w:t>
              <w:br/>
              <w:t xml:space="preserve">        -status: ProfileStatus</w:t>
              <w:br/>
              <w:t xml:space="preserve">    }</w:t>
              <w:br/>
              <w:br/>
              <w:t xml:space="preserve">    class Notification {</w:t>
              <w:br/>
              <w:t xml:space="preserve">        -id: UUID</w:t>
              <w:br/>
              <w:t xml:space="preserve">        -title: String</w:t>
              <w:br/>
              <w:t xml:space="preserve">        -message: String</w:t>
              <w:br/>
              <w:t xml:space="preserve">        -type: NotificationType</w:t>
              <w:br/>
              <w:t xml:space="preserve">        -isRead: boolean</w:t>
              <w:br/>
              <w:t xml:space="preserve">        -createdAt: Instant</w:t>
              <w:br/>
              <w:t xml:space="preserve">    }</w:t>
              <w:br/>
              <w:br/>
              <w:t xml:space="preserve">    class PriceList {</w:t>
              <w:br/>
              <w:t xml:space="preserve">        -id: UUID</w:t>
              <w:br/>
              <w:t xml:space="preserve">        -serviceType: String</w:t>
              <w:br/>
              <w:t xml:space="preserve">        -serviceName: String</w:t>
              <w:br/>
              <w:t xml:space="preserve">        -unionPrice: BigDecimal</w:t>
              <w:br/>
              <w:t xml:space="preserve">        -description: String</w:t>
              <w:br/>
              <w:t xml:space="preserve">        -isActive: boolean</w:t>
              <w:br/>
              <w:t xml:space="preserve">    }</w:t>
              <w:br/>
              <w:br/>
              <w:t xml:space="preserve">    class Visit {</w:t>
              <w:br/>
              <w:t xml:space="preserve">        -id: UUID</w:t>
              <w:br/>
              <w:t xml:space="preserve">        -visitDate: LocalDate</w:t>
              <w:br/>
              <w:t xml:space="preserve">        -diagnosis: String</w:t>
              <w:br/>
              <w:t xml:space="preserve">        -treatment: String</w:t>
              <w:br/>
              <w:t xml:space="preserve">        -notes: String</w:t>
              <w:br/>
              <w:t xml:space="preserve">    }</w:t>
              <w:br/>
              <w:t>}</w:t>
              <w:br/>
              <w:br/>
              <w:t>package "Enums" {</w:t>
              <w:br/>
              <w:t xml:space="preserve">    enum RoleName {</w:t>
              <w:br/>
              <w:t xml:space="preserve">        INSURANCE_CLIENT</w:t>
              <w:br/>
              <w:t xml:space="preserve">        DOCTOR</w:t>
              <w:br/>
              <w:t xml:space="preserve">        PHARMACIST</w:t>
              <w:br/>
              <w:t xml:space="preserve">        LAB_TECH</w:t>
              <w:br/>
              <w:t xml:space="preserve">        RADIOLOGIST</w:t>
              <w:br/>
              <w:t xml:space="preserve">        EMERGENCY_MANAGER</w:t>
              <w:br/>
              <w:t xml:space="preserve">        INSURANCE_MANAGER</w:t>
              <w:br/>
              <w:t xml:space="preserve">        MEDICAL_ADMIN</w:t>
              <w:br/>
              <w:t xml:space="preserve">        COORDINATION_ADMIN</w:t>
              <w:br/>
              <w:t xml:space="preserve">    }</w:t>
              <w:br/>
              <w:br/>
              <w:t xml:space="preserve">    enum ClaimStatus {</w:t>
              <w:br/>
              <w:t xml:space="preserve">        PENDING_MEDICAL</w:t>
              <w:br/>
              <w:t xml:space="preserve">        AWAITING_COORDINATION_REVIEW</w:t>
              <w:br/>
              <w:t xml:space="preserve">        APPROVED_FINAL</w:t>
              <w:br/>
              <w:t xml:space="preserve">        REJECTED_FINAL</w:t>
              <w:br/>
              <w:t xml:space="preserve">        RETURNED_FOR_REVIEW</w:t>
              <w:br/>
              <w:t xml:space="preserve">    }</w:t>
              <w:br/>
              <w:br/>
              <w:t xml:space="preserve">    enum PrescriptionStatus {</w:t>
              <w:br/>
              <w:t xml:space="preserve">        PENDING</w:t>
              <w:br/>
              <w:t xml:space="preserve">        APPROVED</w:t>
              <w:br/>
              <w:t xml:space="preserve">        DISPENSED</w:t>
              <w:br/>
              <w:t xml:space="preserve">        REJECTED</w:t>
              <w:br/>
              <w:t xml:space="preserve">    }</w:t>
              <w:br/>
              <w:br/>
              <w:t xml:space="preserve">    enum MemberStatus {</w:t>
              <w:br/>
              <w:t xml:space="preserve">        ACTIVE</w:t>
              <w:br/>
              <w:t xml:space="preserve">        INACTIVE</w:t>
              <w:br/>
              <w:t xml:space="preserve">        SUSPENDED</w:t>
              <w:br/>
              <w:t xml:space="preserve">    }</w:t>
              <w:br/>
              <w:br/>
              <w:t xml:space="preserve">    enum ProfileStatus {</w:t>
              <w:br/>
              <w:t xml:space="preserve">        PENDING</w:t>
              <w:br/>
              <w:t xml:space="preserve">        APPROVED</w:t>
              <w:br/>
              <w:t xml:space="preserve">        REJECTED</w:t>
              <w:br/>
              <w:t xml:space="preserve">    }</w:t>
              <w:br/>
              <w:t>}</w:t>
              <w:br/>
              <w:br/>
              <w:t>' Relationships</w:t>
              <w:br/>
              <w:t>Client "1" -- "*" Role : has &gt;</w:t>
              <w:br/>
              <w:t>Client "*" -- "1" Policy : belongs to &gt;</w:t>
              <w:br/>
              <w:t>Policy "1" -- "*" Coverage : defines &gt;</w:t>
              <w:br/>
              <w:t>Client "1" -- "*" HealthcareProviderClaim : submits &gt;</w:t>
              <w:br/>
              <w:t>Client "1" -- "*" Prescription : creates/receives &gt;</w:t>
              <w:br/>
              <w:t>Prescription "1" -- "*" PrescriptionItem : contains &gt;</w:t>
              <w:br/>
              <w:t>Client "1" -- "*" LabRequest : creates/processes &gt;</w:t>
              <w:br/>
              <w:t>Client "1" -- "*" RadiologyRequest : creates/processes &gt;</w:t>
              <w:br/>
              <w:t>Client "1" -- "*" EmergencyRequest : submits &gt;</w:t>
              <w:br/>
              <w:t>Client "1" -- "*" FamilyMember : has &gt;</w:t>
              <w:br/>
              <w:t>Client "1" -- "*" SearchProfile : owns &gt;</w:t>
              <w:br/>
              <w:t>Client "1" -- "*" Notification : receives &gt;</w:t>
              <w:br/>
              <w:t>Client "1" -- "*" Visit : participates &gt;</w:t>
              <w:br/>
              <w:t>PriceList "1" -- "*" PrescriptionItem : prices &gt;</w:t>
              <w:br/>
              <w:t>PriceList "1" -- "*" LabRequest : prices &gt;</w:t>
              <w:br/>
              <w:t>PriceList "1" -- "*" RadiologyRequest : prices &gt;</w:t>
              <w:br/>
              <w:br/>
              <w:t>@enduml</w:t>
            </w:r>
          </w:p>
        </w:tc>
      </w:tr>
    </w:tbl>
    <w:p/>
    <w:p>
      <w:pPr>
        <w:pStyle w:val="Heading1"/>
      </w:pPr>
      <w:r>
        <w:t>4. Sequence Diagram - Claims Workflow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Sequence_Claims_Workflow</w:t>
              <w:br/>
              <w:t>skinparam sequence {</w:t>
              <w:br/>
              <w:t xml:space="preserve">    ParticipantBackgroundColor #E8F5E9</w:t>
              <w:br/>
              <w:t xml:space="preserve">    ParticipantBorderColor #0D3B66</w:t>
              <w:br/>
              <w:t xml:space="preserve">    ArrowColor #0D3B66</w:t>
              <w:br/>
              <w:t xml:space="preserve">    LifeLineBorderColor #0D3B66</w:t>
              <w:br/>
              <w:t>}</w:t>
              <w:br/>
              <w:br/>
              <w:t>title Healthcare Provider Claims Workflow</w:t>
              <w:br/>
              <w:br/>
              <w:t>actor "Healthcare Provider\n(Doctor/Pharmacist/Lab/Radiology)" as Provider</w:t>
              <w:br/>
              <w:t>actor "Insurance Client" as Client</w:t>
              <w:br/>
              <w:t>participant "Frontend\n(React)" as Frontend</w:t>
              <w:br/>
              <w:t>participant "API Gateway" as API</w:t>
              <w:br/>
              <w:t>participant "Claims\nController" as Controller</w:t>
              <w:br/>
              <w:t>participant "Claims\nService" as Service</w:t>
              <w:br/>
              <w:t>database "PostgreSQL" as DB</w:t>
              <w:br/>
              <w:t>actor "Medical Admin" as MedAdmin</w:t>
              <w:br/>
              <w:t>actor "Coordination Admin" as CoordAdmin</w:t>
              <w:br/>
              <w:br/>
              <w:t>== Claim Submission (by Provider) ==</w:t>
              <w:br/>
              <w:t>Provider -&gt; Frontend : Fill claim form</w:t>
              <w:br/>
              <w:t>Frontend -&gt; API : POST /api/healthcare-provider-claims/create</w:t>
              <w:br/>
              <w:t>API -&gt; Controller : createClaim(dto)</w:t>
              <w:br/>
              <w:t>Controller -&gt; Service : createClaim(dto)</w:t>
              <w:br/>
              <w:t>Service -&gt; DB : Save claim (status=PENDING_MEDICAL)</w:t>
              <w:br/>
              <w:t>DB --&gt; Service : Claim saved</w:t>
              <w:br/>
              <w:t>Service -&gt; Service : Send notification to Medical Admin</w:t>
              <w:br/>
              <w:t>Service --&gt; Controller : ClaimDTO</w:t>
              <w:br/>
              <w:t>Controller --&gt; API : 201 Created</w:t>
              <w:br/>
              <w:t>API --&gt; Frontend : Claim created</w:t>
              <w:br/>
              <w:t>Frontend --&gt; Provider : Success message</w:t>
              <w:br/>
              <w:br/>
              <w:t>== Claim Submission (by Client) ==</w:t>
              <w:br/>
              <w:t>Client -&gt; Frontend : Fill claim form with invoice</w:t>
              <w:br/>
              <w:t>Frontend -&gt; API : POST /api/healthcare-provider-claims/client/create</w:t>
              <w:br/>
              <w:t>API -&gt; Controller : createClientClaim(dto)</w:t>
              <w:br/>
              <w:t>Controller -&gt; Service : createClientClaim(dto)</w:t>
              <w:br/>
              <w:t>Service -&gt; DB : Save claim (status=PENDING_MEDICAL)</w:t>
              <w:br/>
              <w:t>DB --&gt; Service : Claim saved</w:t>
              <w:br/>
              <w:t>Service -&gt; Service : Send notification to Medical Admin</w:t>
              <w:br/>
              <w:t>Service --&gt; Controller : ClaimDTO</w:t>
              <w:br/>
              <w:t>Controller --&gt; API : 201 Created</w:t>
              <w:br/>
              <w:t>API --&gt; Frontend : Claim created</w:t>
              <w:br/>
              <w:t>Frontend --&gt; Client : Success message</w:t>
              <w:br/>
              <w:br/>
              <w:t>== Medical Review ==</w:t>
              <w:br/>
              <w:t>MedAdmin -&gt; Frontend : View pending claims</w:t>
              <w:br/>
              <w:t>Frontend -&gt; API : GET /api/healthcare-provider-claims/medical-review</w:t>
              <w:br/>
              <w:t>API -&gt; Controller : getMedicalReviewClaims()</w:t>
              <w:br/>
              <w:t>Controller -&gt; Service : getClaims(PENDING_MEDICAL)</w:t>
              <w:br/>
              <w:t>Service -&gt; DB : Query claims</w:t>
              <w:br/>
              <w:t>DB --&gt; Service : List&lt;Claim&gt;</w:t>
              <w:br/>
              <w:t>Service --&gt; Controller : List&lt;ClaimDTO&gt;</w:t>
              <w:br/>
              <w:t>Controller --&gt; API : 200 OK</w:t>
              <w:br/>
              <w:t>API --&gt; Frontend : Claims list</w:t>
              <w:br/>
              <w:t>Frontend --&gt; MedAdmin : Display claims</w:t>
              <w:br/>
              <w:br/>
              <w:t>alt Medical Approval</w:t>
              <w:br/>
              <w:t xml:space="preserve">    MedAdmin -&gt; Frontend : Approve claim (medical)</w:t>
              <w:br/>
              <w:t xml:space="preserve">    Frontend -&gt; API : POST /api/healthcare-provider-claims/{id}/approve-medical</w:t>
              <w:br/>
              <w:t xml:space="preserve">    API -&gt; Controller : approveMedical(id)</w:t>
              <w:br/>
              <w:t xml:space="preserve">    Controller -&gt; Service : approveMedical(id)</w:t>
              <w:br/>
              <w:t xml:space="preserve">    Service -&gt; DB : Update status=APPROVED_BY_MEDICAL</w:t>
              <w:br/>
              <w:t xml:space="preserve">    Service -&gt; Service : Send notification to Coordination Admin</w:t>
              <w:br/>
              <w:t xml:space="preserve">    Service --&gt; Controller : Updated ClaimDTO</w:t>
              <w:br/>
              <w:t xml:space="preserve">    Controller --&gt; API : 200 OK</w:t>
              <w:br/>
              <w:t xml:space="preserve">    API --&gt; Frontend : Claim approved</w:t>
              <w:br/>
              <w:t xml:space="preserve">    Frontend --&gt; MedAdmin : Success message</w:t>
              <w:br/>
              <w:t>else Medical Rejection</w:t>
              <w:br/>
              <w:t xml:space="preserve">    MedAdmin -&gt; Frontend : Reject claim (medical)</w:t>
              <w:br/>
              <w:t xml:space="preserve">    Frontend -&gt; API : POST /api/healthcare-provider-claims/{id}/reject-medical</w:t>
              <w:br/>
              <w:t xml:space="preserve">    API -&gt; Controller : rejectMedical(id, reason)</w:t>
              <w:br/>
              <w:t xml:space="preserve">    Controller -&gt; Service : rejectMedical(id, reason)</w:t>
              <w:br/>
              <w:t xml:space="preserve">    Service -&gt; DB : Update status=REJECTED_BY_MEDICAL</w:t>
              <w:br/>
              <w:t xml:space="preserve">    Service -&gt; Service : Send notification to Provider/Client</w:t>
              <w:br/>
              <w:t xml:space="preserve">    Service --&gt; Controller : Updated ClaimDTO</w:t>
              <w:br/>
              <w:t xml:space="preserve">    Controller --&gt; API : 200 OK</w:t>
              <w:br/>
              <w:t xml:space="preserve">    API --&gt; Frontend : Claim rejected</w:t>
              <w:br/>
              <w:t xml:space="preserve">    Frontend --&gt; MedAdmin : Success message</w:t>
              <w:br/>
              <w:t>end</w:t>
              <w:br/>
              <w:br/>
              <w:t>== Coordination Review ==</w:t>
              <w:br/>
              <w:t>CoordAdmin -&gt; Frontend : View approved claims</w:t>
              <w:br/>
              <w:t>Frontend -&gt; API : GET /api/healthcare-provider-claims/coordination-review</w:t>
              <w:br/>
              <w:t>API -&gt; Controller : getCoordinationReviewClaims()</w:t>
              <w:br/>
              <w:t>Controller -&gt; Service : getClaims(APPROVED_BY_MEDICAL)</w:t>
              <w:br/>
              <w:t>Service -&gt; DB : Query claims</w:t>
              <w:br/>
              <w:t>DB --&gt; Service : List&lt;Claim&gt;</w:t>
              <w:br/>
              <w:t>Service --&gt; Controller : List&lt;ClaimDTO&gt;</w:t>
              <w:br/>
              <w:t>Controller --&gt; API : 200 OK</w:t>
              <w:br/>
              <w:t>API --&gt; Frontend : Claims list</w:t>
              <w:br/>
              <w:t>Frontend --&gt; CoordAdmin : Display claims</w:t>
              <w:br/>
              <w:br/>
              <w:t>alt Final Approval</w:t>
              <w:br/>
              <w:t xml:space="preserve">    CoordAdmin -&gt; Frontend : Approve claim (final)</w:t>
              <w:br/>
              <w:t xml:space="preserve">    Frontend -&gt; API : POST /api/healthcare-provider-claims/{id}/approve-final</w:t>
              <w:br/>
              <w:t xml:space="preserve">    note right: Includes coverage calculation</w:t>
              <w:br/>
              <w:t xml:space="preserve">    API -&gt; Controller : finalApprove(id, dto)</w:t>
              <w:br/>
              <w:t xml:space="preserve">    Controller -&gt; Service : finalApprove(id, dto)</w:t>
              <w:br/>
              <w:t xml:space="preserve">    Service -&gt; Service : Calculate insurance/client amounts</w:t>
              <w:br/>
              <w:t xml:space="preserve">    Service -&gt; DB : Update status=APPROVED_FINAL</w:t>
              <w:br/>
              <w:t xml:space="preserve">    Service -&gt; Service : Send notification to Provider/Client</w:t>
              <w:br/>
              <w:t xml:space="preserve">    Service --&gt; Controller : Updated ClaimDTO</w:t>
              <w:br/>
              <w:t xml:space="preserve">    Controller --&gt; API : 200 OK</w:t>
              <w:br/>
              <w:t xml:space="preserve">    API --&gt; Frontend : Claim approved</w:t>
              <w:br/>
              <w:t xml:space="preserve">    Frontend --&gt; CoordAdmin : Success message</w:t>
              <w:br/>
              <w:t>else Return for Review</w:t>
              <w:br/>
              <w:t xml:space="preserve">    CoordAdmin -&gt; Frontend : Return claim</w:t>
              <w:br/>
              <w:t xml:space="preserve">    Frontend -&gt; API : POST /api/healthcare-provider-claims/{id}/return-to-medical</w:t>
              <w:br/>
              <w:t xml:space="preserve">    API -&gt; Controller : returnToMedical(id, reason)</w:t>
              <w:br/>
              <w:t xml:space="preserve">    Controller -&gt; Service : returnToMedical(id, reason)</w:t>
              <w:br/>
              <w:t xml:space="preserve">    Service -&gt; DB : Update status=RETURNED_FOR_REVIEW</w:t>
              <w:br/>
              <w:t xml:space="preserve">    Service -&gt; Service : Send notification to Medical Admin</w:t>
              <w:br/>
              <w:t xml:space="preserve">    Service --&gt; Controller : Updated ClaimDTO</w:t>
              <w:br/>
              <w:t xml:space="preserve">    Controller --&gt; API : 200 OK</w:t>
              <w:br/>
              <w:t xml:space="preserve">    API --&gt; Frontend : Claim returned</w:t>
              <w:br/>
              <w:t xml:space="preserve">    Frontend --&gt; CoordAdmin : Success message</w:t>
              <w:br/>
              <w:t>else Final Rejection</w:t>
              <w:br/>
              <w:t xml:space="preserve">    CoordAdmin -&gt; Frontend : Reject claim (final)</w:t>
              <w:br/>
              <w:t xml:space="preserve">    Frontend -&gt; API : POST /api/healthcare-provider-claims/{id}/reject-final</w:t>
              <w:br/>
              <w:t xml:space="preserve">    API -&gt; Controller : finalReject(id, reason)</w:t>
              <w:br/>
              <w:t xml:space="preserve">    Controller -&gt; Service : finalReject(id, reason)</w:t>
              <w:br/>
              <w:t xml:space="preserve">    Service -&gt; DB : Update status=REJECTED_FINAL</w:t>
              <w:br/>
              <w:t xml:space="preserve">    Service -&gt; Service : Send notification to Provider/Client</w:t>
              <w:br/>
              <w:t xml:space="preserve">    Service --&gt; Controller : Updated ClaimDTO</w:t>
              <w:br/>
              <w:t xml:space="preserve">    Controller --&gt; API : 200 OK</w:t>
              <w:br/>
              <w:t xml:space="preserve">    API --&gt; Frontend : Claim rejected</w:t>
              <w:br/>
              <w:t xml:space="preserve">    Frontend --&gt; CoordAdmin : Success message</w:t>
              <w:br/>
              <w:t>end</w:t>
              <w:br/>
              <w:br/>
              <w:t>== View Final Decisions ==</w:t>
              <w:br/>
              <w:t>CoordAdmin -&gt; Frontend : View all final decisions</w:t>
              <w:br/>
              <w:t>Frontend -&gt; API : GET /api/healthcare-provider-claims/final-decisions</w:t>
              <w:br/>
              <w:t>API -&gt; Controller : getFinalDecisions()</w:t>
              <w:br/>
              <w:t>Controller -&gt; Service : getClaims(APPROVED_FINAL, REJECTED_FINAL)</w:t>
              <w:br/>
              <w:t>Service -&gt; DB : Query claims</w:t>
              <w:br/>
              <w:t>DB --&gt; Service : List&lt;Claim&gt;</w:t>
              <w:br/>
              <w:t>Service --&gt; Controller : List&lt;ClaimDTO&gt;</w:t>
              <w:br/>
              <w:t>Controller --&gt; API : 200 OK</w:t>
              <w:br/>
              <w:t>API --&gt; Frontend : Final decisions list</w:t>
              <w:br/>
              <w:t>Frontend --&gt; CoordAdmin : Display claims history</w:t>
              <w:br/>
              <w:br/>
              <w:t>@enduml</w:t>
            </w:r>
          </w:p>
        </w:tc>
      </w:tr>
    </w:tbl>
    <w:p/>
    <w:p>
      <w:pPr>
        <w:pStyle w:val="Heading1"/>
      </w:pPr>
      <w:r>
        <w:t>5. Sequence Diagram - Prescription Workflow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Sequence_Prescription_Workflow</w:t>
              <w:br/>
              <w:t>skinparam sequence {</w:t>
              <w:br/>
              <w:t xml:space="preserve">    ParticipantBackgroundColor #FFF8E1</w:t>
              <w:br/>
              <w:t xml:space="preserve">    ParticipantBorderColor #0D3B66</w:t>
              <w:br/>
              <w:t xml:space="preserve">    ArrowColor #0D3B66</w:t>
              <w:br/>
              <w:t>}</w:t>
              <w:br/>
              <w:br/>
              <w:t>title Prescription Creation and Fulfillment Workflow</w:t>
              <w:br/>
              <w:br/>
              <w:t>actor "Doctor" as Doctor</w:t>
              <w:br/>
              <w:t>actor "Patient/Client" as Patient</w:t>
              <w:br/>
              <w:t>actor "Pharmacist" as Pharmacist</w:t>
              <w:br/>
              <w:t>participant "Frontend\n(React)" as Frontend</w:t>
              <w:br/>
              <w:t>participant "API Gateway" as API</w:t>
              <w:br/>
              <w:t>participant "Prescription\nController" as Controller</w:t>
              <w:br/>
              <w:t>participant "Prescription\nService" as Service</w:t>
              <w:br/>
              <w:t>database "PostgreSQL" as DB</w:t>
              <w:br/>
              <w:br/>
              <w:t>== Prescription Creation (Unified Request) ==</w:t>
              <w:br/>
              <w:t>Doctor -&gt; Frontend : Open unified request form</w:t>
              <w:br/>
              <w:t>Doctor -&gt; Frontend : Search patient by name/ID</w:t>
              <w:br/>
              <w:t>Frontend -&gt; API : GET /api/clients/search/name/{name}</w:t>
              <w:br/>
              <w:t>API --&gt; Frontend : List of matching clients</w:t>
              <w:br/>
              <w:t>Frontend --&gt; Doctor : Show patient list</w:t>
              <w:br/>
              <w:br/>
              <w:t>Doctor -&gt; Frontend : Select patient</w:t>
              <w:br/>
              <w:t>Doctor -&gt; Frontend : Add diagnosis &amp; treatment</w:t>
              <w:br/>
              <w:t>Doctor -&gt; Frontend : Add medications from price list</w:t>
              <w:br/>
              <w:t>Frontend -&gt; API : GET /api/prescriptions/available-items</w:t>
              <w:br/>
              <w:t>API --&gt; Frontend : Available medications list</w:t>
              <w:br/>
              <w:t>Doctor -&gt; Frontend : Check active prescriptions</w:t>
              <w:br/>
              <w:t>Frontend -&gt; API : GET /api/prescriptions/check-active/{memberName}/{medicineId}</w:t>
              <w:br/>
              <w:t>API --&gt; Frontend : Active prescription status</w:t>
              <w:br/>
              <w:t>Doctor -&gt; Frontend : Submit prescription</w:t>
              <w:br/>
              <w:t>Frontend -&gt; API : POST /api/prescriptions/create</w:t>
              <w:br/>
              <w:t>API -&gt; Controller : createPrescription(dto)</w:t>
              <w:br/>
              <w:t>Controller -&gt; Service : createPrescription(dto)</w:t>
              <w:br/>
              <w:t>Service -&gt; Service : Validate patient insurance status</w:t>
              <w:br/>
              <w:t>Service -&gt; Service : Calculate total price from PriceList</w:t>
              <w:br/>
              <w:t>Service -&gt; DB : Save prescription (status=PENDING)</w:t>
              <w:br/>
              <w:t>Service -&gt; DB : Save prescription items</w:t>
              <w:br/>
              <w:t>DB --&gt; Service : Prescription saved</w:t>
              <w:br/>
              <w:t>Service -&gt; Service : Send notification to Patient</w:t>
              <w:br/>
              <w:t>Service --&gt; Controller : PrescriptionDTO</w:t>
              <w:br/>
              <w:t>Controller --&gt; API : 201 Created</w:t>
              <w:br/>
              <w:t>API --&gt; Frontend : Prescription created</w:t>
              <w:br/>
              <w:t>Frontend --&gt; Doctor : Success message</w:t>
              <w:br/>
              <w:br/>
              <w:t>== Patient Views Prescription ==</w:t>
              <w:br/>
              <w:t>Patient -&gt; Frontend : View my prescriptions</w:t>
              <w:br/>
              <w:t>Frontend -&gt; API : GET /api/prescriptions/get</w:t>
              <w:br/>
              <w:t>API -&gt; Controller : getMyPrescriptions()</w:t>
              <w:br/>
              <w:t>Controller -&gt; Service : getPrescriptionsForMember(memberId)</w:t>
              <w:br/>
              <w:t>Service -&gt; DB : Query prescriptions</w:t>
              <w:br/>
              <w:t>DB --&gt; Service : List&lt;Prescription&gt;</w:t>
              <w:br/>
              <w:t>Service --&gt; Controller : List&lt;PrescriptionDTO&gt;</w:t>
              <w:br/>
              <w:t>Controller --&gt; API : 200 OK</w:t>
              <w:br/>
              <w:t>API --&gt; Frontend : Prescriptions list</w:t>
              <w:br/>
              <w:t>Frontend --&gt; Patient : Display prescriptions with status</w:t>
              <w:br/>
              <w:br/>
              <w:t>== Pharmacist Fulfillment ==</w:t>
              <w:br/>
              <w:t>Pharmacist -&gt; Frontend : View pending prescriptions</w:t>
              <w:br/>
              <w:t>Frontend -&gt; API : GET /api/prescriptions/pending</w:t>
              <w:br/>
              <w:t>API -&gt; Controller : getPendingPrescriptions()</w:t>
              <w:br/>
              <w:t>Controller -&gt; Service : getPrescriptions(PENDING)</w:t>
              <w:br/>
              <w:t>Service -&gt; DB : Query prescriptions</w:t>
              <w:br/>
              <w:t>DB --&gt; Service : List&lt;Prescription&gt;</w:t>
              <w:br/>
              <w:t>Service --&gt; Controller : List&lt;PrescriptionDTO&gt;</w:t>
              <w:br/>
              <w:t>Controller --&gt; API : 200 OK</w:t>
              <w:br/>
              <w:t>API --&gt; Frontend : Pending prescriptions</w:t>
              <w:br/>
              <w:t>Frontend --&gt; Pharmacist : Display prescription cards</w:t>
              <w:br/>
              <w:br/>
              <w:t>alt Verify Prescription</w:t>
              <w:br/>
              <w:t xml:space="preserve">    Pharmacist -&gt; Frontend : Verify prescription</w:t>
              <w:br/>
              <w:t xml:space="preserve">    Frontend -&gt; API : POST /api/prescriptions/{id}/verify</w:t>
              <w:br/>
              <w:t xml:space="preserve">    API -&gt; Controller : verifyPrescription(id)</w:t>
              <w:br/>
              <w:t xml:space="preserve">    Controller -&gt; Service : verifyPrescription(id, pharmacistId)</w:t>
              <w:br/>
              <w:t xml:space="preserve">    Service -&gt; DB : Update status=VERIFIED</w:t>
              <w:br/>
              <w:t xml:space="preserve">    Service -&gt; DB : Set pharmacist_id</w:t>
              <w:br/>
              <w:t xml:space="preserve">    DB --&gt; Service : Updated</w:t>
              <w:br/>
              <w:t xml:space="preserve">    Service --&gt; Controller : Updated PrescriptionDTO</w:t>
              <w:br/>
              <w:t xml:space="preserve">    Controller --&gt; API : 200 OK</w:t>
              <w:br/>
              <w:t xml:space="preserve">    API --&gt; Frontend : Prescription verified</w:t>
              <w:br/>
              <w:t xml:space="preserve">    Frontend --&gt; Pharmacist : Success message</w:t>
              <w:br/>
              <w:t>else Reject Prescription</w:t>
              <w:br/>
              <w:t xml:space="preserve">    Pharmacist -&gt; Frontend : Reject prescription</w:t>
              <w:br/>
              <w:t xml:space="preserve">    Frontend -&gt; API : POST /api/prescriptions/{id}/reject</w:t>
              <w:br/>
              <w:t xml:space="preserve">    note right: Include rejection reason</w:t>
              <w:br/>
              <w:t xml:space="preserve">    API -&gt; Controller : rejectPrescription(id, reason)</w:t>
              <w:br/>
              <w:t xml:space="preserve">    Controller -&gt; Service : rejectPrescription(id, reason)</w:t>
              <w:br/>
              <w:t xml:space="preserve">    Service -&gt; DB : Update status=REJECTED</w:t>
              <w:br/>
              <w:t xml:space="preserve">    Service -&gt; DB : Set rejection_reason</w:t>
              <w:br/>
              <w:t xml:space="preserve">    DB --&gt; Service : Updated</w:t>
              <w:br/>
              <w:t xml:space="preserve">    Service -&gt; Service : Send notification to Doctor/Patient</w:t>
              <w:br/>
              <w:t xml:space="preserve">    Service --&gt; Controller : Updated PrescriptionDTO</w:t>
              <w:br/>
              <w:t xml:space="preserve">    Controller --&gt; API : 200 OK</w:t>
              <w:br/>
              <w:t xml:space="preserve">    API --&gt; Frontend : Prescription rejected</w:t>
              <w:br/>
              <w:t xml:space="preserve">    Frontend --&gt; Pharmacist : Success message</w:t>
              <w:br/>
              <w:t>end</w:t>
              <w:br/>
              <w:br/>
              <w:t>== Pharmacist Bills Prescription ==</w:t>
              <w:br/>
              <w:t>Pharmacist -&gt; Frontend : Bill verified prescription</w:t>
              <w:br/>
              <w:t>Frontend -&gt; API : POST /api/prescriptions/{id}/bill</w:t>
              <w:br/>
              <w:t>API -&gt; Controller : billPrescription(id)</w:t>
              <w:br/>
              <w:t>Controller -&gt; Service : billPrescription(id, pharmacistId)</w:t>
              <w:br/>
              <w:t>Service -&gt; DB : Update status=BILLED</w:t>
              <w:br/>
              <w:t>Service -&gt; DB : Record billing timestamp</w:t>
              <w:br/>
              <w:t>DB --&gt; Service : Updated</w:t>
              <w:br/>
              <w:t>Service -&gt; Service : Send notification to Patient</w:t>
              <w:br/>
              <w:t>Service --&gt; Controller : Updated PrescriptionDTO</w:t>
              <w:br/>
              <w:t>Controller --&gt; API : 200 OK</w:t>
              <w:br/>
              <w:t>API --&gt; Frontend : Prescription billed</w:t>
              <w:br/>
              <w:t>Frontend --&gt; Pharmacist : Success - ready for claim</w:t>
              <w:br/>
              <w:br/>
              <w:t>== Pharmacist Submits Claim ==</w:t>
              <w:br/>
              <w:t>Pharmacist -&gt; Frontend : Create claim for billed prescription</w:t>
              <w:br/>
              <w:t>Frontend -&gt; API : POST /api/healthcare-provider-claims/create</w:t>
              <w:br/>
              <w:t>note right: Claim includes prescription details\nand total medication cost</w:t>
              <w:br/>
              <w:t>API -&gt; Controller : createClaim(dto)</w:t>
              <w:br/>
              <w:t>Controller -&gt; Service : createClaim(dto)</w:t>
              <w:br/>
              <w:t>Service -&gt; DB : Save claim (status=PENDING_MEDICAL)</w:t>
              <w:br/>
              <w:t>DB --&gt; Service : Claim saved</w:t>
              <w:br/>
              <w:t>Service --&gt; Controller : ClaimDTO</w:t>
              <w:br/>
              <w:t>Controller --&gt; API : 201 Created</w:t>
              <w:br/>
              <w:t>API --&gt; Frontend : Claim created</w:t>
              <w:br/>
              <w:t>Frontend --&gt; Pharmacist : Success message</w:t>
              <w:br/>
              <w:br/>
              <w:t>@enduml</w:t>
            </w:r>
          </w:p>
        </w:tc>
      </w:tr>
    </w:tbl>
    <w:p/>
    <w:p>
      <w:pPr>
        <w:pStyle w:val="Heading1"/>
      </w:pPr>
      <w:r>
        <w:t>6. Activity Diagram - User Registration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Activity_User_Registration</w:t>
              <w:br/>
              <w:t>skinparam activity {</w:t>
              <w:br/>
              <w:t xml:space="preserve">    BackgroundColor #E8F5E9</w:t>
              <w:br/>
              <w:t xml:space="preserve">    BorderColor #0D3B66</w:t>
              <w:br/>
              <w:t xml:space="preserve">    ArrowColor #0D3B66</w:t>
              <w:br/>
              <w:t xml:space="preserve">    DiamondBackgroundColor #FFF8E1</w:t>
              <w:br/>
              <w:t>}</w:t>
              <w:br/>
              <w:br/>
              <w:t>title User Registration Activity Diagram</w:t>
              <w:br/>
              <w:br/>
              <w:t>start</w:t>
              <w:br/>
              <w:br/>
              <w:t>:User navigates to Sign Up page;</w:t>
              <w:br/>
              <w:br/>
              <w:t>:User selects account type;</w:t>
              <w:br/>
              <w:t>note right</w:t>
              <w:br/>
              <w:t xml:space="preserve">    - Insurance Client</w:t>
              <w:br/>
              <w:t xml:space="preserve">    - Doctor</w:t>
              <w:br/>
              <w:t xml:space="preserve">    - Pharmacist</w:t>
              <w:br/>
              <w:t xml:space="preserve">    - Lab Technician</w:t>
              <w:br/>
              <w:t xml:space="preserve">    - Radiologist</w:t>
              <w:br/>
              <w:t>end note</w:t>
              <w:br/>
              <w:br/>
              <w:t>:User fills registration form;</w:t>
              <w:br/>
              <w:t>note right</w:t>
              <w:br/>
              <w:t xml:space="preserve">    Required fields:</w:t>
              <w:br/>
              <w:t xml:space="preserve">    - Full Name</w:t>
              <w:br/>
              <w:t xml:space="preserve">    - Email</w:t>
              <w:br/>
              <w:t xml:space="preserve">    - Password</w:t>
              <w:br/>
              <w:t xml:space="preserve">    - National ID</w:t>
              <w:br/>
              <w:t xml:space="preserve">    - Phone</w:t>
              <w:br/>
              <w:t xml:space="preserve">    - Date of Birth</w:t>
              <w:br/>
              <w:br/>
              <w:t xml:space="preserve">    Role-specific fields:</w:t>
              <w:br/>
              <w:t xml:space="preserve">    - Employee ID (Doctors)</w:t>
              <w:br/>
              <w:t xml:space="preserve">    - Specialization</w:t>
              <w:br/>
              <w:t xml:space="preserve">    - Clinic Location</w:t>
              <w:br/>
              <w:t xml:space="preserve">    - Pharmacy/Lab/Radiology Code</w:t>
              <w:br/>
              <w:t>end note</w:t>
              <w:br/>
              <w:br/>
              <w:t>if (All required fields filled?) then (no)</w:t>
              <w:br/>
              <w:t xml:space="preserve">    :Display validation errors;</w:t>
              <w:br/>
              <w:t xml:space="preserve">    :User corrects errors;</w:t>
              <w:br/>
              <w:t xml:space="preserve">    backward:Return to form;</w:t>
              <w:br/>
              <w:t>else (yes)</w:t>
              <w:br/>
              <w:t>endif</w:t>
              <w:br/>
              <w:br/>
              <w:t>:Submit registration form;</w:t>
              <w:br/>
              <w:br/>
              <w:t>:System validates data;</w:t>
              <w:br/>
              <w:br/>
              <w:t>if (Email already exists?) then (yes)</w:t>
              <w:br/>
              <w:t xml:space="preserve">    :Display "Email already registered" error;</w:t>
              <w:br/>
              <w:t xml:space="preserve">    stop</w:t>
              <w:br/>
              <w:t>else (no)</w:t>
              <w:br/>
              <w:t>endif</w:t>
              <w:br/>
              <w:br/>
              <w:t>if (National ID already exists?) then (yes)</w:t>
              <w:br/>
              <w:t xml:space="preserve">    :Display "National ID already registered" error;</w:t>
              <w:br/>
              <w:t xml:space="preserve">    stop</w:t>
              <w:br/>
              <w:t>else (no)</w:t>
              <w:br/>
              <w:t>endif</w:t>
              <w:br/>
              <w:br/>
              <w:t>:Create user account;</w:t>
              <w:br/>
              <w:t>:Set status = ACTIVE;</w:t>
              <w:br/>
              <w:t>:Set emailVerified = false;</w:t>
              <w:br/>
              <w:br/>
              <w:t>if (Role = Insurance Client?) then (yes)</w:t>
              <w:br/>
              <w:t xml:space="preserve">    :Account created immediately;</w:t>
              <w:br/>
              <w:t xml:space="preserve">    :Generate email verification code;</w:t>
              <w:br/>
              <w:t xml:space="preserve">    :Send verification email;</w:t>
              <w:br/>
              <w:t xml:space="preserve">    :Redirect to email verification page;</w:t>
              <w:br/>
              <w:t>else (no)</w:t>
              <w:br/>
              <w:t xml:space="preserve">    :Set roleRequestStatus = PENDING;</w:t>
              <w:br/>
              <w:t xml:space="preserve">    :Notify Insurance Manager;</w:t>
              <w:br/>
              <w:t xml:space="preserve">    :Display "Registration pending approval" message;</w:t>
              <w:br/>
              <w:t>endif</w:t>
              <w:br/>
              <w:br/>
              <w:t>if (User verifies email?) then (yes)</w:t>
              <w:br/>
              <w:t xml:space="preserve">    :Set emailVerified = true;</w:t>
              <w:br/>
              <w:t xml:space="preserve">    :Account fully activated;</w:t>
              <w:br/>
              <w:t xml:space="preserve">    :Redirect to login page;</w:t>
              <w:br/>
              <w:t>else (no)</w:t>
              <w:br/>
              <w:t xml:space="preserve">    :Account remains unverified;</w:t>
              <w:br/>
              <w:t xml:space="preserve">    note right: User cannot login until\nemail is verified</w:t>
              <w:br/>
              <w:t>endif</w:t>
              <w:br/>
              <w:br/>
              <w:t>stop</w:t>
              <w:br/>
              <w:br/>
              <w:t>@enduml</w:t>
            </w:r>
          </w:p>
        </w:tc>
      </w:tr>
    </w:tbl>
    <w:p/>
    <w:p>
      <w:pPr>
        <w:pStyle w:val="Heading1"/>
      </w:pPr>
      <w:r>
        <w:t>7. Activity Diagram - Claims Processing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Activity_Claims_Processing</w:t>
              <w:br/>
              <w:t>skinparam activity {</w:t>
              <w:br/>
              <w:t xml:space="preserve">    BackgroundColor #E3F2FD</w:t>
              <w:br/>
              <w:t xml:space="preserve">    BorderColor #0D3B66</w:t>
              <w:br/>
              <w:t xml:space="preserve">    ArrowColor #0D3B66</w:t>
              <w:br/>
              <w:t xml:space="preserve">    DiamondBackgroundColor #FFF8E1</w:t>
              <w:br/>
              <w:t>}</w:t>
              <w:br/>
              <w:br/>
              <w:t>title Claims Processing Activity Diagram</w:t>
              <w:br/>
              <w:br/>
              <w:t>start</w:t>
              <w:br/>
              <w:br/>
              <w:t>partition "Provider Submission" {</w:t>
              <w:br/>
              <w:t xml:space="preserve">    :Healthcare Provider logs in;</w:t>
              <w:br/>
              <w:t xml:space="preserve">    :Navigate to "Submit Claim" page;</w:t>
              <w:br/>
              <w:t xml:space="preserve">    :Fill claim details;</w:t>
              <w:br/>
              <w:t xml:space="preserve">    note right</w:t>
              <w:br/>
              <w:t xml:space="preserve">        - Patient information</w:t>
              <w:br/>
              <w:t xml:space="preserve">        - Service date</w:t>
              <w:br/>
              <w:t xml:space="preserve">        - Diagnosis</w:t>
              <w:br/>
              <w:t xml:space="preserve">        - Treatment details</w:t>
              <w:br/>
              <w:t xml:space="preserve">        - Amount</w:t>
              <w:br/>
              <w:t xml:space="preserve">        - Invoice image</w:t>
              <w:br/>
              <w:t xml:space="preserve">    end note</w:t>
              <w:br/>
              <w:t xml:space="preserve">    :Upload supporting documents;</w:t>
              <w:br/>
              <w:t xml:space="preserve">    :Submit claim;</w:t>
              <w:br/>
              <w:t xml:space="preserve">    :System sets status = PENDING_MEDICAL;</w:t>
              <w:br/>
              <w:t xml:space="preserve">    :Notification sent to Medical Admin;</w:t>
              <w:br/>
              <w:t>}</w:t>
              <w:br/>
              <w:br/>
              <w:t>partition "Medical Review" {</w:t>
              <w:br/>
              <w:t xml:space="preserve">    :Medical Admin views pending claims;</w:t>
              <w:br/>
              <w:t xml:space="preserve">    :Review claim details and documents;</w:t>
              <w:br/>
              <w:br/>
              <w:t xml:space="preserve">    if (Claim medically appropriate?) then (yes)</w:t>
              <w:br/>
              <w:t xml:space="preserve">        :Approve medical review;</w:t>
              <w:br/>
              <w:t xml:space="preserve">        :Set status = AWAITING_COORDINATION_REVIEW;</w:t>
              <w:br/>
              <w:t xml:space="preserve">        :Notification sent to Coordination Admin;</w:t>
              <w:br/>
              <w:t xml:space="preserve">    else (no)</w:t>
              <w:br/>
              <w:t xml:space="preserve">        :Reject with reason;</w:t>
              <w:br/>
              <w:t xml:space="preserve">        :Set status = REJECTED_FINAL;</w:t>
              <w:br/>
              <w:t xml:space="preserve">        :Notification sent to Provider;</w:t>
              <w:br/>
              <w:t xml:space="preserve">        stop</w:t>
              <w:br/>
              <w:t xml:space="preserve">    endif</w:t>
              <w:br/>
              <w:t>}</w:t>
              <w:br/>
              <w:br/>
              <w:t>partition "Coordination Review" {</w:t>
              <w:br/>
              <w:t xml:space="preserve">    :Coordination Admin views approved claims;</w:t>
              <w:br/>
              <w:t xml:space="preserve">    :Review claim for policy compliance;</w:t>
              <w:br/>
              <w:t xml:space="preserve">    :Check coverage limits;</w:t>
              <w:br/>
              <w:t xml:space="preserve">    :Calculate coverage amounts;</w:t>
              <w:br/>
              <w:br/>
              <w:t xml:space="preserve">    if (Policy compliance check passed?) then (yes)</w:t>
              <w:br/>
              <w:t xml:space="preserve">        if (Within coverage limits?) then (yes)</w:t>
              <w:br/>
              <w:t xml:space="preserve">            :Final Approval;</w:t>
              <w:br/>
              <w:t xml:space="preserve">            :Set status = APPROVED_FINAL;</w:t>
              <w:br/>
              <w:t xml:space="preserve">            :Calculate insurance covered amount;</w:t>
              <w:br/>
              <w:t xml:space="preserve">            :Calculate client pay amount;</w:t>
              <w:br/>
              <w:t xml:space="preserve">            :Notification sent to Provider;</w:t>
              <w:br/>
              <w:t xml:space="preserve">        else (no)</w:t>
              <w:br/>
              <w:t xml:space="preserve">            :Approve with partial coverage;</w:t>
              <w:br/>
              <w:t xml:space="preserve">            :Set status = APPROVED_FINAL;</w:t>
              <w:br/>
              <w:t xml:space="preserve">            :Set coverage message;</w:t>
              <w:br/>
              <w:t xml:space="preserve">            :Notification sent to Provider;</w:t>
              <w:br/>
              <w:t xml:space="preserve">        endif</w:t>
              <w:br/>
              <w:t xml:space="preserve">    else (no)</w:t>
              <w:br/>
              <w:t xml:space="preserve">        if (Needs medical re-review?) then (yes)</w:t>
              <w:br/>
              <w:t xml:space="preserve">            :Return for Review;</w:t>
              <w:br/>
              <w:t xml:space="preserve">            :Set status = RETURNED_FOR_REVIEW;</w:t>
              <w:br/>
              <w:t xml:space="preserve">            :Add review notes;</w:t>
              <w:br/>
              <w:t xml:space="preserve">            :Notification sent to Medical Admin;</w:t>
              <w:br/>
              <w:t xml:space="preserve">            ' Go back to Medical Review</w:t>
              <w:br/>
              <w:t xml:space="preserve">        else (no)</w:t>
              <w:br/>
              <w:t xml:space="preserve">            :Final Rejection;</w:t>
              <w:br/>
              <w:t xml:space="preserve">            :Set status = REJECTED_FINAL;</w:t>
              <w:br/>
              <w:t xml:space="preserve">            :Add rejection reason;</w:t>
              <w:br/>
              <w:t xml:space="preserve">            :Notification sent to Provider;</w:t>
              <w:br/>
              <w:t xml:space="preserve">            stop</w:t>
              <w:br/>
              <w:t xml:space="preserve">        endif</w:t>
              <w:br/>
              <w:t xml:space="preserve">    endif</w:t>
              <w:br/>
              <w:t>}</w:t>
              <w:br/>
              <w:br/>
              <w:t>partition "Claim Completed" {</w:t>
              <w:br/>
              <w:t xml:space="preserve">    :Provider views claim status;</w:t>
              <w:br/>
              <w:t xml:space="preserve">    :Provider downloads approval/rejection notice;</w:t>
              <w:br/>
              <w:t>}</w:t>
              <w:br/>
              <w:br/>
              <w:t>stop</w:t>
              <w:br/>
              <w:br/>
              <w:t>@enduml</w:t>
            </w:r>
          </w:p>
        </w:tc>
      </w:tr>
    </w:tbl>
    <w:p/>
    <w:p>
      <w:pPr>
        <w:pStyle w:val="Heading1"/>
      </w:pPr>
      <w:r>
        <w:t>8. State Chart - Claim Status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State_Claim_Status</w:t>
              <w:br/>
              <w:t>skinparam state {</w:t>
              <w:br/>
              <w:t xml:space="preserve">    BackgroundColor #FAFAFA</w:t>
              <w:br/>
              <w:t xml:space="preserve">    BorderColor #0D3B66</w:t>
              <w:br/>
              <w:t xml:space="preserve">    ArrowColor #0D3B66</w:t>
              <w:br/>
              <w:t xml:space="preserve">    StartColor #4CAF50</w:t>
              <w:br/>
              <w:t xml:space="preserve">    EndColor #F44336</w:t>
              <w:br/>
              <w:t>}</w:t>
              <w:br/>
              <w:br/>
              <w:t>title Claim Status State Machine</w:t>
              <w:br/>
              <w:br/>
              <w:t>[*] --&gt; PENDING_MEDICAL : Claim Submitted</w:t>
              <w:br/>
              <w:br/>
              <w:t>state PENDING_MEDICAL : Waiting for medical review</w:t>
              <w:br/>
              <w:t>state APPROVED_BY_MEDICAL : Medical approved\nWaiting for coordination review</w:t>
              <w:br/>
              <w:t>state REJECTED_BY_MEDICAL : Rejected during medical review</w:t>
              <w:br/>
              <w:t>state RETURNED_FOR_REVIEW : Returned by coordination\nNeeds medical re-review</w:t>
              <w:br/>
              <w:t>state APPROVED_FINAL : Claim fully approved</w:t>
              <w:br/>
              <w:t>state REJECTED_FINAL : Claim rejected by coordination</w:t>
              <w:br/>
              <w:br/>
              <w:t>PENDING_MEDICAL --&gt; APPROVED_BY_MEDICAL : Medical Admin Approves</w:t>
              <w:br/>
              <w:t>PENDING_MEDICAL --&gt; REJECTED_BY_MEDICAL : Medical Admin Rejects</w:t>
              <w:br/>
              <w:br/>
              <w:t>APPROVED_BY_MEDICAL --&gt; APPROVED_FINAL : Coordination Admin Approves</w:t>
              <w:br/>
              <w:t>APPROVED_BY_MEDICAL --&gt; REJECTED_FINAL : Coordination Admin Rejects</w:t>
              <w:br/>
              <w:t>APPROVED_BY_MEDICAL --&gt; RETURNED_FOR_REVIEW : Coordination Admin Returns</w:t>
              <w:br/>
              <w:br/>
              <w:t>RETURNED_FOR_REVIEW --&gt; APPROVED_BY_MEDICAL : Medical Admin Re-approves</w:t>
              <w:br/>
              <w:t>RETURNED_FOR_REVIEW --&gt; REJECTED_BY_MEDICAL : Medical Admin Rejects</w:t>
              <w:br/>
              <w:br/>
              <w:t>REJECTED_BY_MEDICAL --&gt; [*]</w:t>
              <w:br/>
              <w:t>APPROVED_FINAL --&gt; [*]</w:t>
              <w:br/>
              <w:t>REJECTED_FINAL --&gt; [*]</w:t>
              <w:br/>
              <w:br/>
              <w:t>note right of PENDING_MEDICAL</w:t>
              <w:br/>
              <w:t xml:space="preserve">    Initial status when</w:t>
              <w:br/>
              <w:t xml:space="preserve">    claim is submitted</w:t>
              <w:br/>
              <w:t xml:space="preserve">    by provider or client</w:t>
              <w:br/>
              <w:t>end note</w:t>
              <w:br/>
              <w:br/>
              <w:t>note right of APPROVED_BY_MEDICAL</w:t>
              <w:br/>
              <w:t xml:space="preserve">    Medical review passed</w:t>
              <w:br/>
              <w:t xml:space="preserve">    Coordination review pending</w:t>
              <w:br/>
              <w:t>end note</w:t>
              <w:br/>
              <w:br/>
              <w:t>note left of REJECTED_BY_MEDICAL</w:t>
              <w:br/>
              <w:t xml:space="preserve">    Medical admin determined</w:t>
              <w:br/>
              <w:t xml:space="preserve">    claim is not medically valid</w:t>
              <w:br/>
              <w:t>end note</w:t>
              <w:br/>
              <w:br/>
              <w:t>note left of RETURNED_FOR_REVIEW</w:t>
              <w:br/>
              <w:t xml:space="preserve">    Coordination admin found issues</w:t>
              <w:br/>
              <w:t xml:space="preserve">    Needs medical admin attention</w:t>
              <w:br/>
              <w:t>end note</w:t>
              <w:br/>
              <w:br/>
              <w:t>note right of APPROVED_FINAL</w:t>
              <w:br/>
              <w:t xml:space="preserve">    All reviews passed</w:t>
              <w:br/>
              <w:t xml:space="preserve">    Provider can receive payment</w:t>
              <w:br/>
              <w:t>end note</w:t>
              <w:br/>
              <w:br/>
              <w:t>note left of REJECTED_FINAL</w:t>
              <w:br/>
              <w:t xml:space="preserve">    Coordination admin rejected</w:t>
              <w:br/>
              <w:t xml:space="preserve">    after medical approval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9. State Chart - Prescription Status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State_Prescription_Status</w:t>
              <w:br/>
              <w:t>skinparam state {</w:t>
              <w:br/>
              <w:t xml:space="preserve">    BackgroundColor #FFF8E1</w:t>
              <w:br/>
              <w:t xml:space="preserve">    BorderColor #0D3B66</w:t>
              <w:br/>
              <w:t xml:space="preserve">    ArrowColor #0D3B66</w:t>
              <w:br/>
              <w:t xml:space="preserve">    StartColor #4CAF50</w:t>
              <w:br/>
              <w:t xml:space="preserve">    EndColor #2196F3</w:t>
              <w:br/>
              <w:t>}</w:t>
              <w:br/>
              <w:br/>
              <w:t>title Prescription Status State Machine</w:t>
              <w:br/>
              <w:br/>
              <w:t>[*] --&gt; PENDING : Doctor Creates Prescription</w:t>
              <w:br/>
              <w:br/>
              <w:t>state PENDING : Prescription created\nWaiting for pharmacy verification</w:t>
              <w:br/>
              <w:t>state VERIFIED : Prescription validated by pharmacist\nReady for billing</w:t>
              <w:br/>
              <w:t>state BILLED : Medications dispensed\nBilling completed</w:t>
              <w:br/>
              <w:t>state REJECTED : Prescription rejected\nReason recorded</w:t>
              <w:br/>
              <w:br/>
              <w:t>PENDING --&gt; VERIFIED : Pharmacist Verifies</w:t>
              <w:br/>
              <w:t>PENDING --&gt; REJECTED : Pharmacist Rejects</w:t>
              <w:br/>
              <w:br/>
              <w:t>VERIFIED --&gt; BILLED : Pharmacist Bills/Dispenses</w:t>
              <w:br/>
              <w:t>VERIFIED --&gt; REJECTED : Pharmacist Rejects</w:t>
              <w:br/>
              <w:br/>
              <w:t>BILLED --&gt; [*]</w:t>
              <w:br/>
              <w:t>REJECTED --&gt; [*]</w:t>
              <w:br/>
              <w:br/>
              <w:t>note right of PENDING</w:t>
              <w:br/>
              <w:t xml:space="preserve">    Prescription available</w:t>
              <w:br/>
              <w:t xml:space="preserve">    at all pharmacies in network</w:t>
              <w:br/>
              <w:t xml:space="preserve">    Awaiting pharmacist action</w:t>
              <w:br/>
              <w:t>end note</w:t>
              <w:br/>
              <w:br/>
              <w:t>note right of VERIFIED</w:t>
              <w:br/>
              <w:t xml:space="preserve">    Pharmacist confirmed</w:t>
              <w:br/>
              <w:t xml:space="preserve">    prescription validity and</w:t>
              <w:br/>
              <w:t xml:space="preserve">    medication availability</w:t>
              <w:br/>
              <w:t>end note</w:t>
              <w:br/>
              <w:br/>
              <w:t>note right of BILLED</w:t>
              <w:br/>
              <w:t xml:space="preserve">    Medications dispensed</w:t>
              <w:br/>
              <w:t xml:space="preserve">    Payment processed</w:t>
              <w:br/>
              <w:t xml:space="preserve">    Pharmacist can submit claim</w:t>
              <w:br/>
              <w:t>end note</w:t>
              <w:br/>
              <w:br/>
              <w:t>note left of REJECTED</w:t>
              <w:br/>
              <w:t xml:space="preserve">    Prescription invalidated</w:t>
              <w:br/>
              <w:t xml:space="preserve">    Rejection reason required</w:t>
              <w:br/>
              <w:t xml:space="preserve">    Patient/Doctor notified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10. Component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Component_Diagram</w:t>
              <w:br/>
              <w:t>skinparam component {</w:t>
              <w:br/>
              <w:t xml:space="preserve">    BackgroundColor #E8F5E9</w:t>
              <w:br/>
              <w:t xml:space="preserve">    BorderColor #0D3B66</w:t>
              <w:br/>
              <w:t xml:space="preserve">    ArrowColor #0D3B66</w:t>
              <w:br/>
              <w:t>}</w:t>
              <w:br/>
              <w:br/>
              <w:t>title System Component Architecture</w:t>
              <w:br/>
              <w:br/>
              <w:t>package "Client Layer" {</w:t>
              <w:br/>
              <w:t xml:space="preserve">    [Web Browser] as Browser</w:t>
              <w:br/>
              <w:t xml:space="preserve">    [Mobile Browser] as Mobile</w:t>
              <w:br/>
              <w:t>}</w:t>
              <w:br/>
              <w:br/>
              <w:t>package "Frontend (React 19.1)" {</w:t>
              <w:br/>
              <w:t xml:space="preserve">    [App Component] as App</w:t>
              <w:br/>
              <w:t xml:space="preserve">    [React Router] as Router</w:t>
              <w:br/>
              <w:t xml:space="preserve">    [Material-UI Components] as MUI</w:t>
              <w:br/>
              <w:t xml:space="preserve">    [React Query] as RQuery</w:t>
              <w:br/>
              <w:t xml:space="preserve">    [Axios HTTP Client] as Axios</w:t>
              <w:br/>
              <w:t xml:space="preserve">    [Leaflet Maps] as Leaflet</w:t>
              <w:br/>
              <w:t xml:space="preserve">    [i18n (Language Support)] as i18n</w:t>
              <w:br/>
              <w:br/>
              <w:t xml:space="preserve">    package "Role Dashboards" {</w:t>
              <w:br/>
              <w:t xml:space="preserve">        [Manager Dashboard] as ManagerDash</w:t>
              <w:br/>
              <w:t xml:space="preserve">        [Client Dashboard] as ClientDash</w:t>
              <w:br/>
              <w:t xml:space="preserve">        [Doctor Dashboard] as DoctorDash</w:t>
              <w:br/>
              <w:t xml:space="preserve">        [Pharmacist Dashboard] as PharmDash</w:t>
              <w:br/>
              <w:t xml:space="preserve">        [Lab Dashboard] as LabDash</w:t>
              <w:br/>
              <w:t xml:space="preserve">        [Medical Admin Dashboard] as MedAdminDash</w:t>
              <w:br/>
              <w:t xml:space="preserve">        [Coordination Dashboard] as CoordDash</w:t>
              <w:br/>
              <w:t xml:space="preserve">    }</w:t>
              <w:br/>
              <w:br/>
              <w:t xml:space="preserve">    package "Shared Components" {</w:t>
              <w:br/>
              <w:t xml:space="preserve">        [Auth Components] as Auth</w:t>
              <w:br/>
              <w:t xml:space="preserve">        [Claims Components] as Claims</w:t>
              <w:br/>
              <w:t xml:space="preserve">        [Prescription Components] as Rx</w:t>
              <w:br/>
              <w:t xml:space="preserve">        [Map Components] as Maps</w:t>
              <w:br/>
              <w:t xml:space="preserve">        [Notification Components] as Notif</w:t>
              <w:br/>
              <w:t xml:space="preserve">    }</w:t>
              <w:br/>
              <w:t>}</w:t>
              <w:br/>
              <w:br/>
              <w:t>package "Backend (Spring Boot)" {</w:t>
              <w:br/>
              <w:t xml:space="preserve">    package "Controller Layer" {</w:t>
              <w:br/>
              <w:t xml:space="preserve">        [AuthController] as AuthCtrl</w:t>
              <w:br/>
              <w:t xml:space="preserve">        [ClientController] as ClientCtrl</w:t>
              <w:br/>
              <w:t xml:space="preserve">        [ClaimController] as ClaimCtrl</w:t>
              <w:br/>
              <w:t xml:space="preserve">        [PrescriptionController] as RxCtrl</w:t>
              <w:br/>
              <w:t xml:space="preserve">        [LabRequestController] as LabCtrl</w:t>
              <w:br/>
              <w:t xml:space="preserve">        [NotificationController] as NotifCtrl</w:t>
              <w:br/>
              <w:t xml:space="preserve">        [ReportController] as ReportCtrl</w:t>
              <w:br/>
              <w:t xml:space="preserve">    }</w:t>
              <w:br/>
              <w:br/>
              <w:t xml:space="preserve">    package "Service Layer" {</w:t>
              <w:br/>
              <w:t xml:space="preserve">        [AuthService] as AuthSvc</w:t>
              <w:br/>
              <w:t xml:space="preserve">        [ClientService] as ClientSvc</w:t>
              <w:br/>
              <w:t xml:space="preserve">        [ClaimService] as ClaimSvc</w:t>
              <w:br/>
              <w:t xml:space="preserve">        [PrescriptionService] as RxSvc</w:t>
              <w:br/>
              <w:t xml:space="preserve">        [NotificationService] as NotifSvc</w:t>
              <w:br/>
              <w:t xml:space="preserve">    }</w:t>
              <w:br/>
              <w:br/>
              <w:t xml:space="preserve">    package "Security" {</w:t>
              <w:br/>
              <w:t xml:space="preserve">        [JWT Filter] as JWT</w:t>
              <w:br/>
              <w:t xml:space="preserve">        [Security Config] as SecConfig</w:t>
              <w:br/>
              <w:t xml:space="preserve">        [RBAC Handler] as RBAC</w:t>
              <w:br/>
              <w:t xml:space="preserve">    }</w:t>
              <w:br/>
              <w:br/>
              <w:t xml:space="preserve">    package "Data Layer" {</w:t>
              <w:br/>
              <w:t xml:space="preserve">        [JPA Repositories] as Repos</w:t>
              <w:br/>
              <w:t xml:space="preserve">        [MapStruct Mappers] as Mappers</w:t>
              <w:br/>
              <w:t xml:space="preserve">    }</w:t>
              <w:br/>
              <w:t>}</w:t>
              <w:br/>
              <w:br/>
              <w:t>package "Data Layer" {</w:t>
              <w:br/>
              <w:t xml:space="preserve">    database "PostgreSQL" as DB {</w:t>
              <w:br/>
              <w:t xml:space="preserve">        [clients]</w:t>
              <w:br/>
              <w:t xml:space="preserve">        [policies]</w:t>
              <w:br/>
              <w:t xml:space="preserve">        [claims]</w:t>
              <w:br/>
              <w:t xml:space="preserve">        [prescriptions]</w:t>
              <w:br/>
              <w:t xml:space="preserve">        [notifications]</w:t>
              <w:br/>
              <w:t xml:space="preserve">    }</w:t>
              <w:br/>
              <w:t>}</w:t>
              <w:br/>
              <w:br/>
              <w:t>package "External Services" {</w:t>
              <w:br/>
              <w:t xml:space="preserve">    [Email Service (SMTP)] as Email</w:t>
              <w:br/>
              <w:t xml:space="preserve">    cloud "AWS S3\n(File Storage)" as S3</w:t>
              <w:br/>
              <w:t>}</w:t>
              <w:br/>
              <w:br/>
              <w:t>' Connections</w:t>
              <w:br/>
              <w:t>Browser --&gt; App : HTTPS</w:t>
              <w:br/>
              <w:t>Mobile --&gt; App : HTTPS</w:t>
              <w:br/>
              <w:br/>
              <w:t>App --&gt; Router</w:t>
              <w:br/>
              <w:t>App --&gt; MUI</w:t>
              <w:br/>
              <w:t>App --&gt; RQuery</w:t>
              <w:br/>
              <w:t>App --&gt; i18n</w:t>
              <w:br/>
              <w:t>Router --&gt; ManagerDash</w:t>
              <w:br/>
              <w:t>Router --&gt; ClientDash</w:t>
              <w:br/>
              <w:t>Router --&gt; DoctorDash</w:t>
              <w:br/>
              <w:t>Router --&gt; PharmDash</w:t>
              <w:br/>
              <w:t>Router --&gt; LabDash</w:t>
              <w:br/>
              <w:t>Router --&gt; MedAdminDash</w:t>
              <w:br/>
              <w:t>Router --&gt; CoordDash</w:t>
              <w:br/>
              <w:br/>
              <w:t>RQuery --&gt; Axios</w:t>
              <w:br/>
              <w:t>Axios --&gt; AuthCtrl : REST API</w:t>
              <w:br/>
              <w:t>Axios --&gt; ClientCtrl : REST API</w:t>
              <w:br/>
              <w:t>Axios --&gt; ClaimCtrl : REST API</w:t>
              <w:br/>
              <w:t>Axios --&gt; RxCtrl : REST API</w:t>
              <w:br/>
              <w:t>Axios --&gt; LabCtrl : REST API</w:t>
              <w:br/>
              <w:t>Axios --&gt; NotifCtrl : REST API</w:t>
              <w:br/>
              <w:t>Axios --&gt; ReportCtrl : REST API</w:t>
              <w:br/>
              <w:br/>
              <w:t>AuthCtrl --&gt; JWT</w:t>
              <w:br/>
              <w:t>ClientCtrl --&gt; JWT</w:t>
              <w:br/>
              <w:t>ClaimCtrl --&gt; JWT</w:t>
              <w:br/>
              <w:t>JWT --&gt; SecConfig</w:t>
              <w:br/>
              <w:t>SecConfig --&gt; RBAC</w:t>
              <w:br/>
              <w:br/>
              <w:t>AuthCtrl --&gt; AuthSvc</w:t>
              <w:br/>
              <w:t>ClientCtrl --&gt; ClientSvc</w:t>
              <w:br/>
              <w:t>ClaimCtrl --&gt; ClaimSvc</w:t>
              <w:br/>
              <w:t>RxCtrl --&gt; RxSvc</w:t>
              <w:br/>
              <w:t>NotifCtrl --&gt; NotifSvc</w:t>
              <w:br/>
              <w:br/>
              <w:t>AuthSvc --&gt; Repos</w:t>
              <w:br/>
              <w:t>ClientSvc --&gt; Repos</w:t>
              <w:br/>
              <w:t>ClaimSvc --&gt; Repos</w:t>
              <w:br/>
              <w:t>RxSvc --&gt; Repos</w:t>
              <w:br/>
              <w:t>NotifSvc --&gt; Repos</w:t>
              <w:br/>
              <w:br/>
              <w:t>Repos --&gt; DB</w:t>
              <w:br/>
              <w:br/>
              <w:t>NotifSvc --&gt; Email</w:t>
              <w:br/>
              <w:t>ClaimSvc --&gt; S3</w:t>
              <w:br/>
              <w:br/>
              <w:t>Maps --&gt; Leaflet</w:t>
              <w:br/>
              <w:br/>
              <w:t>@enduml</w:t>
            </w:r>
          </w:p>
        </w:tc>
      </w:tr>
    </w:tbl>
    <w:p/>
    <w:p>
      <w:pPr>
        <w:pStyle w:val="Heading1"/>
      </w:pPr>
      <w:r>
        <w:t>11. Deployment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Deployment_Diagram</w:t>
              <w:br/>
              <w:t>skinparam node {</w:t>
              <w:br/>
              <w:t xml:space="preserve">    BackgroundColor #E3F2FD</w:t>
              <w:br/>
              <w:t xml:space="preserve">    BorderColor #0D3B66</w:t>
              <w:br/>
              <w:t>}</w:t>
              <w:br/>
              <w:br/>
              <w:t>title System Deployment Architecture</w:t>
              <w:br/>
              <w:br/>
              <w:t>node "Client Devices" {</w:t>
              <w:br/>
              <w:t xml:space="preserve">    node "Desktop Browser" as Desktop {</w:t>
              <w:br/>
              <w:t xml:space="preserve">        artifact "React SPA" as ReactDesktop</w:t>
              <w:br/>
              <w:t xml:space="preserve">    }</w:t>
              <w:br/>
              <w:t xml:space="preserve">    node "Mobile Browser" as MobileDev {</w:t>
              <w:br/>
              <w:t xml:space="preserve">        artifact "React SPA (Responsive)" as ReactMobile</w:t>
              <w:br/>
              <w:t xml:space="preserve">    }</w:t>
              <w:br/>
              <w:t xml:space="preserve">    node "Tablet" as Tablet {</w:t>
              <w:br/>
              <w:t xml:space="preserve">        artifact "React SPA" as ReactTablet</w:t>
              <w:br/>
              <w:t xml:space="preserve">    }</w:t>
              <w:br/>
              <w:t>}</w:t>
              <w:br/>
              <w:br/>
              <w:t>cloud "Internet" as Internet</w:t>
              <w:br/>
              <w:br/>
              <w:t>node "CDN (Content Delivery)" as CDN {</w:t>
              <w:br/>
              <w:t xml:space="preserve">    artifact "Static Assets" as Static</w:t>
              <w:br/>
              <w:t xml:space="preserve">    artifact "JS Bundles" as Bundles</w:t>
              <w:br/>
              <w:t xml:space="preserve">    artifact "CSS Files" as CSS</w:t>
              <w:br/>
              <w:t>}</w:t>
              <w:br/>
              <w:br/>
              <w:t>node "Application Server" as AppServer {</w:t>
              <w:br/>
              <w:t xml:space="preserve">    node "Frontend Container" as FrontendContainer {</w:t>
              <w:br/>
              <w:t xml:space="preserve">        artifact "Vite Build" as ViteBuild</w:t>
              <w:br/>
              <w:t xml:space="preserve">        artifact "React 19.1" as ReactApp</w:t>
              <w:br/>
              <w:t xml:space="preserve">        artifact "Material-UI 7.3" as MUILib</w:t>
              <w:br/>
              <w:t xml:space="preserve">    }</w:t>
              <w:br/>
              <w:br/>
              <w:t xml:space="preserve">    node "Backend Container" as BackendContainer {</w:t>
              <w:br/>
              <w:t xml:space="preserve">        artifact "Spring Boot JAR" as SpringBoot</w:t>
              <w:br/>
              <w:t xml:space="preserve">        artifact "JVM Runtime" as JVM</w:t>
              <w:br/>
              <w:t xml:space="preserve">        component "REST API" as API</w:t>
              <w:br/>
              <w:t xml:space="preserve">        component "JWT Security" as JWTSec</w:t>
              <w:br/>
              <w:t xml:space="preserve">    }</w:t>
              <w:br/>
              <w:t>}</w:t>
              <w:br/>
              <w:br/>
              <w:t>node "Database Server" as DBServer {</w:t>
              <w:br/>
              <w:t xml:space="preserve">    database "PostgreSQL 15" as Postgres {</w:t>
              <w:br/>
              <w:t xml:space="preserve">        storage "clients" as ClientsTable</w:t>
              <w:br/>
              <w:t xml:space="preserve">        storage "policies" as PoliciesTable</w:t>
              <w:br/>
              <w:t xml:space="preserve">        storage "claims" as ClaimsTable</w:t>
              <w:br/>
              <w:t xml:space="preserve">        storage "prescriptions" as RxTable</w:t>
              <w:br/>
              <w:t xml:space="preserve">        storage "notifications" as NotifTable</w:t>
              <w:br/>
              <w:t xml:space="preserve">    }</w:t>
              <w:br/>
              <w:t>}</w:t>
              <w:br/>
              <w:br/>
              <w:t>node "File Storage" as FileStorage {</w:t>
              <w:br/>
              <w:t xml:space="preserve">    storage "Invoice Images" as Invoices</w:t>
              <w:br/>
              <w:t xml:space="preserve">    storage "Profile Images" as Profiles</w:t>
              <w:br/>
              <w:t xml:space="preserve">    storage "Documents" as Docs</w:t>
              <w:br/>
              <w:t>}</w:t>
              <w:br/>
              <w:br/>
              <w:t>node "Email Server" as EmailServer {</w:t>
              <w:br/>
              <w:t xml:space="preserve">    component "SMTP Service" as SMTP</w:t>
              <w:br/>
              <w:t>}</w:t>
              <w:br/>
              <w:br/>
              <w:t>' Connections</w:t>
              <w:br/>
              <w:t>Desktop --&gt; Internet</w:t>
              <w:br/>
              <w:t>MobileDev --&gt; Internet</w:t>
              <w:br/>
              <w:t>Tablet --&gt; Internet</w:t>
              <w:br/>
              <w:br/>
              <w:t>Internet --&gt; CDN</w:t>
              <w:br/>
              <w:t>CDN --&gt; FrontendContainer</w:t>
              <w:br/>
              <w:br/>
              <w:t>FrontendContainer --&gt; BackendContainer : HTTP/REST</w:t>
              <w:br/>
              <w:t>BackendContainer --&gt; Postgres : JDBC</w:t>
              <w:br/>
              <w:t>BackendContainer --&gt; FileStorage : File I/O</w:t>
              <w:br/>
              <w:t>BackendContainer --&gt; EmailServer : SMTP</w:t>
              <w:br/>
              <w:br/>
              <w:t>note right of CDN</w:t>
              <w:br/>
              <w:t xml:space="preserve">    Static assets served via</w:t>
              <w:br/>
              <w:t xml:space="preserve">    CDN for performance</w:t>
              <w:br/>
              <w:t>end note</w:t>
              <w:br/>
              <w:br/>
              <w:t>note right of BackendContainer</w:t>
              <w:br/>
              <w:t xml:space="preserve">    Spring Boot with</w:t>
              <w:br/>
              <w:t xml:space="preserve">    embedded Tomcat server</w:t>
              <w:br/>
              <w:t>end note</w:t>
              <w:br/>
              <w:br/>
              <w:t>note right of Postgres</w:t>
              <w:br/>
              <w:t xml:space="preserve">    PostgreSQL with</w:t>
              <w:br/>
              <w:t xml:space="preserve">    indexed tables for</w:t>
              <w:br/>
              <w:t xml:space="preserve">    fast queries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12. Data Flow Diagram (Context Level - DFD Level 0)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DFD_Context_Level</w:t>
              <w:br/>
              <w:t>skinparam rectangle {</w:t>
              <w:br/>
              <w:t xml:space="preserve">    BackgroundColor #E8F5E9</w:t>
              <w:br/>
              <w:t xml:space="preserve">    BorderColor #0D3B66</w:t>
              <w:br/>
              <w:t>}</w:t>
              <w:br/>
              <w:br/>
              <w:t>title Data Flow Diagram - Context Level (DFD Level 0)</w:t>
              <w:br/>
              <w:br/>
              <w:t>' External Entities</w:t>
              <w:br/>
              <w:t>actor "Insurance Client" as Client</w:t>
              <w:br/>
              <w:t>actor "Healthcare Provider\n(Doctor/Pharmacist/Lab/Radiology)" as Provider</w:t>
              <w:br/>
              <w:t>actor "Medical Administrator" as MedAdmin</w:t>
              <w:br/>
              <w:t>actor "Coordination Administrator" as CoordAdmin</w:t>
              <w:br/>
              <w:t>actor "Insurance Manager" as Manager</w:t>
              <w:br/>
              <w:br/>
              <w:t>' System</w:t>
              <w:br/>
              <w:t>rectangle "Birzeit University\nInsurance System" as System #LightBlue</w:t>
              <w:br/>
              <w:br/>
              <w:t>' Data Stores</w:t>
              <w:br/>
              <w:t>database "PostgreSQL\nDatabase" as DB</w:t>
              <w:br/>
              <w:br/>
              <w:t>' External Systems</w:t>
              <w:br/>
              <w:t>cloud "Email Service" as Email</w:t>
              <w:br/>
              <w:t>cloud "File Storage" as Storage</w:t>
              <w:br/>
              <w:br/>
              <w:t>' Data Flows from Client</w:t>
              <w:br/>
              <w:t>Client --&gt; System : Registration Data</w:t>
              <w:br/>
              <w:t>Client --&gt; System : Claim Submissions</w:t>
              <w:br/>
              <w:t>Client --&gt; System : Family Member Data</w:t>
              <w:br/>
              <w:t>Client --&gt; System : Emergency Requests</w:t>
              <w:br/>
              <w:t>System --&gt; Client : Policy Information</w:t>
              <w:br/>
              <w:t>System --&gt; Client : Claim Status Updates</w:t>
              <w:br/>
              <w:t>System --&gt; Client : Prescriptions</w:t>
              <w:br/>
              <w:t>System --&gt; Client : Notifications</w:t>
              <w:br/>
              <w:br/>
              <w:t>' Data Flows from Provider</w:t>
              <w:br/>
              <w:t>Provider --&gt; System : Service Claims</w:t>
              <w:br/>
              <w:t>Provider --&gt; System : Prescriptions</w:t>
              <w:br/>
              <w:t>Provider --&gt; System : Lab/Radiology Requests</w:t>
              <w:br/>
              <w:t>Provider --&gt; System : Profile Registration</w:t>
              <w:br/>
              <w:t>System --&gt; Provider : Patient Information</w:t>
              <w:br/>
              <w:t>System --&gt; Provider : Claim Status</w:t>
              <w:br/>
              <w:t>System --&gt; Provider : Notifications</w:t>
              <w:br/>
              <w:br/>
              <w:t>' Data Flows from Medical Admin</w:t>
              <w:br/>
              <w:t>MedAdmin --&gt; System : Medical Decisions</w:t>
              <w:br/>
              <w:t>MedAdmin --&gt; System : Chronic Patient Management</w:t>
              <w:br/>
              <w:t>System --&gt; MedAdmin : Pending Claims</w:t>
              <w:br/>
              <w:t>System --&gt; MedAdmin : Medical Reports</w:t>
              <w:br/>
              <w:br/>
              <w:t>' Data Flows from Coordination Admin</w:t>
              <w:br/>
              <w:t>CoordAdmin --&gt; System : Final Decisions</w:t>
              <w:br/>
              <w:t>CoordAdmin --&gt; System : Return Requests</w:t>
              <w:br/>
              <w:t>System --&gt; CoordAdmin : Reviewed Claims</w:t>
              <w:br/>
              <w:t>System --&gt; CoordAdmin : Coordination Reports</w:t>
              <w:br/>
              <w:br/>
              <w:t>' Data Flows from Manager</w:t>
              <w:br/>
              <w:t>Manager --&gt; System : Policy Management</w:t>
              <w:br/>
              <w:t>Manager --&gt; System : User Approvals</w:t>
              <w:br/>
              <w:t>Manager --&gt; System : Price List Updates</w:t>
              <w:br/>
              <w:t>System --&gt; Manager : System Reports</w:t>
              <w:br/>
              <w:t>System --&gt; Manager : Dashboard Statistics</w:t>
              <w:br/>
              <w:br/>
              <w:t>' System to Data Stores</w:t>
              <w:br/>
              <w:t>System &lt;--&gt; DB : All System Data</w:t>
              <w:br/>
              <w:t>System --&gt; Email : Notification Emails</w:t>
              <w:br/>
              <w:t>System &lt;--&gt; Storage : File Upload/Download</w:t>
              <w:br/>
              <w:br/>
              <w:t>@enduml</w:t>
            </w:r>
          </w:p>
        </w:tc>
      </w:tr>
    </w:tbl>
    <w:p/>
    <w:p>
      <w:pPr>
        <w:pStyle w:val="Heading1"/>
      </w:pPr>
      <w:r>
        <w:t>13. System Architecture Overview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System_Architecture_Overview</w:t>
              <w:br/>
              <w:t>skinparam rectangle {</w:t>
              <w:br/>
              <w:t xml:space="preserve">    BackgroundColor #FAFAFA</w:t>
              <w:br/>
              <w:t xml:space="preserve">    BorderColor #0D3B66</w:t>
              <w:br/>
              <w:t>}</w:t>
              <w:br/>
              <w:br/>
              <w:t>title Birzeit University Insurance System - Architecture Overview</w:t>
              <w:br/>
              <w:br/>
              <w:t>package "Presentation Layer" #E3F2FD {</w:t>
              <w:br/>
              <w:t xml:space="preserve">    rectangle "React 19.1 SPA" as ReactSPA {</w:t>
              <w:br/>
              <w:t xml:space="preserve">        component "Material-UI 7.3" as MUI</w:t>
              <w:br/>
              <w:t xml:space="preserve">        component "React Router 7.8" as Router</w:t>
              <w:br/>
              <w:t xml:space="preserve">        component "React Query 5.90" as RQuery</w:t>
              <w:br/>
              <w:t xml:space="preserve">        component "Leaflet Maps" as Maps</w:t>
              <w:br/>
              <w:t xml:space="preserve">        component "i18n (EN/AR)" as i18n</w:t>
              <w:br/>
              <w:t xml:space="preserve">    }</w:t>
              <w:br/>
              <w:t>}</w:t>
              <w:br/>
              <w:br/>
              <w:t>package "Application Layer" #E8F5E9 {</w:t>
              <w:br/>
              <w:t xml:space="preserve">    rectangle "Spring Boot Backend" as SpringBoot {</w:t>
              <w:br/>
              <w:t xml:space="preserve">        component "REST Controllers" as Controllers</w:t>
              <w:br/>
              <w:t xml:space="preserve">        component "Business Services" as Services</w:t>
              <w:br/>
              <w:t xml:space="preserve">        component "JWT Security" as Security</w:t>
              <w:br/>
              <w:t xml:space="preserve">        component "MapStruct Mappers" as Mappers</w:t>
              <w:br/>
              <w:t xml:space="preserve">    }</w:t>
              <w:br/>
              <w:t>}</w:t>
              <w:br/>
              <w:br/>
              <w:t>package "Data Layer" #FFF8E1 {</w:t>
              <w:br/>
              <w:t xml:space="preserve">    rectangle "Data Access" as DataAccess {</w:t>
              <w:br/>
              <w:t xml:space="preserve">        component "JPA Repositories" as Repos</w:t>
              <w:br/>
              <w:t xml:space="preserve">        component "Entity Models" as Entities</w:t>
              <w:br/>
              <w:t xml:space="preserve">        database "PostgreSQL" as DB</w:t>
              <w:br/>
              <w:t xml:space="preserve">    }</w:t>
              <w:br/>
              <w:t>}</w:t>
              <w:br/>
              <w:br/>
              <w:t>package "External Integrations" #FCE4EC {</w:t>
              <w:br/>
              <w:t xml:space="preserve">    component "Email Service" as Email</w:t>
              <w:br/>
              <w:t xml:space="preserve">    component "File Storage" as Storage</w:t>
              <w:br/>
              <w:t>}</w:t>
              <w:br/>
              <w:br/>
              <w:t>' Connections</w:t>
              <w:br/>
              <w:t>ReactSPA --&gt; SpringBoot : REST API (HTTPS)</w:t>
              <w:br/>
              <w:t>SpringBoot --&gt; DataAccess : JPA/Hibernate</w:t>
              <w:br/>
              <w:t>Services --&gt; Email : Notifications</w:t>
              <w:br/>
              <w:t>Services --&gt; Storage : Documents</w:t>
              <w:br/>
              <w:br/>
              <w:t>note right of ReactSPA</w:t>
              <w:br/>
              <w:t xml:space="preserve">    **Frontend Technologies:**</w:t>
              <w:br/>
              <w:t xml:space="preserve">    - React 19.1 with Hooks</w:t>
              <w:br/>
              <w:t xml:space="preserve">    - Material-UI 7.3</w:t>
              <w:br/>
              <w:t xml:space="preserve">    - Vite 7.1 build tool</w:t>
              <w:br/>
              <w:t xml:space="preserve">    - Lazy loading &amp; code splitting</w:t>
              <w:br/>
              <w:t xml:space="preserve">    - PWA capabilities</w:t>
              <w:br/>
              <w:t>end note</w:t>
              <w:br/>
              <w:br/>
              <w:t>note right of SpringBoot</w:t>
              <w:br/>
              <w:t xml:space="preserve">    **Backend Technologies:**</w:t>
              <w:br/>
              <w:t xml:space="preserve">    - Spring Boot 3.x</w:t>
              <w:br/>
              <w:t xml:space="preserve">    - Spring Security + JWT</w:t>
              <w:br/>
              <w:t xml:space="preserve">    - Spring Data JPA</w:t>
              <w:br/>
              <w:t xml:space="preserve">    - MapStruct for DTOs</w:t>
              <w:br/>
              <w:t xml:space="preserve">    - Lombok for boilerplate</w:t>
              <w:br/>
              <w:t>end note</w:t>
              <w:br/>
              <w:br/>
              <w:t>note right of DataAccess</w:t>
              <w:br/>
              <w:t xml:space="preserve">    **Database:**</w:t>
              <w:br/>
              <w:t xml:space="preserve">    - PostgreSQL 15</w:t>
              <w:br/>
              <w:t xml:space="preserve">    - 20+ tables</w:t>
              <w:br/>
              <w:t xml:space="preserve">    - Indexed queries</w:t>
              <w:br/>
              <w:t xml:space="preserve">    - UUID primary keys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14. Sequence Diagram - Lab Request Workflow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Lab_Request_Workflow</w:t>
              <w:br/>
              <w:t>!theme plain</w:t>
              <w:br/>
              <w:t>skinparam backgroundColor #FEFEFE</w:t>
              <w:br/>
              <w:t>skinparam sequenceArrowThickness 2</w:t>
              <w:br/>
              <w:t>skinparam roundcorner 10</w:t>
              <w:br/>
              <w:t>skinparam maxMessageSize 200</w:t>
              <w:br/>
              <w:br/>
              <w:t>title Lab Request Workflow Sequence Diagram</w:t>
              <w:br/>
              <w:br/>
              <w:t>actor "Doctor" as Doctor #90CAF9</w:t>
              <w:br/>
              <w:t>actor "Client/Patient" as Client #A5D6A7</w:t>
              <w:br/>
              <w:t>actor "Lab Technician" as LabTech #FFB74D</w:t>
              <w:br/>
              <w:t>participant "Frontend\n(React)" as Frontend #E1BEE7</w:t>
              <w:br/>
              <w:t>participant "API Gateway\n(Spring Boot)" as API #B2DFDB</w:t>
              <w:br/>
              <w:t>database "PostgreSQL" as DB #FFCCBC</w:t>
              <w:br/>
              <w:br/>
              <w:t>== Lab Request Creation ==</w:t>
              <w:br/>
              <w:br/>
              <w:t>Doctor -&gt; Frontend : Create lab request</w:t>
              <w:br/>
              <w:t>activate Frontend</w:t>
              <w:br/>
              <w:t>Frontend -&gt; API : POST /api/lab-requests</w:t>
              <w:br/>
              <w:t>activate API</w:t>
              <w:br/>
              <w:t>API -&gt; API : Validate doctor permissions</w:t>
              <w:br/>
              <w:t>API -&gt; API : Validate patient insurance status</w:t>
              <w:br/>
              <w:t>API -&gt; DB : Save lab request (status: PENDING)</w:t>
              <w:br/>
              <w:t>activate DB</w:t>
              <w:br/>
              <w:t>DB --&gt; API : Request saved with UUID</w:t>
              <w:br/>
              <w:t>deactivate DB</w:t>
              <w:br/>
              <w:t>API -&gt; API : Send notification to client</w:t>
              <w:br/>
              <w:t>API --&gt; Frontend : 201 Created (request details)</w:t>
              <w:br/>
              <w:t>deactivate API</w:t>
              <w:br/>
              <w:t>Frontend --&gt; Doctor : Request created successfully</w:t>
              <w:br/>
              <w:t>deactivate Frontend</w:t>
              <w:br/>
              <w:br/>
              <w:t>Client -&gt; Frontend : View pending lab requests</w:t>
              <w:br/>
              <w:t>activate Frontend</w:t>
              <w:br/>
              <w:t>Frontend -&gt; API : GET /api/lab-requests/my-requests</w:t>
              <w:br/>
              <w:t>activate API</w:t>
              <w:br/>
              <w:t>API -&gt; DB : Fetch client's lab requests</w:t>
              <w:br/>
              <w:t>activate DB</w:t>
              <w:br/>
              <w:t>DB --&gt; API : Lab request list</w:t>
              <w:br/>
              <w:t>deactivate DB</w:t>
              <w:br/>
              <w:t>API --&gt; Frontend : Lab requests with statuses</w:t>
              <w:br/>
              <w:t>deactivate API</w:t>
              <w:br/>
              <w:t>Frontend --&gt; Client : Display lab requests</w:t>
              <w:br/>
              <w:t>deactivate Frontend</w:t>
              <w:br/>
              <w:br/>
              <w:t>== Lab Processing ==</w:t>
              <w:br/>
              <w:br/>
              <w:t>LabTech -&gt; Frontend : View assigned lab requests</w:t>
              <w:br/>
              <w:t>activate Frontend</w:t>
              <w:br/>
              <w:t>Frontend -&gt; API : GET /api/lab-requests/pending</w:t>
              <w:br/>
              <w:t>activate API</w:t>
              <w:br/>
              <w:t>API -&gt; API : Filter by lab technician's facility</w:t>
              <w:br/>
              <w:t>API -&gt; DB : Fetch pending requests</w:t>
              <w:br/>
              <w:t>activate DB</w:t>
              <w:br/>
              <w:t>DB --&gt; API : Pending lab requests</w:t>
              <w:br/>
              <w:t>deactivate DB</w:t>
              <w:br/>
              <w:t>API --&gt; Frontend : Pending requests list</w:t>
              <w:br/>
              <w:t>deactivate API</w:t>
              <w:br/>
              <w:t>Frontend --&gt; LabTech : Display pending requests</w:t>
              <w:br/>
              <w:t>deactivate Frontend</w:t>
              <w:br/>
              <w:br/>
              <w:t>LabTech -&gt; Frontend : Start processing request</w:t>
              <w:br/>
              <w:t>activate Frontend</w:t>
              <w:br/>
              <w:t>Frontend -&gt; API : PUT /api/lab-requests/{id}/status</w:t>
              <w:br/>
              <w:t>note right: status: IN_PROGRESS</w:t>
              <w:br/>
              <w:t>activate API</w:t>
              <w:br/>
              <w:t>API -&gt; DB : Update status to IN_PROGRESS</w:t>
              <w:br/>
              <w:t>activate DB</w:t>
              <w:br/>
              <w:t>DB --&gt; API : Status updated</w:t>
              <w:br/>
              <w:t>deactivate DB</w:t>
              <w:br/>
              <w:t>API -&gt; API : Notify client of status change</w:t>
              <w:br/>
              <w:t>API --&gt; Frontend : 200 OK</w:t>
              <w:br/>
              <w:t>deactivate API</w:t>
              <w:br/>
              <w:t>Frontend --&gt; LabTech : Status updated</w:t>
              <w:br/>
              <w:t>deactivate Frontend</w:t>
              <w:br/>
              <w:br/>
              <w:t>== Results Entry ==</w:t>
              <w:br/>
              <w:br/>
              <w:t>LabTech -&gt; Frontend : Enter test results</w:t>
              <w:br/>
              <w:t>activate Frontend</w:t>
              <w:br/>
              <w:t>Frontend -&gt; API : PUT /api/lab-requests/{id}/results</w:t>
              <w:br/>
              <w:t>note right</w:t>
              <w:br/>
              <w:t xml:space="preserve">  {</w:t>
              <w:br/>
              <w:t xml:space="preserve">    "results": "Test values...",</w:t>
              <w:br/>
              <w:t xml:space="preserve">    "resultUrl": "/files/lab/...",</w:t>
              <w:br/>
              <w:t xml:space="preserve">    "enteredPrice": 150.00</w:t>
              <w:br/>
              <w:t xml:space="preserve">  }</w:t>
              <w:br/>
              <w:t>end note</w:t>
              <w:br/>
              <w:t>activate API</w:t>
              <w:br/>
              <w:t>API -&gt; API : Validate result data</w:t>
              <w:br/>
              <w:t>API -&gt; DB : Save results and update status</w:t>
              <w:br/>
              <w:t>activate DB</w:t>
              <w:br/>
              <w:t>note right of DB: status: COMPLETED</w:t>
              <w:br/>
              <w:t>DB --&gt; API : Results saved</w:t>
              <w:br/>
              <w:t>deactivate DB</w:t>
              <w:br/>
              <w:t>API -&gt; API : Notify doctor and client</w:t>
              <w:br/>
              <w:t>API --&gt; Frontend : 200 OK (completed request)</w:t>
              <w:br/>
              <w:t>deactivate API</w:t>
              <w:br/>
              <w:t>Frontend --&gt; LabTech : Results submitted</w:t>
              <w:br/>
              <w:t>deactivate Frontend</w:t>
              <w:br/>
              <w:br/>
              <w:t>== Result Viewing ==</w:t>
              <w:br/>
              <w:br/>
              <w:t>Client -&gt; Frontend : View completed results</w:t>
              <w:br/>
              <w:t>activate Frontend</w:t>
              <w:br/>
              <w:t>Frontend -&gt; API : GET /api/lab-requests/{id}</w:t>
              <w:br/>
              <w:t>activate API</w:t>
              <w:br/>
              <w:t>API -&gt; DB : Fetch request with results</w:t>
              <w:br/>
              <w:t>activate DB</w:t>
              <w:br/>
              <w:t>DB --&gt; API : Complete request data</w:t>
              <w:br/>
              <w:t>deactivate DB</w:t>
              <w:br/>
              <w:t>API --&gt; Frontend : Request with results</w:t>
              <w:br/>
              <w:t>deactivate API</w:t>
              <w:br/>
              <w:t>Frontend --&gt; Client : Display test results</w:t>
              <w:br/>
              <w:t>deactivate Frontend</w:t>
              <w:br/>
              <w:br/>
              <w:t>note over Doctor, DB</w:t>
              <w:br/>
              <w:t xml:space="preserve">  **Lab Request Statuses:**</w:t>
              <w:br/>
              <w:t xml:space="preserve">  • PENDING - Awaiting lab processing</w:t>
              <w:br/>
              <w:t xml:space="preserve">  • IN_PROGRESS - Lab is running tests</w:t>
              <w:br/>
              <w:t xml:space="preserve">  • COMPLETED - Results available</w:t>
              <w:br/>
              <w:t xml:space="preserve">  • CANCELLED - Request cancelled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15. Sequence Diagram - Radiology Request Workflow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Radiology_Request_Workflow</w:t>
              <w:br/>
              <w:t>!theme plain</w:t>
              <w:br/>
              <w:t>skinparam backgroundColor #FEFEFE</w:t>
              <w:br/>
              <w:t>skinparam sequenceArrowThickness 2</w:t>
              <w:br/>
              <w:t>skinparam roundcorner 10</w:t>
              <w:br/>
              <w:t>skinparam maxMessageSize 200</w:t>
              <w:br/>
              <w:br/>
              <w:t>title Radiology Request Workflow Sequence Diagram</w:t>
              <w:br/>
              <w:br/>
              <w:t>actor "Doctor" as Doctor #90CAF9</w:t>
              <w:br/>
              <w:t>actor "Client/Patient" as Client #A5D6A7</w:t>
              <w:br/>
              <w:t>actor "Radiologist" as Radiologist #FF8A65</w:t>
              <w:br/>
              <w:t>participant "Frontend\n(React)" as Frontend #E1BEE7</w:t>
              <w:br/>
              <w:t>participant "API Gateway\n(Spring Boot)" as API #B2DFDB</w:t>
              <w:br/>
              <w:t>database "PostgreSQL" as DB #FFCCBC</w:t>
              <w:br/>
              <w:t>participant "File Storage" as Storage #FFF59D</w:t>
              <w:br/>
              <w:br/>
              <w:t>== Radiology Request Creation ==</w:t>
              <w:br/>
              <w:br/>
              <w:t>Doctor -&gt; Frontend : Create radiology request</w:t>
              <w:br/>
              <w:t>activate Frontend</w:t>
              <w:br/>
              <w:t>note right</w:t>
              <w:br/>
              <w:t xml:space="preserve">  Scan Type: MRI, CT, X-Ray, Ultrasound</w:t>
              <w:br/>
              <w:t xml:space="preserve">  Body Part: Specified region</w:t>
              <w:br/>
              <w:t xml:space="preserve">  Clinical Notes: Reason for imaging</w:t>
              <w:br/>
              <w:t>end note</w:t>
              <w:br/>
              <w:t>Frontend -&gt; API : POST /api/radiology-requests</w:t>
              <w:br/>
              <w:t>activate API</w:t>
              <w:br/>
              <w:t>API -&gt; API : Validate doctor authorization</w:t>
              <w:br/>
              <w:t>API -&gt; API : Check patient policy coverage</w:t>
              <w:br/>
              <w:t>API -&gt; DB : Save radiology request (status: PENDING)</w:t>
              <w:br/>
              <w:t>activate DB</w:t>
              <w:br/>
              <w:t>DB --&gt; API : Request created with UUID</w:t>
              <w:br/>
              <w:t>deactivate DB</w:t>
              <w:br/>
              <w:t>API -&gt; API : Notify client &amp; assigned facility</w:t>
              <w:br/>
              <w:t>API --&gt; Frontend : 201 Created</w:t>
              <w:br/>
              <w:t>deactivate API</w:t>
              <w:br/>
              <w:t>Frontend --&gt; Doctor : Radiology order submitted</w:t>
              <w:br/>
              <w:t>deactivate Frontend</w:t>
              <w:br/>
              <w:br/>
              <w:t>== Client Notification ==</w:t>
              <w:br/>
              <w:br/>
              <w:t>Client -&gt; Frontend : View pending radiology orders</w:t>
              <w:br/>
              <w:t>activate Frontend</w:t>
              <w:br/>
              <w:t>Frontend -&gt; API : GET /api/radiology-requests/my-requests</w:t>
              <w:br/>
              <w:t>activate API</w:t>
              <w:br/>
              <w:t>API -&gt; DB : Fetch client's radiology requests</w:t>
              <w:br/>
              <w:t>activate DB</w:t>
              <w:br/>
              <w:t>DB --&gt; API : Radiology requests list</w:t>
              <w:br/>
              <w:t>deactivate DB</w:t>
              <w:br/>
              <w:t>API --&gt; Frontend : Requests with scheduling info</w:t>
              <w:br/>
              <w:t>deactivate API</w:t>
              <w:br/>
              <w:t>Frontend --&gt; Client : Display pending imaging orders</w:t>
              <w:br/>
              <w:t>deactivate Frontend</w:t>
              <w:br/>
              <w:br/>
              <w:t>== Imaging Processing ==</w:t>
              <w:br/>
              <w:br/>
              <w:t>Radiologist -&gt; Frontend : View assigned requests</w:t>
              <w:br/>
              <w:t>activate Frontend</w:t>
              <w:br/>
              <w:t>Frontend -&gt; API : GET /api/radiology-requests/pending</w:t>
              <w:br/>
              <w:t>activate API</w:t>
              <w:br/>
              <w:t>API -&gt; API : Filter by radiologist's facility</w:t>
              <w:br/>
              <w:t>API -&gt; DB : Fetch pending radiology requests</w:t>
              <w:br/>
              <w:t>activate DB</w:t>
              <w:br/>
              <w:t>DB --&gt; API : Pending requests</w:t>
              <w:br/>
              <w:t>deactivate DB</w:t>
              <w:br/>
              <w:t>API --&gt; Frontend : Assigned requests list</w:t>
              <w:br/>
              <w:t>deactivate API</w:t>
              <w:br/>
              <w:t>Frontend --&gt; Radiologist : Display pending imaging orders</w:t>
              <w:br/>
              <w:t>deactivate Frontend</w:t>
              <w:br/>
              <w:br/>
              <w:t>Radiologist -&gt; Frontend : Begin imaging procedure</w:t>
              <w:br/>
              <w:t>activate Frontend</w:t>
              <w:br/>
              <w:t>Frontend -&gt; API : PUT /api/radiology-requests/{id}/status</w:t>
              <w:br/>
              <w:t>note right: status: IN_PROGRESS</w:t>
              <w:br/>
              <w:t>activate API</w:t>
              <w:br/>
              <w:t>API -&gt; DB : Update status</w:t>
              <w:br/>
              <w:t>activate DB</w:t>
              <w:br/>
              <w:t>DB --&gt; API : Status updated</w:t>
              <w:br/>
              <w:t>deactivate DB</w:t>
              <w:br/>
              <w:t>API -&gt; API : Notify client</w:t>
              <w:br/>
              <w:t>API --&gt; Frontend : 200 OK</w:t>
              <w:br/>
              <w:t>deactivate API</w:t>
              <w:br/>
              <w:t>Frontend --&gt; Radiologist : Status changed to In Progress</w:t>
              <w:br/>
              <w:t>deactivate Frontend</w:t>
              <w:br/>
              <w:br/>
              <w:t>== Results Upload ==</w:t>
              <w:br/>
              <w:br/>
              <w:t>Radiologist -&gt; Frontend : Upload imaging results</w:t>
              <w:br/>
              <w:t>activate Frontend</w:t>
              <w:br/>
              <w:t>Frontend -&gt; API : POST /api/radiology-requests/{id}/upload</w:t>
              <w:br/>
              <w:t>note right</w:t>
              <w:br/>
              <w:t xml:space="preserve">  multipart/form-data:</w:t>
              <w:br/>
              <w:t xml:space="preserve">  - DICOM images</w:t>
              <w:br/>
              <w:t xml:space="preserve">  - Radiologist report PDF</w:t>
              <w:br/>
              <w:t>end note</w:t>
              <w:br/>
              <w:t>activate API</w:t>
              <w:br/>
              <w:t>API -&gt; Storage : Store imaging files</w:t>
              <w:br/>
              <w:t>activate Storage</w:t>
              <w:br/>
              <w:t>Storage --&gt; API : File URLs returned</w:t>
              <w:br/>
              <w:t>deactivate Storage</w:t>
              <w:br/>
              <w:t>API -&gt; DB : Update request with result URLs</w:t>
              <w:br/>
              <w:t>activate DB</w:t>
              <w:br/>
              <w:t>note right of DB</w:t>
              <w:br/>
              <w:t xml:space="preserve">  resultUrl: /files/radiology/...</w:t>
              <w:br/>
              <w:t xml:space="preserve">  status: COMPLETED</w:t>
              <w:br/>
              <w:t xml:space="preserve">  enteredPrice: 350.00</w:t>
              <w:br/>
              <w:t>end note</w:t>
              <w:br/>
              <w:t>DB --&gt; API : Request updated</w:t>
              <w:br/>
              <w:t>deactivate DB</w:t>
              <w:br/>
              <w:t>API -&gt; API : Notify doctor and client</w:t>
              <w:br/>
              <w:t>API --&gt; Frontend : 200 OK (imaging complete)</w:t>
              <w:br/>
              <w:t>deactivate API</w:t>
              <w:br/>
              <w:t>Frontend --&gt; Radiologist : Results uploaded successfully</w:t>
              <w:br/>
              <w:t>deactivate Frontend</w:t>
              <w:br/>
              <w:br/>
              <w:t>== Viewing Results ==</w:t>
              <w:br/>
              <w:br/>
              <w:t>Doctor -&gt; Frontend : View imaging results</w:t>
              <w:br/>
              <w:t>activate Frontend</w:t>
              <w:br/>
              <w:t>Frontend -&gt; API : GET /api/radiology-requests/{id}</w:t>
              <w:br/>
              <w:t>activate API</w:t>
              <w:br/>
              <w:t>API -&gt; DB : Fetch complete request</w:t>
              <w:br/>
              <w:t>activate DB</w:t>
              <w:br/>
              <w:t>DB --&gt; API : Request with imaging URLs</w:t>
              <w:br/>
              <w:t>deactivate DB</w:t>
              <w:br/>
              <w:t>API --&gt; Frontend : Complete radiology data</w:t>
              <w:br/>
              <w:t>deactivate API</w:t>
              <w:br/>
              <w:t>Frontend -&gt; Storage : Load imaging files</w:t>
              <w:br/>
              <w:t>activate Storage</w:t>
              <w:br/>
              <w:t>Storage --&gt; Frontend : DICOM/Report files</w:t>
              <w:br/>
              <w:t>deactivate Storage</w:t>
              <w:br/>
              <w:t>Frontend --&gt; Doctor : Display imaging and report</w:t>
              <w:br/>
              <w:t>deactivate Frontend</w:t>
              <w:br/>
              <w:br/>
              <w:t>Client -&gt; Frontend : Download imaging report</w:t>
              <w:br/>
              <w:t>activate Frontend</w:t>
              <w:br/>
              <w:t>Frontend -&gt; API : GET /api/radiology-requests/{id}/download</w:t>
              <w:br/>
              <w:t>activate API</w:t>
              <w:br/>
              <w:t>API -&gt; Storage : Retrieve report file</w:t>
              <w:br/>
              <w:t>activate Storage</w:t>
              <w:br/>
              <w:t>Storage --&gt; API : Report PDF</w:t>
              <w:br/>
              <w:t>deactivate Storage</w:t>
              <w:br/>
              <w:t>API --&gt; Frontend : File stream</w:t>
              <w:br/>
              <w:t>deactivate API</w:t>
              <w:br/>
              <w:t>Frontend --&gt; Client : Download radiology report</w:t>
              <w:br/>
              <w:t>deactivate Frontend</w:t>
              <w:br/>
              <w:br/>
              <w:t>note over Doctor, Storage</w:t>
              <w:br/>
              <w:t xml:space="preserve">  **Supported Imaging Types:**</w:t>
              <w:br/>
              <w:t xml:space="preserve">  • X-Ray - Standard radiography</w:t>
              <w:br/>
              <w:t xml:space="preserve">  • CT Scan - Computed tomography</w:t>
              <w:br/>
              <w:t xml:space="preserve">  • MRI - Magnetic resonance imaging</w:t>
              <w:br/>
              <w:t xml:space="preserve">  • Ultrasound - Sonography</w:t>
              <w:br/>
              <w:t xml:space="preserve">  • Mammography - Breast imaging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16. Sequence Diagram - Emergency Request Workflow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Emergency_Request_Workflow</w:t>
              <w:br/>
              <w:t>!theme plain</w:t>
              <w:br/>
              <w:t>skinparam backgroundColor #FEFEFE</w:t>
              <w:br/>
              <w:t>skinparam sequenceArrowThickness 2</w:t>
              <w:br/>
              <w:t>skinparam roundcorner 10</w:t>
              <w:br/>
              <w:t>skinparam maxMessageSize 200</w:t>
              <w:br/>
              <w:br/>
              <w:t>title Emergency Request Workflow Sequence Diagram</w:t>
              <w:br/>
              <w:br/>
              <w:t>actor "Client" as Client #A5D6A7</w:t>
              <w:br/>
              <w:t>actor "Emergency Manager" as EmergencyMgr #F44336</w:t>
              <w:br/>
              <w:t>actor "Medical Admin" as MedAdmin #7986CB</w:t>
              <w:br/>
              <w:t>actor "Insurance Manager" as InsMgr #9575CD</w:t>
              <w:br/>
              <w:t>participant "Frontend\n(React)" as Frontend #E1BEE7</w:t>
              <w:br/>
              <w:t>participant "API Gateway\n(Spring Boot)" as API #B2DFDB</w:t>
              <w:br/>
              <w:t>participant "Notification\nService" as Notif #FFAB91</w:t>
              <w:br/>
              <w:t>database "PostgreSQL" as DB #FFCCBC</w:t>
              <w:br/>
              <w:br/>
              <w:t>== Emergency Request Submission ==</w:t>
              <w:br/>
              <w:br/>
              <w:t>Client -&gt; Frontend : Submit emergency request</w:t>
              <w:br/>
              <w:t>activate Frontend</w:t>
              <w:br/>
              <w:t>note right</w:t>
              <w:br/>
              <w:t xml:space="preserve">  **Emergency Details:**</w:t>
              <w:br/>
              <w:t xml:space="preserve">  - Description of emergency</w:t>
              <w:br/>
              <w:t xml:space="preserve">  - Location (GPS/address)</w:t>
              <w:br/>
              <w:t xml:space="preserve">  - Contact phone number</w:t>
              <w:br/>
              <w:t xml:space="preserve">  - Priority level</w:t>
              <w:br/>
              <w:t>end note</w:t>
              <w:br/>
              <w:t>Frontend -&gt; API : POST /api/emergency-requests</w:t>
              <w:br/>
              <w:t>activate API</w:t>
              <w:br/>
              <w:t>API -&gt; API : Validate client insurance status</w:t>
              <w:br/>
              <w:t>API -&gt; API : Flag as URGENT priority</w:t>
              <w:br/>
              <w:t>API -&gt; DB : Save emergency request</w:t>
              <w:br/>
              <w:t>activate DB</w:t>
              <w:br/>
              <w:t>note right of DB: status: SUBMITTED</w:t>
              <w:br/>
              <w:t>DB --&gt; API : Request saved with UUID</w:t>
              <w:br/>
              <w:t>deactivate DB</w:t>
              <w:br/>
              <w:br/>
              <w:t>API -&gt; Notif : Trigger emergency alerts</w:t>
              <w:br/>
              <w:t>activate Notif</w:t>
              <w:br/>
              <w:t>Notif -&gt; Notif : Send SMS to Emergency Manager</w:t>
              <w:br/>
              <w:t>Notif -&gt; Notif : Send push notification</w:t>
              <w:br/>
              <w:t>Notif -&gt; Notif : Send email alert</w:t>
              <w:br/>
              <w:t>Notif --&gt; API : Alerts sent</w:t>
              <w:br/>
              <w:t>deactivate Notif</w:t>
              <w:br/>
              <w:br/>
              <w:t>API --&gt; Frontend : 201 Created (emergency ID)</w:t>
              <w:br/>
              <w:t>deactivate API</w:t>
              <w:br/>
              <w:t>Frontend --&gt; Client : Emergency request submitted\n(ID: EMR-xxxx)</w:t>
              <w:br/>
              <w:t>deactivate Frontend</w:t>
              <w:br/>
              <w:br/>
              <w:t>== Emergency Triage ==</w:t>
              <w:br/>
              <w:br/>
              <w:t>EmergencyMgr -&gt; Frontend : View urgent requests</w:t>
              <w:br/>
              <w:t>activate Frontend</w:t>
              <w:br/>
              <w:t>Frontend -&gt; API : GET /api/emergency-requests?status=SUBMITTED</w:t>
              <w:br/>
              <w:t>activate API</w:t>
              <w:br/>
              <w:t>API -&gt; DB : Fetch pending emergencies</w:t>
              <w:br/>
              <w:t>activate DB</w:t>
              <w:br/>
              <w:t>DB --&gt; API : Emergency requests list</w:t>
              <w:br/>
              <w:t>deactivate DB</w:t>
              <w:br/>
              <w:t>API --&gt; Frontend : Urgent requests (sorted by priority)</w:t>
              <w:br/>
              <w:t>deactivate API</w:t>
              <w:br/>
              <w:t>Frontend --&gt; EmergencyMgr : Display emergency queue</w:t>
              <w:br/>
              <w:t>deactivate Frontend</w:t>
              <w:br/>
              <w:br/>
              <w:t>EmergencyMgr -&gt; Frontend : Review and accept emergency</w:t>
              <w:br/>
              <w:t>activate Frontend</w:t>
              <w:br/>
              <w:t>Frontend -&gt; API : PUT /api/emergency-requests/{id}/accept</w:t>
              <w:br/>
              <w:t>activate API</w:t>
              <w:br/>
              <w:t>API -&gt; DB : Update status to IN_REVIEW</w:t>
              <w:br/>
              <w:t>activate DB</w:t>
              <w:br/>
              <w:t>DB --&gt; API : Status updated</w:t>
              <w:br/>
              <w:t>deactivate DB</w:t>
              <w:br/>
              <w:t>API -&gt; Notif : Notify client of acceptance</w:t>
              <w:br/>
              <w:t>activate Notif</w:t>
              <w:br/>
              <w:t>Notif --&gt; API : Client notified</w:t>
              <w:br/>
              <w:t>deactivate Notif</w:t>
              <w:br/>
              <w:t>API --&gt; Frontend : 200 OK</w:t>
              <w:br/>
              <w:t>deactivate API</w:t>
              <w:br/>
              <w:t>Frontend --&gt; EmergencyMgr : Emergency accepted for review</w:t>
              <w:br/>
              <w:t>deactivate Frontend</w:t>
              <w:br/>
              <w:br/>
              <w:t>== Medical Review (Expedited) ==</w:t>
              <w:br/>
              <w:br/>
              <w:t>MedAdmin -&gt; Frontend : Review emergency case</w:t>
              <w:br/>
              <w:t>activate Frontend</w:t>
              <w:br/>
              <w:t>Frontend -&gt; API : GET /api/emergency-requests/{id}</w:t>
              <w:br/>
              <w:t>activate API</w:t>
              <w:br/>
              <w:t>API -&gt; DB : Fetch emergency details</w:t>
              <w:br/>
              <w:t>activate DB</w:t>
              <w:br/>
              <w:t>DB --&gt; API : Emergency data with client info</w:t>
              <w:br/>
              <w:t>deactivate DB</w:t>
              <w:br/>
              <w:t>API --&gt; Frontend : Complete emergency information</w:t>
              <w:br/>
              <w:t>deactivate API</w:t>
              <w:br/>
              <w:t>Frontend --&gt; MedAdmin : Display emergency for review</w:t>
              <w:br/>
              <w:t>deactivate Frontend</w:t>
              <w:br/>
              <w:br/>
              <w:t>MedAdmin -&gt; Frontend : Approve medical necessity</w:t>
              <w:br/>
              <w:t>activate Frontend</w:t>
              <w:br/>
              <w:t>Frontend -&gt; API : PUT /api/emergency-requests/{id}/medical-review</w:t>
              <w:br/>
              <w:t>note right</w:t>
              <w:br/>
              <w:t xml:space="preserve">  {</w:t>
              <w:br/>
              <w:t xml:space="preserve">    "approved": true,</w:t>
              <w:br/>
              <w:t xml:space="preserve">    "notes": "Emergency is medically justified",</w:t>
              <w:br/>
              <w:t xml:space="preserve">    "coveredAmount": 5000.00</w:t>
              <w:br/>
              <w:t xml:space="preserve">  }</w:t>
              <w:br/>
              <w:t>end note</w:t>
              <w:br/>
              <w:t>activate API</w:t>
              <w:br/>
              <w:t>API -&gt; DB : Save medical review decision</w:t>
              <w:br/>
              <w:t>activate DB</w:t>
              <w:br/>
              <w:t>note right of DB: status: MEDICAL_APPROVED</w:t>
              <w:br/>
              <w:t>DB --&gt; API : Review saved</w:t>
              <w:br/>
              <w:t>deactivate DB</w:t>
              <w:br/>
              <w:t>API -&gt; Notif : Notify stakeholders</w:t>
              <w:br/>
              <w:t>activate Notif</w:t>
              <w:br/>
              <w:t>Notif --&gt; API : Notifications sent</w:t>
              <w:br/>
              <w:t>deactivate Notif</w:t>
              <w:br/>
              <w:t>API --&gt; Frontend : 200 OK</w:t>
              <w:br/>
              <w:t>deactivate API</w:t>
              <w:br/>
              <w:t>Frontend --&gt; MedAdmin : Medical review completed</w:t>
              <w:br/>
              <w:t>deactivate Frontend</w:t>
              <w:br/>
              <w:br/>
              <w:t>== Final Approval ==</w:t>
              <w:br/>
              <w:br/>
              <w:t>InsMgr -&gt; Frontend : Final emergency approval</w:t>
              <w:br/>
              <w:t>activate Frontend</w:t>
              <w:br/>
              <w:t>Frontend -&gt; API : PUT /api/emergency-requests/{id}/approve</w:t>
              <w:br/>
              <w:t>activate API</w:t>
              <w:br/>
              <w:t>API -&gt; API : Verify policy coverage limits</w:t>
              <w:br/>
              <w:t>API -&gt; API : Calculate coverage amount</w:t>
              <w:br/>
              <w:t>API -&gt; DB : Update to APPROVED status</w:t>
              <w:br/>
              <w:t>activate DB</w:t>
              <w:br/>
              <w:t>note right of DB</w:t>
              <w:br/>
              <w:t xml:space="preserve">  status: APPROVED</w:t>
              <w:br/>
              <w:t xml:space="preserve">  insuranceCoveredAmount: 4500.00</w:t>
              <w:br/>
              <w:t xml:space="preserve">  clientPayAmount: 500.00</w:t>
              <w:br/>
              <w:t>end note</w:t>
              <w:br/>
              <w:t>DB --&gt; API : Emergency approved</w:t>
              <w:br/>
              <w:t>deactivate DB</w:t>
              <w:br/>
              <w:t>API -&gt; Notif : Send approval notification</w:t>
              <w:br/>
              <w:t>activate Notif</w:t>
              <w:br/>
              <w:t>Notif -&gt; Client : SMS + Email with approval details</w:t>
              <w:br/>
              <w:t>Notif --&gt; API : Client notified</w:t>
              <w:br/>
              <w:t>deactivate Notif</w:t>
              <w:br/>
              <w:t>API --&gt; Frontend : 200 OK (approval details)</w:t>
              <w:br/>
              <w:t>deactivate API</w:t>
              <w:br/>
              <w:t>Frontend --&gt; InsMgr : Emergency approved</w:t>
              <w:br/>
              <w:t>deactivate Frontend</w:t>
              <w:br/>
              <w:br/>
              <w:t>== Client Receives Confirmation ==</w:t>
              <w:br/>
              <w:br/>
              <w:t>Client -&gt; Frontend : View emergency status</w:t>
              <w:br/>
              <w:t>activate Frontend</w:t>
              <w:br/>
              <w:t>Frontend -&gt; API : GET /api/emergency-requests/{id}</w:t>
              <w:br/>
              <w:t>activate API</w:t>
              <w:br/>
              <w:t>API -&gt; DB : Fetch emergency with decisions</w:t>
              <w:br/>
              <w:t>activate DB</w:t>
              <w:br/>
              <w:t>DB --&gt; API : Complete emergency record</w:t>
              <w:br/>
              <w:t>deactivate DB</w:t>
              <w:br/>
              <w:t>API --&gt; Frontend : Approved emergency details</w:t>
              <w:br/>
              <w:t>deactivate API</w:t>
              <w:br/>
              <w:t>Frontend --&gt; Client : Display approval\n(Covered: $4,500)</w:t>
              <w:br/>
              <w:t>deactivate Frontend</w:t>
              <w:br/>
              <w:br/>
              <w:t>== Alternative: Emergency Rejection ==</w:t>
              <w:br/>
              <w:br/>
              <w:t>note over Client, DB #FFCDD2</w:t>
              <w:br/>
              <w:t xml:space="preserve">  **If Emergency is Rejected:**</w:t>
              <w:br/>
              <w:t xml:space="preserve">  1. MedAdmin/InsMgr provides rejection reason</w:t>
              <w:br/>
              <w:t xml:space="preserve">  2. Status changes to REJECTED</w:t>
              <w:br/>
              <w:t xml:space="preserve">  3. Client notified with appeal instructions</w:t>
              <w:br/>
              <w:t xml:space="preserve">  4. Client can submit additional documentation</w:t>
              <w:br/>
              <w:t xml:space="preserve">  5. Re-review process available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17. State Chart - Lab Request Status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Lab_Request_State_Chart</w:t>
              <w:br/>
              <w:t>!theme plain</w:t>
              <w:br/>
              <w:t>skinparam backgroundColor #FEFEFE</w:t>
              <w:br/>
              <w:t>skinparam state {</w:t>
              <w:br/>
              <w:t xml:space="preserve">    BackgroundColor #E3F2FD</w:t>
              <w:br/>
              <w:t xml:space="preserve">    BorderColor #1565C0</w:t>
              <w:br/>
              <w:t xml:space="preserve">    ArrowColor #1565C0</w:t>
              <w:br/>
              <w:t>}</w:t>
              <w:br/>
              <w:br/>
              <w:t>title Lab Request Status State Chart</w:t>
              <w:br/>
              <w:br/>
              <w:t>[*] --&gt; Pending : Doctor creates request</w:t>
              <w:br/>
              <w:br/>
              <w:t>state Pending #FFF9C4 {</w:t>
              <w:br/>
              <w:t xml:space="preserve">    Pending : Request submitted</w:t>
              <w:br/>
              <w:t xml:space="preserve">    Pending : Awaiting lab processing</w:t>
              <w:br/>
              <w:t xml:space="preserve">    Pending : Notification sent to lab</w:t>
              <w:br/>
              <w:t>}</w:t>
              <w:br/>
              <w:br/>
              <w:t>state InProgress #BBDEFB {</w:t>
              <w:br/>
              <w:t xml:space="preserve">    InProgress : Lab technician started</w:t>
              <w:br/>
              <w:t xml:space="preserve">    InProgress : Tests being performed</w:t>
              <w:br/>
              <w:t xml:space="preserve">    InProgress : Samples being analyzed</w:t>
              <w:br/>
              <w:t>}</w:t>
              <w:br/>
              <w:br/>
              <w:t>state Completed #C8E6C9 {</w:t>
              <w:br/>
              <w:t xml:space="preserve">    Completed : Results entered</w:t>
              <w:br/>
              <w:t xml:space="preserve">    Completed : Available to client/doctor</w:t>
              <w:br/>
              <w:t xml:space="preserve">    Completed : Can be used for claims</w:t>
              <w:br/>
              <w:t>}</w:t>
              <w:br/>
              <w:br/>
              <w:t>state Cancelled #FFCDD2 {</w:t>
              <w:br/>
              <w:t xml:space="preserve">    Cancelled : Request terminated</w:t>
              <w:br/>
              <w:t xml:space="preserve">    Cancelled : No results generated</w:t>
              <w:br/>
              <w:t>}</w:t>
              <w:br/>
              <w:br/>
              <w:t>Pending --&gt; InProgress : Lab tech accepts</w:t>
              <w:br/>
              <w:t>Pending --&gt; Cancelled : Doctor cancels\n/ Client cancels</w:t>
              <w:br/>
              <w:br/>
              <w:t>InProgress --&gt; Completed : Results submitted</w:t>
              <w:br/>
              <w:t>InProgress --&gt; Cancelled : Lab cancels\n(equipment failure)</w:t>
              <w:br/>
              <w:br/>
              <w:t>Completed --&gt; [*]</w:t>
              <w:br/>
              <w:t>Cancelled --&gt; [*]</w:t>
              <w:br/>
              <w:br/>
              <w:t>note right of Pending</w:t>
              <w:br/>
              <w:t xml:space="preserve">  **Actors:**</w:t>
              <w:br/>
              <w:t xml:space="preserve">  • Doctor - creates</w:t>
              <w:br/>
              <w:t xml:space="preserve">  • Client - views</w:t>
              <w:br/>
              <w:t xml:space="preserve">  • Lab Tech - receives</w:t>
              <w:br/>
              <w:t>end note</w:t>
              <w:br/>
              <w:br/>
              <w:t>note right of InProgress</w:t>
              <w:br/>
              <w:t xml:space="preserve">  **Lab Actions:**</w:t>
              <w:br/>
              <w:t xml:space="preserve">  • Start processing</w:t>
              <w:br/>
              <w:t xml:space="preserve">  • Run tests</w:t>
              <w:br/>
              <w:t xml:space="preserve">  • Enter interim results</w:t>
              <w:br/>
              <w:t>end note</w:t>
              <w:br/>
              <w:br/>
              <w:t>note right of Completed</w:t>
              <w:br/>
              <w:t xml:space="preserve">  **Result Contents:**</w:t>
              <w:br/>
              <w:t xml:space="preserve">  • Test values</w:t>
              <w:br/>
              <w:t xml:space="preserve">  • Reference ranges</w:t>
              <w:br/>
              <w:t xml:space="preserve">  • Technician notes</w:t>
              <w:br/>
              <w:t xml:space="preserve">  • Result file URL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18. State Chart - Radiology Request Status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Radiology_Request_State_Chart</w:t>
              <w:br/>
              <w:t>!theme plain</w:t>
              <w:br/>
              <w:t>skinparam backgroundColor #FEFEFE</w:t>
              <w:br/>
              <w:t>skinparam state {</w:t>
              <w:br/>
              <w:t xml:space="preserve">    BackgroundColor #FFF3E0</w:t>
              <w:br/>
              <w:t xml:space="preserve">    BorderColor #E65100</w:t>
              <w:br/>
              <w:t xml:space="preserve">    ArrowColor #E65100</w:t>
              <w:br/>
              <w:t>}</w:t>
              <w:br/>
              <w:br/>
              <w:t>title Radiology Request Status State Chart</w:t>
              <w:br/>
              <w:br/>
              <w:t>[*] --&gt; Pending : Doctor orders imaging</w:t>
              <w:br/>
              <w:br/>
              <w:t>state Pending #FFF9C4 {</w:t>
              <w:br/>
              <w:t xml:space="preserve">    Pending : Imaging order submitted</w:t>
              <w:br/>
              <w:t xml:space="preserve">    Pending : Awaiting scheduling</w:t>
              <w:br/>
              <w:t xml:space="preserve">    Pending : Facility notified</w:t>
              <w:br/>
              <w:t>}</w:t>
              <w:br/>
              <w:br/>
              <w:t>state Scheduled #E1BEE7 {</w:t>
              <w:br/>
              <w:t xml:space="preserve">    Scheduled : Appointment set</w:t>
              <w:br/>
              <w:t xml:space="preserve">    Scheduled : Client notified</w:t>
              <w:br/>
              <w:t xml:space="preserve">    Scheduled : Prep instructions sent</w:t>
              <w:br/>
              <w:t>}</w:t>
              <w:br/>
              <w:br/>
              <w:t>state InProgress #BBDEFB {</w:t>
              <w:br/>
              <w:t xml:space="preserve">    InProgress : Imaging in progress</w:t>
              <w:br/>
              <w:t xml:space="preserve">    InProgress : Patient being scanned</w:t>
              <w:br/>
              <w:t xml:space="preserve">    InProgress : Radiologist analyzing</w:t>
              <w:br/>
              <w:t>}</w:t>
              <w:br/>
              <w:br/>
              <w:t>state Completed #C8E6C9 {</w:t>
              <w:br/>
              <w:t xml:space="preserve">    Completed : Images captured</w:t>
              <w:br/>
              <w:t xml:space="preserve">    Completed : Report generated</w:t>
              <w:br/>
              <w:t xml:space="preserve">    Completed : Results available</w:t>
              <w:br/>
              <w:t>}</w:t>
              <w:br/>
              <w:br/>
              <w:t>state Cancelled #FFCDD2 {</w:t>
              <w:br/>
              <w:t xml:space="preserve">    Cancelled : Order cancelled</w:t>
              <w:br/>
              <w:t xml:space="preserve">    Cancelled : No imaging performed</w:t>
              <w:br/>
              <w:t>}</w:t>
              <w:br/>
              <w:br/>
              <w:t>Pending --&gt; Scheduled : Appointment booked</w:t>
              <w:br/>
              <w:t>Pending --&gt; Cancelled : Doctor cancels</w:t>
              <w:br/>
              <w:br/>
              <w:t>Scheduled --&gt; InProgress : Patient arrives</w:t>
              <w:br/>
              <w:t>Scheduled --&gt; Cancelled : No-show / Cancellation</w:t>
              <w:br/>
              <w:br/>
              <w:t>InProgress --&gt; Completed : Report finalized</w:t>
              <w:br/>
              <w:t>InProgress --&gt; Pending : Reschedule needed\n(technical issues)</w:t>
              <w:br/>
              <w:br/>
              <w:t>Completed --&gt; [*]</w:t>
              <w:br/>
              <w:t>Cancelled --&gt; [*]</w:t>
              <w:br/>
              <w:br/>
              <w:t>note right of Pending</w:t>
              <w:br/>
              <w:t xml:space="preserve">  **Imaging Types:**</w:t>
              <w:br/>
              <w:t xml:space="preserve">  • X-Ray</w:t>
              <w:br/>
              <w:t xml:space="preserve">  • CT Scan</w:t>
              <w:br/>
              <w:t xml:space="preserve">  • MRI</w:t>
              <w:br/>
              <w:t xml:space="preserve">  • Ultrasound</w:t>
              <w:br/>
              <w:t xml:space="preserve">  • Mammography</w:t>
              <w:br/>
              <w:t>end note</w:t>
              <w:br/>
              <w:br/>
              <w:t>note right of Completed</w:t>
              <w:br/>
              <w:t xml:space="preserve">  **Deliverables:**</w:t>
              <w:br/>
              <w:t xml:space="preserve">  • DICOM images</w:t>
              <w:br/>
              <w:t xml:space="preserve">  • Radiologist report</w:t>
              <w:br/>
              <w:t xml:space="preserve">  • Findings summary</w:t>
              <w:br/>
              <w:t xml:space="preserve">  • Recommendations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19. State Chart - Emergency Request Status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Emergency_Request_State_Chart</w:t>
              <w:br/>
              <w:t>!theme plain</w:t>
              <w:br/>
              <w:t>skinparam backgroundColor #FEFEFE</w:t>
              <w:br/>
              <w:t>skinparam state {</w:t>
              <w:br/>
              <w:t xml:space="preserve">    BackgroundColor #FFEBEE</w:t>
              <w:br/>
              <w:t xml:space="preserve">    BorderColor #C62828</w:t>
              <w:br/>
              <w:t xml:space="preserve">    ArrowColor #C62828</w:t>
              <w:br/>
              <w:t>}</w:t>
              <w:br/>
              <w:br/>
              <w:t>title Emergency Request Status State Chart</w:t>
              <w:br/>
              <w:br/>
              <w:t>[*] --&gt; Submitted : Client submits emergency</w:t>
              <w:br/>
              <w:br/>
              <w:t>state Submitted #FFF9C4 {</w:t>
              <w:br/>
              <w:t xml:space="preserve">    Submitted : Emergency reported</w:t>
              <w:br/>
              <w:t xml:space="preserve">    Submitted : Urgent flag set</w:t>
              <w:br/>
              <w:t xml:space="preserve">    Submitted : Managers alerted</w:t>
              <w:br/>
              <w:t>}</w:t>
              <w:br/>
              <w:br/>
              <w:t>state InReview #FFE0B2 {</w:t>
              <w:br/>
              <w:t xml:space="preserve">    InReview : Emergency Manager accepted</w:t>
              <w:br/>
              <w:t xml:space="preserve">    InReview : Case being triaged</w:t>
              <w:br/>
              <w:t xml:space="preserve">    InReview : Priority assessed</w:t>
              <w:br/>
              <w:t>}</w:t>
              <w:br/>
              <w:br/>
              <w:t>state MedicalReview #E1BEE7 {</w:t>
              <w:br/>
              <w:t xml:space="preserve">    MedicalReview : Medical Admin reviewing</w:t>
              <w:br/>
              <w:t xml:space="preserve">    MedicalReview : Necessity evaluation</w:t>
              <w:br/>
              <w:t xml:space="preserve">    MedicalReview : Coverage determination</w:t>
              <w:br/>
              <w:t>}</w:t>
              <w:br/>
              <w:br/>
              <w:t>state Approved #C8E6C9 {</w:t>
              <w:br/>
              <w:t xml:space="preserve">    Approved : Fully approved</w:t>
              <w:br/>
              <w:t xml:space="preserve">    Approved : Coverage confirmed</w:t>
              <w:br/>
              <w:t xml:space="preserve">    Approved : Client notified</w:t>
              <w:br/>
              <w:t>}</w:t>
              <w:br/>
              <w:br/>
              <w:t>state Rejected #FFCDD2 {</w:t>
              <w:br/>
              <w:t xml:space="preserve">    Rejected : Emergency denied</w:t>
              <w:br/>
              <w:t xml:space="preserve">    Rejected : Reason provided</w:t>
              <w:br/>
              <w:t xml:space="preserve">    Rejected : Appeal available</w:t>
              <w:br/>
              <w:t>}</w:t>
              <w:br/>
              <w:br/>
              <w:t>state Resolved #B2DFDB {</w:t>
              <w:br/>
              <w:t xml:space="preserve">    Resolved : Emergency handled</w:t>
              <w:br/>
              <w:t xml:space="preserve">    Resolved : Services rendered</w:t>
              <w:br/>
              <w:t xml:space="preserve">    Resolved : Claim processed</w:t>
              <w:br/>
              <w:t>}</w:t>
              <w:br/>
              <w:br/>
              <w:t>Submitted --&gt; InReview : Manager accepts</w:t>
              <w:br/>
              <w:t>Submitted --&gt; Rejected : Invalid request</w:t>
              <w:br/>
              <w:br/>
              <w:t>InReview --&gt; MedicalReview : Triage complete</w:t>
              <w:br/>
              <w:t>InReview --&gt; Rejected : Not an emergency</w:t>
              <w:br/>
              <w:br/>
              <w:t>MedicalReview --&gt; Approved : Medically justified</w:t>
              <w:br/>
              <w:t>MedicalReview --&gt; Rejected : Not medically necessary</w:t>
              <w:br/>
              <w:br/>
              <w:t>Approved --&gt; Resolved : Services completed</w:t>
              <w:br/>
              <w:t>Rejected --&gt; Submitted : Appeal with new info</w:t>
              <w:br/>
              <w:br/>
              <w:t>Resolved --&gt; [*]</w:t>
              <w:br/>
              <w:t>Rejected --&gt; [*]</w:t>
              <w:br/>
              <w:br/>
              <w:t>note right of Submitted</w:t>
              <w:br/>
              <w:t xml:space="preserve">  **Priority Levels:**</w:t>
              <w:br/>
              <w:t xml:space="preserve">  • CRITICAL - Life threatening</w:t>
              <w:br/>
              <w:t xml:space="preserve">  • URGENT - Requires immediate care</w:t>
              <w:br/>
              <w:t xml:space="preserve">  • HIGH - Same-day attention</w:t>
              <w:br/>
              <w:t xml:space="preserve">  • STANDARD - Non-urgent</w:t>
              <w:br/>
              <w:t>end note</w:t>
              <w:br/>
              <w:br/>
              <w:t>note right of Approved</w:t>
              <w:br/>
              <w:t xml:space="preserve">  **Expedited Processing:**</w:t>
              <w:br/>
              <w:t xml:space="preserve">  • Bypasses normal queue</w:t>
              <w:br/>
              <w:t xml:space="preserve">  • Real-time notifications</w:t>
              <w:br/>
              <w:t xml:space="preserve">  • Immediate coverage confirmation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20. Role Permission Matrix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Role_Permission_Matrix</w:t>
              <w:br/>
              <w:t>!theme plain</w:t>
              <w:br/>
              <w:t>skinparam backgroundColor #FEFEFE</w:t>
              <w:br/>
              <w:br/>
              <w:t>title Role-Based Access Control (RBAC) Permission Matrix</w:t>
              <w:br/>
              <w:br/>
              <w:t>skinparam class {</w:t>
              <w:br/>
              <w:t xml:space="preserve">    BackgroundColor #E3F2FD</w:t>
              <w:br/>
              <w:t xml:space="preserve">    BorderColor #1565C0</w:t>
              <w:br/>
              <w:t>}</w:t>
              <w:br/>
              <w:br/>
              <w:t>package "System Roles" #F5F5F5 {</w:t>
              <w:br/>
              <w:br/>
              <w:t xml:space="preserve">    class "INSURANCE_MANAGER" as IM #C8E6C9 {</w:t>
              <w:br/>
              <w:t xml:space="preserve">        &lt;b&gt;Claims Management&lt;/b&gt;</w:t>
              <w:br/>
              <w:t xml:space="preserve">        --</w:t>
              <w:br/>
              <w:t xml:space="preserve">        ✓ View all claims</w:t>
              <w:br/>
              <w:t xml:space="preserve">        ✓ Approve/Reject claims (Final)</w:t>
              <w:br/>
              <w:t xml:space="preserve">        ✓ Override decisions</w:t>
              <w:br/>
              <w:t xml:space="preserve">        ✓ View claim analytics</w:t>
              <w:br/>
              <w:t xml:space="preserve">        ==</w:t>
              <w:br/>
              <w:t xml:space="preserve">        &lt;b&gt;Policy Management&lt;/b&gt;</w:t>
              <w:br/>
              <w:t xml:space="preserve">        --</w:t>
              <w:br/>
              <w:t xml:space="preserve">        ✓ Create policies</w:t>
              <w:br/>
              <w:t xml:space="preserve">        ✓ Edit policies</w:t>
              <w:br/>
              <w:t xml:space="preserve">        ✓ Delete policies</w:t>
              <w:br/>
              <w:t xml:space="preserve">        ✓ Manage coverage rules</w:t>
              <w:br/>
              <w:t xml:space="preserve">        ==</w:t>
              <w:br/>
              <w:t xml:space="preserve">        &lt;b&gt;User Management&lt;/b&gt;</w:t>
              <w:br/>
              <w:t xml:space="preserve">        --</w:t>
              <w:br/>
              <w:t xml:space="preserve">        ✓ Approve role requests</w:t>
              <w:br/>
              <w:t xml:space="preserve">        ✓ Assign/Revoke roles</w:t>
              <w:br/>
              <w:t xml:space="preserve">        ✓ View all users</w:t>
              <w:br/>
              <w:t xml:space="preserve">        ✓ Deactivate accounts</w:t>
              <w:br/>
              <w:t xml:space="preserve">        ==</w:t>
              <w:br/>
              <w:t xml:space="preserve">        &lt;b&gt;Reports &amp; Analytics&lt;/b&gt;</w:t>
              <w:br/>
              <w:t xml:space="preserve">        --</w:t>
              <w:br/>
              <w:t xml:space="preserve">        ✓ Generate all reports</w:t>
              <w:br/>
              <w:t xml:space="preserve">        ✓ Export data</w:t>
              <w:br/>
              <w:t xml:space="preserve">        ✓ View audit logs</w:t>
              <w:br/>
              <w:t xml:space="preserve">    }</w:t>
              <w:br/>
              <w:br/>
              <w:t xml:space="preserve">    class "MEDICAL_ADMINISTRATOR" as MA #BBDEFB {</w:t>
              <w:br/>
              <w:t xml:space="preserve">        &lt;b&gt;Medical Review&lt;/b&gt;</w:t>
              <w:br/>
              <w:t xml:space="preserve">        --</w:t>
              <w:br/>
              <w:t xml:space="preserve">        ✓ Review claims (Medical)</w:t>
              <w:br/>
              <w:t xml:space="preserve">        ✓ Approve/Reject (Medical)</w:t>
              <w:br/>
              <w:t xml:space="preserve">        ✓ View patient records</w:t>
              <w:br/>
              <w:t xml:space="preserve">        ✓ Access medical history</w:t>
              <w:br/>
              <w:t xml:space="preserve">        ==</w:t>
              <w:br/>
              <w:t xml:space="preserve">        &lt;b&gt;Emergency Management&lt;/b&gt;</w:t>
              <w:br/>
              <w:t xml:space="preserve">        --</w:t>
              <w:br/>
              <w:t xml:space="preserve">        ✓ Triage emergencies</w:t>
              <w:br/>
              <w:t xml:space="preserve">        ✓ Prioritize requests</w:t>
              <w:br/>
              <w:t xml:space="preserve">        ✓ Medical clearance</w:t>
              <w:br/>
              <w:t xml:space="preserve">        ==</w:t>
              <w:br/>
              <w:t xml:space="preserve">        &lt;b&gt;Healthcare Oversight&lt;/b&gt;</w:t>
              <w:br/>
              <w:t xml:space="preserve">        --</w:t>
              <w:br/>
              <w:t xml:space="preserve">        ✓ Manage chronic records</w:t>
              <w:br/>
              <w:t xml:space="preserve">        ✓ Review prescriptions</w:t>
              <w:br/>
              <w:t xml:space="preserve">        ✓ Quality assurance</w:t>
              <w:br/>
              <w:t xml:space="preserve">    }</w:t>
              <w:br/>
              <w:br/>
              <w:t xml:space="preserve">    class "COORDINATION_ADMINISTRATOR" as CA #E1BEE7 {</w:t>
              <w:br/>
              <w:t xml:space="preserve">        &lt;b&gt;Coordination Review&lt;/b&gt;</w:t>
              <w:br/>
              <w:t xml:space="preserve">        --</w:t>
              <w:br/>
              <w:t xml:space="preserve">        ✓ Review claims (Coordination)</w:t>
              <w:br/>
              <w:t xml:space="preserve">        ✓ Verify policy compliance</w:t>
              <w:br/>
              <w:t xml:space="preserve">        ✓ Check eligibility</w:t>
              <w:br/>
              <w:t xml:space="preserve">        ✓ Approve/Reject (Coord)</w:t>
              <w:br/>
              <w:t xml:space="preserve">        ==</w:t>
              <w:br/>
              <w:t xml:space="preserve">        &lt;b&gt;Provider Relations&lt;/b&gt;</w:t>
              <w:br/>
              <w:t xml:space="preserve">        --</w:t>
              <w:br/>
              <w:t xml:space="preserve">        ✓ Manage provider network</w:t>
              <w:br/>
              <w:t xml:space="preserve">        ✓ Verify provider status</w:t>
              <w:br/>
              <w:t xml:space="preserve">        ✓ Coordinate services</w:t>
              <w:br/>
              <w:t xml:space="preserve">        ==</w:t>
              <w:br/>
              <w:t xml:space="preserve">        &lt;b&gt;Documentation&lt;/b&gt;</w:t>
              <w:br/>
              <w:t xml:space="preserve">        --</w:t>
              <w:br/>
              <w:t xml:space="preserve">        ✓ Request documents</w:t>
              <w:br/>
              <w:t xml:space="preserve">        ✓ Verify submissions</w:t>
              <w:br/>
              <w:t xml:space="preserve">        ✓ Generate reports</w:t>
              <w:br/>
              <w:t xml:space="preserve">    }</w:t>
              <w:br/>
              <w:br/>
              <w:t xml:space="preserve">    class "CLIENT" as CL #FFF9C4 {</w:t>
              <w:br/>
              <w:t xml:space="preserve">        &lt;b&gt;Personal Claims&lt;/b&gt;</w:t>
              <w:br/>
              <w:t xml:space="preserve">        --</w:t>
              <w:br/>
              <w:t xml:space="preserve">        ✓ Submit own claims</w:t>
              <w:br/>
              <w:t xml:space="preserve">        ✓ View own claims</w:t>
              <w:br/>
              <w:t xml:space="preserve">        ✓ Track claim status</w:t>
              <w:br/>
              <w:t xml:space="preserve">        ✓ Upload documents</w:t>
              <w:br/>
              <w:t xml:space="preserve">        ==</w:t>
              <w:br/>
              <w:t xml:space="preserve">        &lt;b&gt;Requests&lt;/b&gt;</w:t>
              <w:br/>
              <w:t xml:space="preserve">        --</w:t>
              <w:br/>
              <w:t xml:space="preserve">        ✓ View prescriptions</w:t>
              <w:br/>
              <w:t xml:space="preserve">        ✓ View lab requests</w:t>
              <w:br/>
              <w:t xml:space="preserve">        ✓ View radiology requests</w:t>
              <w:br/>
              <w:t xml:space="preserve">        ✓ Submit emergencies</w:t>
              <w:br/>
              <w:t xml:space="preserve">        ==</w:t>
              <w:br/>
              <w:t xml:space="preserve">        &lt;b&gt;Account&lt;/b&gt;</w:t>
              <w:br/>
              <w:t xml:space="preserve">        --</w:t>
              <w:br/>
              <w:t xml:space="preserve">        ✓ Manage profile</w:t>
              <w:br/>
              <w:t xml:space="preserve">        ✓ Manage family members</w:t>
              <w:br/>
              <w:t xml:space="preserve">        ✓ View policy details</w:t>
              <w:br/>
              <w:t xml:space="preserve">        ✓ Search providers</w:t>
              <w:br/>
              <w:t xml:space="preserve">    }</w:t>
              <w:br/>
              <w:br/>
              <w:t xml:space="preserve">    class "DOCTOR" as DOC #B2DFDB {</w:t>
              <w:br/>
              <w:t xml:space="preserve">        &lt;b&gt;Patient Care&lt;/b&gt;</w:t>
              <w:br/>
              <w:t xml:space="preserve">        --</w:t>
              <w:br/>
              <w:t xml:space="preserve">        ✓ Create prescriptions</w:t>
              <w:br/>
              <w:t xml:space="preserve">        ✓ Order lab tests</w:t>
              <w:br/>
              <w:t xml:space="preserve">        ✓ Order radiology</w:t>
              <w:br/>
              <w:t xml:space="preserve">        ✓ View patient insurance</w:t>
              <w:br/>
              <w:t xml:space="preserve">        ==</w:t>
              <w:br/>
              <w:t xml:space="preserve">        &lt;b&gt;Claims&lt;/b&gt;</w:t>
              <w:br/>
              <w:t xml:space="preserve">        --</w:t>
              <w:br/>
              <w:t xml:space="preserve">        ✓ Submit service claims</w:t>
              <w:br/>
              <w:t xml:space="preserve">        ✓ View own claims</w:t>
              <w:br/>
              <w:t xml:space="preserve">        ✓ Attach documentation</w:t>
              <w:br/>
              <w:t xml:space="preserve">        ==</w:t>
              <w:br/>
              <w:t xml:space="preserve">        &lt;b&gt;Records&lt;/b&gt;</w:t>
              <w:br/>
              <w:t xml:space="preserve">        --</w:t>
              <w:br/>
              <w:t xml:space="preserve">        ✓ Access patient history</w:t>
              <w:br/>
              <w:t xml:space="preserve">        ✓ Add clinical notes</w:t>
              <w:br/>
              <w:t xml:space="preserve">        ✓ Emergency requests</w:t>
              <w:br/>
              <w:t xml:space="preserve">    }</w:t>
              <w:br/>
              <w:br/>
              <w:t xml:space="preserve">    class "PHARMACIST" as PHARM #FFCCBC {</w:t>
              <w:br/>
              <w:t xml:space="preserve">        &lt;b&gt;Prescriptions&lt;/b&gt;</w:t>
              <w:br/>
              <w:t xml:space="preserve">        --</w:t>
              <w:br/>
              <w:t xml:space="preserve">        ✓ View pending Rx</w:t>
              <w:br/>
              <w:t xml:space="preserve">        ✓ Fulfill prescriptions</w:t>
              <w:br/>
              <w:t xml:space="preserve">        ✓ Update Rx status</w:t>
              <w:br/>
              <w:t xml:space="preserve">        ✓ Dispense medications</w:t>
              <w:br/>
              <w:t xml:space="preserve">        ==</w:t>
              <w:br/>
              <w:t xml:space="preserve">        &lt;b&gt;Claims&lt;/b&gt;</w:t>
              <w:br/>
              <w:t xml:space="preserve">        --</w:t>
              <w:br/>
              <w:t xml:space="preserve">        ✓ Submit pharmacy claims</w:t>
              <w:br/>
              <w:t xml:space="preserve">        ✓ View own claims</w:t>
              <w:br/>
              <w:t xml:space="preserve">        ✓ Track payments</w:t>
              <w:br/>
              <w:t xml:space="preserve">        ==</w:t>
              <w:br/>
              <w:t xml:space="preserve">        &lt;b&gt;Coverage&lt;/b&gt;</w:t>
              <w:br/>
              <w:t xml:space="preserve">        --</w:t>
              <w:br/>
              <w:t xml:space="preserve">        ✓ Check patient coverage</w:t>
              <w:br/>
              <w:t xml:space="preserve">        ✓ View formulary</w:t>
              <w:br/>
              <w:t xml:space="preserve">        ✓ Search providers</w:t>
              <w:br/>
              <w:t xml:space="preserve">    }</w:t>
              <w:br/>
              <w:br/>
              <w:t xml:space="preserve">    class "LAB_TECHNICIAN" as LAB #DCEDC8 {</w:t>
              <w:br/>
              <w:t xml:space="preserve">        &lt;b&gt;Lab Requests&lt;/b&gt;</w:t>
              <w:br/>
              <w:t xml:space="preserve">        --</w:t>
              <w:br/>
              <w:t xml:space="preserve">        ✓ View assigned requests</w:t>
              <w:br/>
              <w:t xml:space="preserve">        ✓ Start processing</w:t>
              <w:br/>
              <w:t xml:space="preserve">        ✓ Enter results</w:t>
              <w:br/>
              <w:t xml:space="preserve">        ✓ Upload reports</w:t>
              <w:br/>
              <w:t xml:space="preserve">        ==</w:t>
              <w:br/>
              <w:t xml:space="preserve">        &lt;b&gt;Claims&lt;/b&gt;</w:t>
              <w:br/>
              <w:t xml:space="preserve">        --</w:t>
              <w:br/>
              <w:t xml:space="preserve">        ✓ Submit lab claims</w:t>
              <w:br/>
              <w:t xml:space="preserve">        ✓ View own claims</w:t>
              <w:br/>
              <w:t xml:space="preserve">        ✓ Enter pricing</w:t>
              <w:br/>
              <w:t xml:space="preserve">        ==</w:t>
              <w:br/>
              <w:t xml:space="preserve">        &lt;b&gt;Patient Access&lt;/b&gt;</w:t>
              <w:br/>
              <w:t xml:space="preserve">        --</w:t>
              <w:br/>
              <w:t xml:space="preserve">        ✓ View patient info</w:t>
              <w:br/>
              <w:t xml:space="preserve">        ✓ Contact information</w:t>
              <w:br/>
              <w:t xml:space="preserve">    }</w:t>
              <w:br/>
              <w:br/>
              <w:t xml:space="preserve">    class "RADIOLOGIST" as RAD #D1C4E9 {</w:t>
              <w:br/>
              <w:t xml:space="preserve">        &lt;b&gt;Radiology Requests&lt;/b&gt;</w:t>
              <w:br/>
              <w:t xml:space="preserve">        --</w:t>
              <w:br/>
              <w:t xml:space="preserve">        ✓ View assigned imaging</w:t>
              <w:br/>
              <w:t xml:space="preserve">        ✓ Perform imaging</w:t>
              <w:br/>
              <w:t xml:space="preserve">        ✓ Upload DICOM files</w:t>
              <w:br/>
              <w:t xml:space="preserve">        ✓ Write reports</w:t>
              <w:br/>
              <w:t xml:space="preserve">        ==</w:t>
              <w:br/>
              <w:t xml:space="preserve">        &lt;b&gt;Claims&lt;/b&gt;</w:t>
              <w:br/>
              <w:t xml:space="preserve">        --</w:t>
              <w:br/>
              <w:t xml:space="preserve">        ✓ Submit radiology claims</w:t>
              <w:br/>
              <w:t xml:space="preserve">        ✓ View own claims</w:t>
              <w:br/>
              <w:t xml:space="preserve">        ✓ Enter pricing</w:t>
              <w:br/>
              <w:t xml:space="preserve">        ==</w:t>
              <w:br/>
              <w:t xml:space="preserve">        &lt;b&gt;Scheduling&lt;/b&gt;</w:t>
              <w:br/>
              <w:t xml:space="preserve">        --</w:t>
              <w:br/>
              <w:t xml:space="preserve">        ✓ Manage appointments</w:t>
              <w:br/>
              <w:t xml:space="preserve">        ✓ View calendar</w:t>
              <w:br/>
              <w:t xml:space="preserve">    }</w:t>
              <w:br/>
              <w:br/>
              <w:t xml:space="preserve">    class "EMERGENCY_MANAGER" as EM #FFCDD2 {</w:t>
              <w:br/>
              <w:t xml:space="preserve">        &lt;b&gt;Emergency Response&lt;/b&gt;</w:t>
              <w:br/>
              <w:t xml:space="preserve">        --</w:t>
              <w:br/>
              <w:t xml:space="preserve">        ✓ Accept emergencies</w:t>
              <w:br/>
              <w:t xml:space="preserve">        ✓ Triage requests</w:t>
              <w:br/>
              <w:t xml:space="preserve">        ✓ Prioritize queue</w:t>
              <w:br/>
              <w:t xml:space="preserve">        ✓ Coordinate response</w:t>
              <w:br/>
              <w:t xml:space="preserve">        ==</w:t>
              <w:br/>
              <w:t xml:space="preserve">        &lt;b&gt;Workflow Override&lt;/b&gt;</w:t>
              <w:br/>
              <w:t xml:space="preserve">        --</w:t>
              <w:br/>
              <w:t xml:space="preserve">        ✓ Expedite approvals</w:t>
              <w:br/>
              <w:t xml:space="preserve">        ✓ Real-time alerts</w:t>
              <w:br/>
              <w:t xml:space="preserve">        ✓ Status updates</w:t>
              <w:br/>
              <w:t xml:space="preserve">        ==</w:t>
              <w:br/>
              <w:t xml:space="preserve">        &lt;b&gt;Reporting&lt;/b&gt;</w:t>
              <w:br/>
              <w:t xml:space="preserve">        --</w:t>
              <w:br/>
              <w:t xml:space="preserve">        ✓ Emergency statistics</w:t>
              <w:br/>
              <w:t xml:space="preserve">        ✓ Response times</w:t>
              <w:br/>
              <w:t xml:space="preserve">        ✓ Incident reports</w:t>
              <w:br/>
              <w:t xml:space="preserve">    }</w:t>
              <w:br/>
              <w:t>}</w:t>
              <w:br/>
              <w:br/>
              <w:t>note bottom of IM</w:t>
              <w:br/>
              <w:t xml:space="preserve">  **Permission Count: 30+**</w:t>
              <w:br/>
              <w:t xml:space="preserve">  Highest authority level</w:t>
              <w:br/>
              <w:t xml:space="preserve">  Full system access</w:t>
              <w:br/>
              <w:t>end note</w:t>
              <w:br/>
              <w:br/>
              <w:t>note bottom of CL</w:t>
              <w:br/>
              <w:t xml:space="preserve">  **Permission Count: 20+**</w:t>
              <w:br/>
              <w:t xml:space="preserve">  Self-service focused</w:t>
              <w:br/>
              <w:t xml:space="preserve">  Read-only for most data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21. Frontend Component Architecture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Frontend_Architecture</w:t>
              <w:br/>
              <w:t>!theme plain</w:t>
              <w:br/>
              <w:t>skinparam backgroundColor #FEFEFE</w:t>
              <w:br/>
              <w:t>skinparam componentStyle uml2</w:t>
              <w:br/>
              <w:br/>
              <w:t>title React Frontend Component Architecture</w:t>
              <w:br/>
              <w:br/>
              <w:t>skinparam component {</w:t>
              <w:br/>
              <w:t xml:space="preserve">    BackgroundColor #E3F2FD</w:t>
              <w:br/>
              <w:t xml:space="preserve">    BorderColor #1565C0</w:t>
              <w:br/>
              <w:t>}</w:t>
              <w:br/>
              <w:br/>
              <w:t>package "Application Shell" #F5F5F5 {</w:t>
              <w:br/>
              <w:t xml:space="preserve">    component [App.jsx] as App #BBDEFB</w:t>
              <w:br/>
              <w:t xml:space="preserve">    component [Router\n(React Router v6)] as Router #BBDEFB</w:t>
              <w:br/>
              <w:t xml:space="preserve">    component [ThemeProvider\n(Material-UI)] as Theme #E1BEE7</w:t>
              <w:br/>
              <w:t xml:space="preserve">    component [I18nProvider\n(react-i18next)] as I18n #FFF9C4</w:t>
              <w:br/>
              <w:t xml:space="preserve">    component [QueryProvider\n(React Query)] as Query #C8E6C9</w:t>
              <w:br/>
              <w:t>}</w:t>
              <w:br/>
              <w:br/>
              <w:t>package "Layout Components" #E8F5E9 {</w:t>
              <w:br/>
              <w:t xml:space="preserve">    component [MainLayout] as MainLayout #B2DFDB</w:t>
              <w:br/>
              <w:t xml:space="preserve">    component [Sidebar] as Sidebar #B2DFDB</w:t>
              <w:br/>
              <w:t xml:space="preserve">    component [Header] as Header #B2DFDB</w:t>
              <w:br/>
              <w:t xml:space="preserve">    component [Footer] as Footer #B2DFDB</w:t>
              <w:br/>
              <w:t>}</w:t>
              <w:br/>
              <w:br/>
              <w:t>package "Authentication" #FFEBEE {</w:t>
              <w:br/>
              <w:t xml:space="preserve">    component [LoginPage] as Login #FFCDD2</w:t>
              <w:br/>
              <w:t xml:space="preserve">    component [RegisterPage] as Register #FFCDD2</w:t>
              <w:br/>
              <w:t xml:space="preserve">    component [ProtectedRoute] as Protected #FFCDD2</w:t>
              <w:br/>
              <w:t xml:space="preserve">    component [AuthContext] as AuthCtx #FFCDD2</w:t>
              <w:br/>
              <w:t>}</w:t>
              <w:br/>
              <w:br/>
              <w:t>package "Dashboard Pages" #E3F2FD {</w:t>
              <w:br/>
              <w:t xml:space="preserve">    component [InsuranceManagerDashboard] as IMDash #90CAF9</w:t>
              <w:br/>
              <w:t xml:space="preserve">    component [MedicalAdminDashboard] as MADash #90CAF9</w:t>
              <w:br/>
              <w:t xml:space="preserve">    component [CoordinationDashboard] as CADash #90CAF9</w:t>
              <w:br/>
              <w:t xml:space="preserve">    component [ClientDashboard] as CLDash #90CAF9</w:t>
              <w:br/>
              <w:t xml:space="preserve">    component [DoctorDashboard] as DOCDash #90CAF9</w:t>
              <w:br/>
              <w:t xml:space="preserve">    component [PharmacistDashboard] as PHDash #90CAF9</w:t>
              <w:br/>
              <w:t xml:space="preserve">    component [LabTechDashboard] as LABDash #90CAF9</w:t>
              <w:br/>
              <w:t xml:space="preserve">    component [RadiologistDashboard] as RADDash #90CAF9</w:t>
              <w:br/>
              <w:t xml:space="preserve">    component [EmergencyDashboard] as EMDash #90CAF9</w:t>
              <w:br/>
              <w:t>}</w:t>
              <w:br/>
              <w:br/>
              <w:t>package "Claims Module" #FFF3E0 {</w:t>
              <w:br/>
              <w:t xml:space="preserve">    component [ClaimsList] as ClaimsList #FFE0B2</w:t>
              <w:br/>
              <w:t xml:space="preserve">    component [ClaimDetails] as ClaimDetails #FFE0B2</w:t>
              <w:br/>
              <w:t xml:space="preserve">    component [SubmitClaim] as SubmitClaim #FFE0B2</w:t>
              <w:br/>
              <w:t xml:space="preserve">    component [ClaimReview] as ClaimReview #FFE0B2</w:t>
              <w:br/>
              <w:t>}</w:t>
              <w:br/>
              <w:br/>
              <w:t>package "Prescription Module" #F3E5F5 {</w:t>
              <w:br/>
              <w:t xml:space="preserve">    component [PrescriptionsList] as RxList #E1BEE7</w:t>
              <w:br/>
              <w:t xml:space="preserve">    component [CreatePrescription] as CreateRx #E1BEE7</w:t>
              <w:br/>
              <w:t xml:space="preserve">    component [PrescriptionDetails] as RxDetails #E1BEE7</w:t>
              <w:br/>
              <w:t xml:space="preserve">    component [FulfillPrescription] as FulfillRx #E1BEE7</w:t>
              <w:br/>
              <w:t>}</w:t>
              <w:br/>
              <w:br/>
              <w:t>package "Lab/Radiology Module" #E8EAF6 {</w:t>
              <w:br/>
              <w:t xml:space="preserve">    component [LabRequestsList] as LabList #C5CAE9</w:t>
              <w:br/>
              <w:t xml:space="preserve">    component [CreateLabRequest] as CreateLab #C5CAE9</w:t>
              <w:br/>
              <w:t xml:space="preserve">    component [RadiologyRequestsList] as RadList #C5CAE9</w:t>
              <w:br/>
              <w:t xml:space="preserve">    component [CreateRadiologyRequest] as CreateRad #C5CAE9</w:t>
              <w:br/>
              <w:t xml:space="preserve">    component [ResultsViewer] as Results #C5CAE9</w:t>
              <w:br/>
              <w:t>}</w:t>
              <w:br/>
              <w:br/>
              <w:t>package "Emergency Module" #FFEBEE {</w:t>
              <w:br/>
              <w:t xml:space="preserve">    component [EmergencyList] as EmergList #FFCDD2</w:t>
              <w:br/>
              <w:t xml:space="preserve">    component [SubmitEmergency] as SubmitEmerg #FFCDD2</w:t>
              <w:br/>
              <w:t xml:space="preserve">    component [EmergencyTriage] as Triage #FFCDD2</w:t>
              <w:br/>
              <w:t>}</w:t>
              <w:br/>
              <w:br/>
              <w:t>package "Shared Components" #ECEFF1 {</w:t>
              <w:br/>
              <w:t xml:space="preserve">    component [DataTable] as DataTable #CFD8DC</w:t>
              <w:br/>
              <w:t xml:space="preserve">    component [FormComponents] as Forms #CFD8DC</w:t>
              <w:br/>
              <w:t xml:space="preserve">    component [SearchBar] as Search #CFD8DC</w:t>
              <w:br/>
              <w:t xml:space="preserve">    component [FileUpload] as Upload #CFD8DC</w:t>
              <w:br/>
              <w:t xml:space="preserve">    component [NotificationToast] as Toast #CFD8DC</w:t>
              <w:br/>
              <w:t xml:space="preserve">    component [LoadingSpinner] as Spinner #CFD8DC</w:t>
              <w:br/>
              <w:t xml:space="preserve">    component [ConfirmDialog] as Dialog #CFD8DC</w:t>
              <w:br/>
              <w:t>}</w:t>
              <w:br/>
              <w:br/>
              <w:t>package "Map Components" #E8F5E9 {</w:t>
              <w:br/>
              <w:t xml:space="preserve">    component [ProviderMap\n(Leaflet)] as Map #A5D6A7</w:t>
              <w:br/>
              <w:t xml:space="preserve">    component [MapMarkers] as Markers #A5D6A7</w:t>
              <w:br/>
              <w:t xml:space="preserve">    component [LocationPicker] as Location #A5D6A7</w:t>
              <w:br/>
              <w:t>}</w:t>
              <w:br/>
              <w:br/>
              <w:t>package "Services Layer" #FFF8E1 {</w:t>
              <w:br/>
              <w:t xml:space="preserve">    component [API Client\n(Axios)] as API #FFE082</w:t>
              <w:br/>
              <w:t xml:space="preserve">    component [Auth Service] as AuthSvc #FFE082</w:t>
              <w:br/>
              <w:t xml:space="preserve">    component [Claims Service] as ClaimsSvc #FFE082</w:t>
              <w:br/>
              <w:t xml:space="preserve">    component [Request Services] as ReqSvc #FFE082</w:t>
              <w:br/>
              <w:t>}</w:t>
              <w:br/>
              <w:br/>
              <w:t>' Connections</w:t>
              <w:br/>
              <w:t>App --&gt; Router</w:t>
              <w:br/>
              <w:t>App --&gt; Theme</w:t>
              <w:br/>
              <w:t>App --&gt; I18n</w:t>
              <w:br/>
              <w:t>App --&gt; Query</w:t>
              <w:br/>
              <w:br/>
              <w:t>Router --&gt; Protected</w:t>
              <w:br/>
              <w:t>Protected --&gt; AuthCtx</w:t>
              <w:br/>
              <w:t>Protected --&gt; MainLayout</w:t>
              <w:br/>
              <w:br/>
              <w:t>MainLayout --&gt; Sidebar</w:t>
              <w:br/>
              <w:t>MainLayout --&gt; Header</w:t>
              <w:br/>
              <w:t>MainLayout --&gt; Footer</w:t>
              <w:br/>
              <w:br/>
              <w:t>Router --&gt; Login</w:t>
              <w:br/>
              <w:t>Router --&gt; Register</w:t>
              <w:br/>
              <w:br/>
              <w:t>MainLayout --&gt; IMDash</w:t>
              <w:br/>
              <w:t>MainLayout --&gt; MADash</w:t>
              <w:br/>
              <w:t>MainLayout --&gt; CADash</w:t>
              <w:br/>
              <w:t>MainLayout --&gt; CLDash</w:t>
              <w:br/>
              <w:t>MainLayout --&gt; DOCDash</w:t>
              <w:br/>
              <w:t>MainLayout --&gt; PHDash</w:t>
              <w:br/>
              <w:t>MainLayout --&gt; LABDash</w:t>
              <w:br/>
              <w:t>MainLayout --&gt; RADDash</w:t>
              <w:br/>
              <w:t>MainLayout --&gt; EMDash</w:t>
              <w:br/>
              <w:br/>
              <w:t>IMDash --&gt; ClaimsList</w:t>
              <w:br/>
              <w:t>CLDash --&gt; SubmitClaim</w:t>
              <w:br/>
              <w:t>MADash --&gt; ClaimReview</w:t>
              <w:br/>
              <w:br/>
              <w:t>DOCDash --&gt; CreateRx</w:t>
              <w:br/>
              <w:t>DOCDash --&gt; CreateLab</w:t>
              <w:br/>
              <w:t>DOCDash --&gt; CreateRad</w:t>
              <w:br/>
              <w:t>PHDash --&gt; FulfillRx</w:t>
              <w:br/>
              <w:t>LABDash --&gt; Results</w:t>
              <w:br/>
              <w:t>RADDash --&gt; Results</w:t>
              <w:br/>
              <w:br/>
              <w:t>EMDash --&gt; EmergList</w:t>
              <w:br/>
              <w:t>EMDash --&gt; Triage</w:t>
              <w:br/>
              <w:t>CLDash --&gt; SubmitEmerg</w:t>
              <w:br/>
              <w:br/>
              <w:t>ClaimsList --&gt; DataTable</w:t>
              <w:br/>
              <w:t>ClaimsList --&gt; Search</w:t>
              <w:br/>
              <w:t>SubmitClaim --&gt; Forms</w:t>
              <w:br/>
              <w:t>SubmitClaim --&gt; Upload</w:t>
              <w:br/>
              <w:br/>
              <w:t>Map --&gt; Markers</w:t>
              <w:br/>
              <w:t>CLDash --&gt; Map</w:t>
              <w:br/>
              <w:br/>
              <w:t>API --&gt; AuthSvc</w:t>
              <w:br/>
              <w:t>API --&gt; ClaimsSvc</w:t>
              <w:br/>
              <w:t>API --&gt; ReqSvc</w:t>
              <w:br/>
              <w:br/>
              <w:t>@enduml</w:t>
            </w:r>
          </w:p>
        </w:tc>
      </w:tr>
    </w:tbl>
    <w:p/>
    <w:p>
      <w:pPr>
        <w:pStyle w:val="Heading1"/>
      </w:pPr>
      <w:r>
        <w:t>22. API Endpoints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API_Endpoints</w:t>
              <w:br/>
              <w:t>!theme plain</w:t>
              <w:br/>
              <w:t>skinparam backgroundColor #FEFEFE</w:t>
              <w:br/>
              <w:br/>
              <w:t>title REST API Endpoints Structure (Actual Implementation)</w:t>
              <w:br/>
              <w:br/>
              <w:t>skinparam package {</w:t>
              <w:br/>
              <w:t xml:space="preserve">    BackgroundColor #F5F5F5</w:t>
              <w:br/>
              <w:t xml:space="preserve">    BorderColor #424242</w:t>
              <w:br/>
              <w:t>}</w:t>
              <w:br/>
              <w:br/>
              <w:t>skinparam rectangle {</w:t>
              <w:br/>
              <w:t xml:space="preserve">    BackgroundColor #E3F2FD</w:t>
              <w:br/>
              <w:t xml:space="preserve">    BorderColor #1565C0</w:t>
              <w:br/>
              <w:t>}</w:t>
              <w:br/>
              <w:br/>
              <w:t>package "Authentication API" #E8F5E9 {</w:t>
              <w:br/>
              <w:t xml:space="preserve">    rectangle "POST /api/auth/register" as reg #C8E6C9</w:t>
              <w:br/>
              <w:t xml:space="preserve">    rectangle "POST /api/auth/admin/register" as adminReg #C8E6C9</w:t>
              <w:br/>
              <w:t xml:space="preserve">    rectangle "POST /api/auth/login" as login #C8E6C9</w:t>
              <w:br/>
              <w:t xml:space="preserve">    rectangle "POST /api/auth/logout" as logout #C8E6C9</w:t>
              <w:br/>
              <w:t xml:space="preserve">    rectangle "GET /api/auth/me" as authMe #C8E6C9</w:t>
              <w:br/>
              <w:t xml:space="preserve">    rectangle "POST /api/auth/verify-email" as verify #C8E6C9</w:t>
              <w:br/>
              <w:t xml:space="preserve">    rectangle "POST /api/auth/forgot-password" as forgot #C8E6C9</w:t>
              <w:br/>
              <w:t xml:space="preserve">    rectangle "POST /api/auth/reset-password" as reset #C8E6C9</w:t>
              <w:br/>
              <w:t>}</w:t>
              <w:br/>
              <w:br/>
              <w:t>package "Client API" #E3F2FD {</w:t>
              <w:br/>
              <w:t xml:space="preserve">    rectangle "GET /api/clients/list" as listClients #BBDEFB</w:t>
              <w:br/>
              <w:t xml:space="preserve">    rectangle "GET /api/clients/me/update" as getMe #BBDEFB</w:t>
              <w:br/>
              <w:t xml:space="preserve">    rectangle "PUT /api/clients/me/update" as updateMe #BBDEFB</w:t>
              <w:br/>
              <w:t xml:space="preserve">    rectangle "GET /api/clients/search/employeeId/{id}" as searchEmp #BBDEFB</w:t>
              <w:br/>
              <w:t xml:space="preserve">    rectangle "GET /api/clients/search/name/{name}" as searchName #BBDEFB</w:t>
              <w:br/>
              <w:t xml:space="preserve">    rectangle "POST /api/clients/{id}/deactivate" as deactivate #BBDEFB</w:t>
              <w:br/>
              <w:t xml:space="preserve">    rectangle "POST /api/clients/{id}/reactivate" as reactivate #BBDEFB</w:t>
              <w:br/>
              <w:t xml:space="preserve">    rectangle "POST /api/clients/{id}/role-requests/approve" as approveRole #BBDEFB</w:t>
              <w:br/>
              <w:t>}</w:t>
              <w:br/>
              <w:br/>
              <w:t>package "Family Members API" #E1F5FE {</w:t>
              <w:br/>
              <w:t xml:space="preserve">    rectangle "GET /api/family-members/my" as myFamily #B3E5FC</w:t>
              <w:br/>
              <w:t xml:space="preserve">    rectangle "GET /api/family-members/pending" as pendingFamily #B3E5FC</w:t>
              <w:br/>
              <w:t xml:space="preserve">    rectangle "POST /api/family-members/create" as createFamily #B3E5FC</w:t>
              <w:br/>
              <w:t xml:space="preserve">    rectangle "POST /api/family-members/{id}/approve" as approveFamily #B3E5FC</w:t>
              <w:br/>
              <w:t xml:space="preserve">    rectangle "POST /api/family-members/{id}/reject" as rejectFamily #B3E5FC</w:t>
              <w:br/>
              <w:t>}</w:t>
              <w:br/>
              <w:br/>
              <w:t>package "Healthcare Provider Claims API" #FFF3E0 {</w:t>
              <w:br/>
              <w:t xml:space="preserve">    rectangle "GET /api/healthcare-provider-claims/my-claims" as myClaims #FFE0B2</w:t>
              <w:br/>
              <w:t xml:space="preserve">    rectangle "GET /api/healthcare-provider-claims/medical-review" as medReview #FFE0B2</w:t>
              <w:br/>
              <w:t xml:space="preserve">    rectangle "GET /api/healthcare-provider-claims/coordination-review" as coordReview #FFE0B2</w:t>
              <w:br/>
              <w:t xml:space="preserve">    rectangle "GET /api/healthcare-provider-claims/final-decisions" as finalDec #FFE0B2</w:t>
              <w:br/>
              <w:t xml:space="preserve">    rectangle "POST /api/healthcare-provider-claims/create" as createClaim #FFE0B2</w:t>
              <w:br/>
              <w:t xml:space="preserve">    rectangle "POST /api/healthcare-provider-claims/client/create" as clientClaim #FFE0B2</w:t>
              <w:br/>
              <w:t xml:space="preserve">    rectangle "POST /api/healthcare-provider-claims/admin/create-direct" as adminClaim #FFE0B2</w:t>
              <w:br/>
              <w:t xml:space="preserve">    rectangle "POST /api/healthcare-provider-claims/{id}/approve-medical" as approveMed #FFE0B2</w:t>
              <w:br/>
              <w:t xml:space="preserve">    rectangle "POST /api/healthcare-provider-claims/{id}/reject-medical" as rejectMed #FFE0B2</w:t>
              <w:br/>
              <w:t xml:space="preserve">    rectangle "POST /api/healthcare-provider-claims/{id}/return-to-medical" as returnMed #FFE0B2</w:t>
              <w:br/>
              <w:t xml:space="preserve">    rectangle "POST /api/healthcare-provider-claims/reports/pdf" as claimPdf #FFE0B2</w:t>
              <w:br/>
              <w:t>}</w:t>
              <w:br/>
              <w:br/>
              <w:t>package "Prescriptions API" #F3E5F5 {</w:t>
              <w:br/>
              <w:t xml:space="preserve">    rectangle "GET /api/prescriptions/get" as getRx #E1BEE7</w:t>
              <w:br/>
              <w:t xml:space="preserve">    rectangle "GET /api/prescriptions/all" as allRx #E1BEE7</w:t>
              <w:br/>
              <w:t xml:space="preserve">    rectangle "GET /api/prescriptions/pending" as pendingRx #E1BEE7</w:t>
              <w:br/>
              <w:t xml:space="preserve">    rectangle "POST /api/prescriptions/create" as createRx #E1BEE7</w:t>
              <w:br/>
              <w:t xml:space="preserve">    rectangle "POST /api/prescriptions/{id}/verify" as verifyRx #E1BEE7</w:t>
              <w:br/>
              <w:t xml:space="preserve">    rectangle "POST /api/prescriptions/{id}/bill" as billRx #E1BEE7</w:t>
              <w:br/>
              <w:t xml:space="preserve">    rectangle "POST /api/prescriptions/{id}/reject" as rejectRx #E1BEE7</w:t>
              <w:br/>
              <w:t xml:space="preserve">    rectangle "GET /api/prescriptions/available-items" as availItems #E1BEE7</w:t>
              <w:br/>
              <w:t xml:space="preserve">    rectangle "GET /api/prescriptions/check-active/{name}/{medId}" as checkActive #E1BEE7</w:t>
              <w:br/>
              <w:t>}</w:t>
              <w:br/>
              <w:br/>
              <w:t>package "Lab Requests API" #E8EAF6 {</w:t>
              <w:br/>
              <w:t xml:space="preserve">    rectangle "GET /api/labs/my-requests" as myLabs #C5CAE9</w:t>
              <w:br/>
              <w:t xml:space="preserve">    rectangle "GET /api/labs/doctor/my" as doctorLabs #C5CAE9</w:t>
              <w:br/>
              <w:t xml:space="preserve">    rectangle "GET /api/labs/pending" as pendingLabs #C5CAE9</w:t>
              <w:br/>
              <w:t xml:space="preserve">    rectangle "GET /api/labs/getByMember" as memberLabs #C5CAE9</w:t>
              <w:br/>
              <w:t xml:space="preserve">    rectangle "POST /api/labs/create" as createLab #C5CAE9</w:t>
              <w:br/>
              <w:t xml:space="preserve">    rectangle "POST /api/labs/{id}/upload" as uploadLab #C5CAE9</w:t>
              <w:br/>
              <w:t xml:space="preserve">    rectangle "GET /api/labs/available-tests" as labTests #C5CAE9</w:t>
              <w:br/>
              <w:t>}</w:t>
              <w:br/>
              <w:br/>
              <w:t>package "Radiology Requests API" #FCE4EC {</w:t>
              <w:br/>
              <w:t xml:space="preserve">    rectangle "GET /api/radiology/my-requests" as myRad #F8BBD9</w:t>
              <w:br/>
              <w:t xml:space="preserve">    rectangle "GET /api/radiology/doctor/my" as doctorRad #F8BBD9</w:t>
              <w:br/>
              <w:t xml:space="preserve">    rectangle "GET /api/radiology/pending" as pendingRad #F8BBD9</w:t>
              <w:br/>
              <w:t xml:space="preserve">    rectangle "GET /api/radiology/getByMember" as memberRad #F8BBD9</w:t>
              <w:br/>
              <w:t xml:space="preserve">    rectangle "POST /api/radiology/create" as createRad #F8BBD9</w:t>
              <w:br/>
              <w:t xml:space="preserve">    rectangle "POST /api/radiology/{id}/uploadResult" as uploadRad #F8BBD9</w:t>
              <w:br/>
              <w:t xml:space="preserve">    rectangle "GET /api/radiology/available-tests" as radTests #F8BBD9</w:t>
              <w:br/>
              <w:t>}</w:t>
              <w:br/>
              <w:br/>
              <w:t>package "Emergency Requests API" #FFEBEE {</w:t>
              <w:br/>
              <w:t xml:space="preserve">    rectangle "GET /api/emergencies/all" as allEmerg #FFCDD2</w:t>
              <w:br/>
              <w:t xml:space="preserve">    rectangle "GET /api/emergencies/doctor/my-requests" as doctorEmerg #FFCDD2</w:t>
              <w:br/>
              <w:t xml:space="preserve">    rectangle "POST /api/emergencies/create" as createEmerg #FFCDD2</w:t>
              <w:br/>
              <w:t>}</w:t>
              <w:br/>
              <w:br/>
              <w:t>package "Search Profiles API" #E0F7FA {</w:t>
              <w:br/>
              <w:t xml:space="preserve">    rectangle "GET /api/search-profiles/all" as allProfiles #B2EBF2</w:t>
              <w:br/>
              <w:t xml:space="preserve">    rectangle "GET /api/search-profiles/approved" as approvedProfiles #B2EBF2</w:t>
              <w:br/>
              <w:t xml:space="preserve">    rectangle "GET /api/search-profiles/my-profiles" as myProfiles #B2EBF2</w:t>
              <w:br/>
              <w:t xml:space="preserve">    rectangle "POST /api/search-profiles/create" as createProfile #B2EBF2</w:t>
              <w:br/>
              <w:t xml:space="preserve">    rectangle "POST /api/search-profiles/{id}/approve" as approveProfile #B2EBF2</w:t>
              <w:br/>
              <w:t xml:space="preserve">    rectangle "POST /api/search-profiles/{id}/reject" as rejectProfile #B2EBF2</w:t>
              <w:br/>
              <w:t>}</w:t>
              <w:br/>
              <w:br/>
              <w:t>package "Policy API" #FFFDE7 {</w:t>
              <w:br/>
              <w:t xml:space="preserve">    rectangle "GET /api/policies/all" as listPolicies #FFF9C4</w:t>
              <w:br/>
              <w:t xml:space="preserve">    rectangle "POST /api/policies/create" as createPolicy #FFF9C4</w:t>
              <w:br/>
              <w:t xml:space="preserve">    rectangle "PUT /api/policies/update/{id}" as updatePolicy #FFF9C4</w:t>
              <w:br/>
              <w:t xml:space="preserve">    rectangle "DELETE /api/policies/delete/{id}" as deletePolicy #FFF9C4</w:t>
              <w:br/>
              <w:t xml:space="preserve">    rectangle "GET /api/policies/{id}/coverages/all" as coverages #FFF9C4</w:t>
              <w:br/>
              <w:t xml:space="preserve">    rectangle "POST /api/policies/{id}/coverages/add" as addCoverage #FFF9C4</w:t>
              <w:br/>
              <w:t>}</w:t>
              <w:br/>
              <w:br/>
              <w:t>package "Price List API" #F1F8E9 {</w:t>
              <w:br/>
              <w:t xml:space="preserve">    rectangle "GET /api/pricelist/{type}" as getPriceList #DCEDC8</w:t>
              <w:br/>
              <w:t xml:space="preserve">    rectangle "POST /api/pricelist" as createPrice #DCEDC8</w:t>
              <w:br/>
              <w:t xml:space="preserve">    rectangle "PUT /api/pricelist/{id}" as updatePrice #DCEDC8</w:t>
              <w:br/>
              <w:t xml:space="preserve">    rectangle "DELETE /api/pricelist/{id}" as deletePrice #DCEDC8</w:t>
              <w:br/>
              <w:t>}</w:t>
              <w:br/>
              <w:br/>
              <w:t>package "Notifications API" #FFF8E1 {</w:t>
              <w:br/>
              <w:t xml:space="preserve">    rectangle "GET /api/notifications" as getNotif #FFECB3</w:t>
              <w:br/>
              <w:t xml:space="preserve">    rectangle "GET /api/notifications/unread-count" as unreadCount #FFECB3</w:t>
              <w:br/>
              <w:t xml:space="preserve">    rectangle "GET /api/notifications/unread-count/emergency" as emergCount #FFECB3</w:t>
              <w:br/>
              <w:t xml:space="preserve">    rectangle "POST /api/notifications/{id}/read" as readNotif #FFECB3</w:t>
              <w:br/>
              <w:t xml:space="preserve">    rectangle "POST /api/notifications/read-all" as readAll #FFECB3</w:t>
              <w:br/>
              <w:t xml:space="preserve">    rectangle "POST /api/notifications/{id}/reply" as replyNotif #FFECB3</w:t>
              <w:br/>
              <w:t>}</w:t>
              <w:br/>
              <w:br/>
              <w:t>package "Reports API" #ECEFF1 {</w:t>
              <w:br/>
              <w:t xml:space="preserve">    rectangle "GET /api/reports/claims" as claimsReport #CFD8DC</w:t>
              <w:br/>
              <w:t xml:space="preserve">    rectangle "GET /api/reports/financial" as finReport #CFD8DC</w:t>
              <w:br/>
              <w:t xml:space="preserve">    rectangle "GET /api/reports/usage" as usageReport #CFD8DC</w:t>
              <w:br/>
              <w:t xml:space="preserve">    rectangle "GET /api/reports/policies" as polReport #CFD8DC</w:t>
              <w:br/>
              <w:t xml:space="preserve">    rectangle "GET /api/reports/members-activity" as actReport #CFD8DC</w:t>
              <w:br/>
              <w:t xml:space="preserve">    rectangle "GET /api/reports/providers" as provReport #CFD8DC</w:t>
              <w:br/>
              <w:t>}</w:t>
              <w:br/>
              <w:br/>
              <w:t>package "Medical Admin API" #E8EAF6 {</w:t>
              <w:br/>
              <w:t xml:space="preserve">    rectangle "GET /api/medical-admin/dashboard" as medDash #C5CAE9</w:t>
              <w:br/>
              <w:t xml:space="preserve">    rectangle "GET /api/medical-admin/chronic-patients" as chronic #C5CAE9</w:t>
              <w:br/>
              <w:t xml:space="preserve">    rectangle "GET /api/medical-admin/chronic-schedules" as schedules #C5CAE9</w:t>
              <w:br/>
              <w:t xml:space="preserve">    rectangle "POST /api/medical-admin/create-chronic-schedule" as createSched #C5CAE9</w:t>
              <w:br/>
              <w:t>}</w:t>
              <w:br/>
              <w:br/>
              <w:t>package "Chat API" #F3E5F5 {</w:t>
              <w:br/>
              <w:t xml:space="preserve">    rectangle "GET/POST /api/chat" as chat #E1BEE7</w:t>
              <w:br/>
              <w:t xml:space="preserve">    rectangle "WS /ws-chat" as wsChat #E1BEE7</w:t>
              <w:br/>
              <w:t>}</w:t>
              <w:br/>
              <w:br/>
              <w:t>note bottom of createClaim</w:t>
              <w:br/>
              <w:t xml:space="preserve">  **HTTP Methods:**</w:t>
              <w:br/>
              <w:t xml:space="preserve">  GET - Retrieve data</w:t>
              <w:br/>
              <w:t xml:space="preserve">  POST - Create/Action</w:t>
              <w:br/>
              <w:t xml:space="preserve">  PUT - Update</w:t>
              <w:br/>
              <w:t xml:space="preserve">  DELETE - Remove</w:t>
              <w:br/>
              <w:br/>
              <w:t xml:space="preserve">  **Authorization:**</w:t>
              <w:br/>
              <w:t xml:space="preserve">  JWT Bearer token required</w:t>
              <w:br/>
              <w:t xml:space="preserve">  for all endpoints except</w:t>
              <w:br/>
              <w:t xml:space="preserve">  /auth/login and /auth/register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23. Activity Diagram - Lab Request Processing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Lab_Request_Activity</w:t>
              <w:br/>
              <w:t>!theme plain</w:t>
              <w:br/>
              <w:t>skinparam backgroundColor #FEFEFE</w:t>
              <w:br/>
              <w:t>skinparam activityArrowColor #1565C0</w:t>
              <w:br/>
              <w:t>skinparam activityBackgroundColor #E3F2FD</w:t>
              <w:br/>
              <w:t>skinparam activityBorderColor #1565C0</w:t>
              <w:br/>
              <w:br/>
              <w:t>title Lab Request Processing Activity Diagram</w:t>
              <w:br/>
              <w:br/>
              <w:t>|#E8F5E9|Doctor|</w:t>
              <w:br/>
              <w:t>|#FFF9C4|System|</w:t>
              <w:br/>
              <w:t>|#FFE0B2|Lab Technician|</w:t>
              <w:br/>
              <w:t>|#E3F2FD|Client|</w:t>
              <w:br/>
              <w:br/>
              <w:t>|Doctor|</w:t>
              <w:br/>
              <w:t>start</w:t>
              <w:br/>
              <w:t>:Select patient from list;</w:t>
              <w:br/>
              <w:t>:Enter lab test details;</w:t>
              <w:br/>
              <w:t>note right</w:t>
              <w:br/>
              <w:t xml:space="preserve">  - Test name</w:t>
              <w:br/>
              <w:t xml:space="preserve">  - Clinical notes</w:t>
              <w:br/>
              <w:t xml:space="preserve">  - Diagnosis</w:t>
              <w:br/>
              <w:t xml:space="preserve">  - Urgency level</w:t>
              <w:br/>
              <w:t>end note</w:t>
              <w:br/>
              <w:t>:Submit lab request;</w:t>
              <w:br/>
              <w:br/>
              <w:t>|System|</w:t>
              <w:br/>
              <w:t>:Validate doctor permissions;</w:t>
              <w:br/>
              <w:t>if (Doctor authorized?) then (yes)</w:t>
              <w:br/>
              <w:t xml:space="preserve">    :Validate patient insurance;</w:t>
              <w:br/>
              <w:t xml:space="preserve">    if (Insurance active?) then (yes)</w:t>
              <w:br/>
              <w:t xml:space="preserve">        :Save request to database;</w:t>
              <w:br/>
              <w:t xml:space="preserve">        :Set status = PENDING;</w:t>
              <w:br/>
              <w:t xml:space="preserve">        :Send notification to client;</w:t>
              <w:br/>
              <w:t xml:space="preserve">        :Send notification to assigned lab;</w:t>
              <w:br/>
              <w:t xml:space="preserve">    else (no)</w:t>
              <w:br/>
              <w:t xml:space="preserve">        :Return insurance error;</w:t>
              <w:br/>
              <w:t xml:space="preserve">        |Doctor|</w:t>
              <w:br/>
              <w:t xml:space="preserve">        :Show error message;</w:t>
              <w:br/>
              <w:t xml:space="preserve">        stop</w:t>
              <w:br/>
              <w:t xml:space="preserve">    endif</w:t>
              <w:br/>
              <w:t>else (no)</w:t>
              <w:br/>
              <w:t xml:space="preserve">    :Return authorization error;</w:t>
              <w:br/>
              <w:t xml:space="preserve">    |Doctor|</w:t>
              <w:br/>
              <w:t xml:space="preserve">    :Show error message;</w:t>
              <w:br/>
              <w:t xml:space="preserve">    stop</w:t>
              <w:br/>
              <w:t>endif</w:t>
              <w:br/>
              <w:br/>
              <w:t>|Client|</w:t>
              <w:br/>
              <w:t>:Receive notification;</w:t>
              <w:br/>
              <w:t>:View pending lab request;</w:t>
              <w:br/>
              <w:br/>
              <w:t>|Lab Technician|</w:t>
              <w:br/>
              <w:t>:View pending requests;</w:t>
              <w:br/>
              <w:t>:Select request to process;</w:t>
              <w:br/>
              <w:t>:Start processing;</w:t>
              <w:br/>
              <w:br/>
              <w:t>|System|</w:t>
              <w:br/>
              <w:t>:Update status = IN_PROGRESS;</w:t>
              <w:br/>
              <w:t>:Notify client of status change;</w:t>
              <w:br/>
              <w:br/>
              <w:t>|Lab Technician|</w:t>
              <w:br/>
              <w:t>:Perform laboratory tests;</w:t>
              <w:br/>
              <w:t>:Analyze samples;</w:t>
              <w:br/>
              <w:t>:Prepare results;</w:t>
              <w:br/>
              <w:t>:Enter test results;</w:t>
              <w:br/>
              <w:t>note right</w:t>
              <w:br/>
              <w:t xml:space="preserve">  - Test values</w:t>
              <w:br/>
              <w:t xml:space="preserve">  - Reference ranges</w:t>
              <w:br/>
              <w:t xml:space="preserve">  - Notes</w:t>
              <w:br/>
              <w:t xml:space="preserve">  - Result file</w:t>
              <w:br/>
              <w:t>end note</w:t>
              <w:br/>
              <w:t>:Submit results;</w:t>
              <w:br/>
              <w:br/>
              <w:t>|System|</w:t>
              <w:br/>
              <w:t>:Validate result data;</w:t>
              <w:br/>
              <w:t>:Save results to database;</w:t>
              <w:br/>
              <w:t>:Update status = COMPLETED;</w:t>
              <w:br/>
              <w:t>:Store result file;</w:t>
              <w:br/>
              <w:t>:Notify doctor;</w:t>
              <w:br/>
              <w:t>:Notify client;</w:t>
              <w:br/>
              <w:br/>
              <w:t>|Client|</w:t>
              <w:br/>
              <w:t>:Receive completion notification;</w:t>
              <w:br/>
              <w:t>:View test results;</w:t>
              <w:br/>
              <w:t>:Download result report;</w:t>
              <w:br/>
              <w:br/>
              <w:t>|Doctor|</w:t>
              <w:br/>
              <w:t>:Review patient results;</w:t>
              <w:br/>
              <w:t>:Add to patient record;</w:t>
              <w:br/>
              <w:br/>
              <w:t>|System|</w:t>
              <w:br/>
              <w:t>:Results available for\nclaim documentation;</w:t>
              <w:br/>
              <w:t>stop</w:t>
              <w:br/>
              <w:br/>
              <w:t>@enduml</w:t>
            </w:r>
          </w:p>
        </w:tc>
      </w:tr>
    </w:tbl>
    <w:p/>
    <w:p>
      <w:pPr>
        <w:pStyle w:val="Heading1"/>
      </w:pPr>
      <w:r>
        <w:t>24. Activity Diagram - Radiology Request Processing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Radiology_Request_Activity</w:t>
              <w:br/>
              <w:t>!theme plain</w:t>
              <w:br/>
              <w:t>skinparam backgroundColor #FEFEFE</w:t>
              <w:br/>
              <w:t>skinparam activityArrowColor #E65100</w:t>
              <w:br/>
              <w:t>skinparam activityBackgroundColor #FFF3E0</w:t>
              <w:br/>
              <w:t>skinparam activityBorderColor #E65100</w:t>
              <w:br/>
              <w:br/>
              <w:t>title Radiology Request Processing Activity Diagram</w:t>
              <w:br/>
              <w:br/>
              <w:t>|#E8F5E9|Doctor|</w:t>
              <w:br/>
              <w:t>|#FFF9C4|System|</w:t>
              <w:br/>
              <w:t>|#E1BEE7|Radiologist|</w:t>
              <w:br/>
              <w:t>|#E3F2FD|Client|</w:t>
              <w:br/>
              <w:br/>
              <w:t>|Doctor|</w:t>
              <w:br/>
              <w:t>start</w:t>
              <w:br/>
              <w:t>:Select patient;</w:t>
              <w:br/>
              <w:t>:Choose imaging type;</w:t>
              <w:br/>
              <w:t>note right</w:t>
              <w:br/>
              <w:t xml:space="preserve">  - X-Ray</w:t>
              <w:br/>
              <w:t xml:space="preserve">  - CT Scan</w:t>
              <w:br/>
              <w:t xml:space="preserve">  - MRI</w:t>
              <w:br/>
              <w:t xml:space="preserve">  - Ultrasound</w:t>
              <w:br/>
              <w:t xml:space="preserve">  - Mammography</w:t>
              <w:br/>
              <w:t>end note</w:t>
              <w:br/>
              <w:t>:Enter clinical indication;</w:t>
              <w:br/>
              <w:t>:Specify body region;</w:t>
              <w:br/>
              <w:t>:Submit radiology order;</w:t>
              <w:br/>
              <w:br/>
              <w:t>|System|</w:t>
              <w:br/>
              <w:t>:Validate doctor authorization;</w:t>
              <w:br/>
              <w:t>if (Authorized?) then (yes)</w:t>
              <w:br/>
              <w:t xml:space="preserve">    :Check patient coverage;</w:t>
              <w:br/>
              <w:t xml:space="preserve">    if (Imaging covered?) then (yes)</w:t>
              <w:br/>
              <w:t xml:space="preserve">        :Save request (PENDING);</w:t>
              <w:br/>
              <w:t xml:space="preserve">        :Identify nearest facility;</w:t>
              <w:br/>
              <w:t xml:space="preserve">        :Send notifications;</w:t>
              <w:br/>
              <w:t xml:space="preserve">    else (no)</w:t>
              <w:br/>
              <w:t xml:space="preserve">        :Return coverage error;</w:t>
              <w:br/>
              <w:t xml:space="preserve">        |Doctor|</w:t>
              <w:br/>
              <w:t xml:space="preserve">        :Inform patient of\nnon-coverage;</w:t>
              <w:br/>
              <w:t xml:space="preserve">        stop</w:t>
              <w:br/>
              <w:t xml:space="preserve">    endif</w:t>
              <w:br/>
              <w:t>else (no)</w:t>
              <w:br/>
              <w:t xml:space="preserve">    :Return auth error;</w:t>
              <w:br/>
              <w:t xml:space="preserve">    |Doctor|</w:t>
              <w:br/>
              <w:t xml:space="preserve">    :Show error;</w:t>
              <w:br/>
              <w:t xml:space="preserve">    stop</w:t>
              <w:br/>
              <w:t>endif</w:t>
              <w:br/>
              <w:br/>
              <w:t>|Client|</w:t>
              <w:br/>
              <w:t>:Receive notification;</w:t>
              <w:br/>
              <w:t>:View imaging order;</w:t>
              <w:br/>
              <w:t>:Note prep instructions;</w:t>
              <w:br/>
              <w:br/>
              <w:t>|Radiologist|</w:t>
              <w:br/>
              <w:t>:View pending orders;</w:t>
              <w:br/>
              <w:t>:Review order details;</w:t>
              <w:br/>
              <w:t>:Schedule appointment;</w:t>
              <w:br/>
              <w:br/>
              <w:t>|System|</w:t>
              <w:br/>
              <w:t>:Update status = SCHEDULED;</w:t>
              <w:br/>
              <w:t>:Send appointment to client;</w:t>
              <w:br/>
              <w:br/>
              <w:t>|Client|</w:t>
              <w:br/>
              <w:t>:Receive appointment;</w:t>
              <w:br/>
              <w:t>:Arrive at facility;</w:t>
              <w:br/>
              <w:br/>
              <w:t>|Radiologist|</w:t>
              <w:br/>
              <w:t>:Verify patient identity;</w:t>
              <w:br/>
              <w:t>:Begin imaging;</w:t>
              <w:br/>
              <w:br/>
              <w:t>|System|</w:t>
              <w:br/>
              <w:t>:Update status = IN_PROGRESS;</w:t>
              <w:br/>
              <w:br/>
              <w:t>|Radiologist|</w:t>
              <w:br/>
              <w:t>:Perform imaging procedure;</w:t>
              <w:br/>
              <w:t>fork</w:t>
              <w:br/>
              <w:t xml:space="preserve">    :Capture DICOM images;</w:t>
              <w:br/>
              <w:t>fork again</w:t>
              <w:br/>
              <w:t xml:space="preserve">    :Monitor image quality;</w:t>
              <w:br/>
              <w:t>end fork</w:t>
              <w:br/>
              <w:t>:Review captured images;</w:t>
              <w:br/>
              <w:t>if (Images acceptable?) then (yes)</w:t>
              <w:br/>
              <w:t xml:space="preserve">    :Analyze findings;</w:t>
              <w:br/>
              <w:t xml:space="preserve">    :Write radiology report;</w:t>
              <w:br/>
              <w:t xml:space="preserve">    :Upload images and report;</w:t>
              <w:br/>
              <w:br/>
              <w:t xml:space="preserve">    |System|</w:t>
              <w:br/>
              <w:t xml:space="preserve">    :Store files securely;</w:t>
              <w:br/>
              <w:t xml:space="preserve">    :Update status = COMPLETED;</w:t>
              <w:br/>
              <w:t xml:space="preserve">    :Save pricing information;</w:t>
              <w:br/>
              <w:t xml:space="preserve">    :Notify stakeholders;</w:t>
              <w:br/>
              <w:t>else (no)</w:t>
              <w:br/>
              <w:t xml:space="preserve">    :Reschedule imaging;</w:t>
              <w:br/>
              <w:t xml:space="preserve">    |System|</w:t>
              <w:br/>
              <w:t xml:space="preserve">    :Update status = PENDING;</w:t>
              <w:br/>
              <w:t xml:space="preserve">    :Notify client;</w:t>
              <w:br/>
              <w:t xml:space="preserve">    stop</w:t>
              <w:br/>
              <w:t>endif</w:t>
              <w:br/>
              <w:br/>
              <w:t>|Client|</w:t>
              <w:br/>
              <w:t>:Receive results notification;</w:t>
              <w:br/>
              <w:t>:View imaging report;</w:t>
              <w:br/>
              <w:t>:Download DICOM files;</w:t>
              <w:br/>
              <w:br/>
              <w:t>|Doctor|</w:t>
              <w:br/>
              <w:t>:Review imaging results;</w:t>
              <w:br/>
              <w:t>:Plan treatment based\non findings;</w:t>
              <w:br/>
              <w:t>:Add to patient record;</w:t>
              <w:br/>
              <w:br/>
              <w:t>|System|</w:t>
              <w:br/>
              <w:t>:Results available for\ninsurance claims;</w:t>
              <w:br/>
              <w:t>stop</w:t>
              <w:br/>
              <w:br/>
              <w:t>@enduml</w:t>
            </w:r>
          </w:p>
        </w:tc>
      </w:tr>
    </w:tbl>
    <w:p/>
    <w:p>
      <w:pPr>
        <w:pStyle w:val="Heading1"/>
      </w:pPr>
      <w:r>
        <w:t>25. Notification Flow Diagram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Notification_Flow</w:t>
              <w:br/>
              <w:t>!theme plain</w:t>
              <w:br/>
              <w:t>skinparam backgroundColor #FEFEFE</w:t>
              <w:br/>
              <w:br/>
              <w:t>title System Notification Flow Diagram</w:t>
              <w:br/>
              <w:br/>
              <w:t>skinparam rectangle {</w:t>
              <w:br/>
              <w:t xml:space="preserve">    BackgroundColor #E3F2FD</w:t>
              <w:br/>
              <w:t xml:space="preserve">    BorderColor #1565C0</w:t>
              <w:br/>
              <w:t>}</w:t>
              <w:br/>
              <w:br/>
              <w:t>package "Trigger Events" #E8F5E9 {</w:t>
              <w:br/>
              <w:t xml:space="preserve">    rectangle "Claim Submitted" as E1 #C8E6C9</w:t>
              <w:br/>
              <w:t xml:space="preserve">    rectangle "Status Changed" as E2 #C8E6C9</w:t>
              <w:br/>
              <w:t xml:space="preserve">    rectangle "Claim Approved/Rejected" as E3 #C8E6C9</w:t>
              <w:br/>
              <w:t xml:space="preserve">    rectangle "Prescription Created" as E4 #C8E6C9</w:t>
              <w:br/>
              <w:t xml:space="preserve">    rectangle "Lab Results Ready" as E5 #C8E6C9</w:t>
              <w:br/>
              <w:t xml:space="preserve">    rectangle "Emergency Reported" as E6 #FFCDD2</w:t>
              <w:br/>
              <w:t xml:space="preserve">    rectangle "Role Request" as E7 #C8E6C9</w:t>
              <w:br/>
              <w:t xml:space="preserve">    rectangle "Document Required" as E8 #C8E6C9</w:t>
              <w:br/>
              <w:t>}</w:t>
              <w:br/>
              <w:br/>
              <w:t>package "Notification Service" #FFF3E0 {</w:t>
              <w:br/>
              <w:t xml:space="preserve">    rectangle "Event Handler" as Handler #FFE0B2</w:t>
              <w:br/>
              <w:t xml:space="preserve">    rectangle "Recipient Resolver" as Resolver #FFE0B2</w:t>
              <w:br/>
              <w:t xml:space="preserve">    rectangle "Template Engine" as Template #FFE0B2</w:t>
              <w:br/>
              <w:t xml:space="preserve">    rectangle "Channel Router" as Router #FFE0B2</w:t>
              <w:br/>
              <w:t>}</w:t>
              <w:br/>
              <w:br/>
              <w:t>package "Notification Channels" #E3F2FD {</w:t>
              <w:br/>
              <w:t xml:space="preserve">    rectangle "Email Service\n(SMTP)" as Email #BBDEFB</w:t>
              <w:br/>
              <w:t xml:space="preserve">    rectangle "Push Notifications\n(Browser/Mobile)" as Push #BBDEFB</w:t>
              <w:br/>
              <w:t xml:space="preserve">    rectangle "In-App Notifications\n(Real-time)" as InApp #BBDEFB</w:t>
              <w:br/>
              <w:t xml:space="preserve">    rectangle "SMS Gateway\n(Emergency only)" as SMS #FFCDD2</w:t>
              <w:br/>
              <w:t>}</w:t>
              <w:br/>
              <w:br/>
              <w:t>package "Recipients" #F3E5F5 {</w:t>
              <w:br/>
              <w:t xml:space="preserve">    rectangle "Client" as RClient #E1BEE7</w:t>
              <w:br/>
              <w:t xml:space="preserve">    rectangle "Doctor" as RDoctor #E1BEE7</w:t>
              <w:br/>
              <w:t xml:space="preserve">    rectangle "Pharmacist" as RPharm #E1BEE7</w:t>
              <w:br/>
              <w:t xml:space="preserve">    rectangle "Lab Technician" as RLab #E1BEE7</w:t>
              <w:br/>
              <w:t xml:space="preserve">    rectangle "Radiologist" as RRad #E1BEE7</w:t>
              <w:br/>
              <w:t xml:space="preserve">    rectangle "Medical Admin" as RMedAdmin #E1BEE7</w:t>
              <w:br/>
              <w:t xml:space="preserve">    rectangle "Coord Admin" as RCoordAdmin #E1BEE7</w:t>
              <w:br/>
              <w:t xml:space="preserve">    rectangle "Insurance Manager" as RInsMgr #E1BEE7</w:t>
              <w:br/>
              <w:t xml:space="preserve">    rectangle "Emergency Manager" as REmergMgr #FFCDD2</w:t>
              <w:br/>
              <w:t>}</w:t>
              <w:br/>
              <w:br/>
              <w:t>' Event flows</w:t>
              <w:br/>
              <w:t>E1 --&gt; Handler</w:t>
              <w:br/>
              <w:t>E2 --&gt; Handler</w:t>
              <w:br/>
              <w:t>E3 --&gt; Handler</w:t>
              <w:br/>
              <w:t>E4 --&gt; Handler</w:t>
              <w:br/>
              <w:t>E5 --&gt; Handler</w:t>
              <w:br/>
              <w:t>E6 --&gt; Handler</w:t>
              <w:br/>
              <w:t>E7 --&gt; Handler</w:t>
              <w:br/>
              <w:t>E8 --&gt; Handler</w:t>
              <w:br/>
              <w:br/>
              <w:t>Handler --&gt; Resolver</w:t>
              <w:br/>
              <w:t>Resolver --&gt; Template</w:t>
              <w:br/>
              <w:t>Template --&gt; Router</w:t>
              <w:br/>
              <w:br/>
              <w:t>Router --&gt; Email</w:t>
              <w:br/>
              <w:t>Router --&gt; Push</w:t>
              <w:br/>
              <w:t>Router --&gt; InApp</w:t>
              <w:br/>
              <w:t>Router --&gt; SMS</w:t>
              <w:br/>
              <w:br/>
              <w:t>' Channel to recipient flows</w:t>
              <w:br/>
              <w:t>Email --&gt; RClient</w:t>
              <w:br/>
              <w:t>Email --&gt; RDoctor</w:t>
              <w:br/>
              <w:t>Email --&gt; RMedAdmin</w:t>
              <w:br/>
              <w:t>Email --&gt; RInsMgr</w:t>
              <w:br/>
              <w:br/>
              <w:t>Push --&gt; RClient</w:t>
              <w:br/>
              <w:t>Push --&gt; RDoctor</w:t>
              <w:br/>
              <w:t>Push --&gt; RPharm</w:t>
              <w:br/>
              <w:t>Push --&gt; RLab</w:t>
              <w:br/>
              <w:t>Push --&gt; RRad</w:t>
              <w:br/>
              <w:br/>
              <w:t>InApp --&gt; RClient</w:t>
              <w:br/>
              <w:t>InApp --&gt; RDoctor</w:t>
              <w:br/>
              <w:t>InApp --&gt; RPharm</w:t>
              <w:br/>
              <w:t>InApp --&gt; RLab</w:t>
              <w:br/>
              <w:t>InApp --&gt; RRad</w:t>
              <w:br/>
              <w:t>InApp --&gt; RMedAdmin</w:t>
              <w:br/>
              <w:t>InApp --&gt; RCoordAdmin</w:t>
              <w:br/>
              <w:t>InApp --&gt; RInsMgr</w:t>
              <w:br/>
              <w:br/>
              <w:t>SMS --&gt; REmergMgr</w:t>
              <w:br/>
              <w:t>SMS --&gt; RClient</w:t>
              <w:br/>
              <w:br/>
              <w:t>note right of E6</w:t>
              <w:br/>
              <w:t xml:space="preserve">  **Emergency Priority:**</w:t>
              <w:br/>
              <w:t xml:space="preserve">  SMS + Push + In-App</w:t>
              <w:br/>
              <w:t xml:space="preserve">  sent simultaneously</w:t>
              <w:br/>
              <w:t>end note</w:t>
              <w:br/>
              <w:br/>
              <w:t>note bottom of Router</w:t>
              <w:br/>
              <w:t xml:space="preserve">  **Channel Selection:**</w:t>
              <w:br/>
              <w:t xml:space="preserve">  • Email: Detailed notifications</w:t>
              <w:br/>
              <w:t xml:space="preserve">  • Push: Real-time alerts</w:t>
              <w:br/>
              <w:t xml:space="preserve">  • In-App: Dashboard updates</w:t>
              <w:br/>
              <w:t xml:space="preserve">  • SMS: Emergencies only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26. Data Flow Diagram - Level 1</w:t>
      </w:r>
    </w:p>
    <w:p>
      <w:r>
        <w:rPr>
          <w:i/>
        </w:rPr>
        <w:t>PlantUML Code (Copy to PlantUML renderer to generate diagram):</w:t>
      </w:r>
    </w:p>
    <w:p>
      <w:pPr>
        <w:ind w:left="360" w:right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6"/>
              </w:rPr>
              <w:t>@startuml DFD_Level1</w:t>
              <w:br/>
              <w:t>!theme plain</w:t>
              <w:br/>
              <w:t>skinparam backgroundColor #FEFEFE</w:t>
              <w:br/>
              <w:br/>
              <w:t>title Data Flow Diagram - Level 1 (Detailed)</w:t>
              <w:br/>
              <w:br/>
              <w:t>skinparam rectangle {</w:t>
              <w:br/>
              <w:t xml:space="preserve">    RoundCorner 25</w:t>
              <w:br/>
              <w:t>}</w:t>
              <w:br/>
              <w:br/>
              <w:t>' External Entities</w:t>
              <w:br/>
              <w:t>actor "Client/Member" as Client #A5D6A7</w:t>
              <w:br/>
              <w:t>actor "Healthcare Provider\n(Doctor/Pharmacist/Lab/Rad)" as Provider #90CAF9</w:t>
              <w:br/>
              <w:t>actor "Insurance Staff\n(Manager/Admin)" as Staff #FFB74D</w:t>
              <w:br/>
              <w:br/>
              <w:t>' Processes</w:t>
              <w:br/>
              <w:t>rectangle "1.0\nUser Management" as P1 #E1BEE7</w:t>
              <w:br/>
              <w:t>rectangle "2.0\nClaims Processing" as P2 #BBDEFB</w:t>
              <w:br/>
              <w:t>rectangle "3.0\nPrescription\nManagement" as P3 #C8E6C9</w:t>
              <w:br/>
              <w:t>rectangle "4.0\nLab/Radiology\nManagement" as P4 #FFF9C4</w:t>
              <w:br/>
              <w:t>rectangle "5.0\nEmergency\nHandling" as P5 #FFCDD2</w:t>
              <w:br/>
              <w:t>rectangle "6.0\nPolicy\nManagement" as P6 #B2DFDB</w:t>
              <w:br/>
              <w:t>rectangle "7.0\nReporting &amp;\nAnalytics" as P7 #D7CCC8</w:t>
              <w:br/>
              <w:br/>
              <w:t>' Data Stores</w:t>
              <w:br/>
              <w:t>database "D1: Clients" as D1 #ECEFF1</w:t>
              <w:br/>
              <w:t>database "D2: Claims" as D2 #ECEFF1</w:t>
              <w:br/>
              <w:t>database "D3: Prescriptions" as D3 #ECEFF1</w:t>
              <w:br/>
              <w:t>database "D4: Lab/Radiology\nRequests" as D4 #ECEFF1</w:t>
              <w:br/>
              <w:t>database "D5: Emergency\nRequests" as D5 #ECEFF1</w:t>
              <w:br/>
              <w:t>database "D6: Policies" as D6 #ECEFF1</w:t>
              <w:br/>
              <w:t>database "D7: Audit Logs" as D7 #ECEFF1</w:t>
              <w:br/>
              <w:br/>
              <w:t>' Client flows</w:t>
              <w:br/>
              <w:t>Client --&gt; P1 : Registration data</w:t>
              <w:br/>
              <w:t>P1 --&gt; Client : Account confirmation</w:t>
              <w:br/>
              <w:t>Client --&gt; P2 : Claim submission</w:t>
              <w:br/>
              <w:t>P2 --&gt; Client : Claim status</w:t>
              <w:br/>
              <w:t>Client --&gt; P5 : Emergency request</w:t>
              <w:br/>
              <w:t>P5 --&gt; Client : Emergency status</w:t>
              <w:br/>
              <w:br/>
              <w:t>' Provider flows</w:t>
              <w:br/>
              <w:t>Provider --&gt; P2 : Service claims</w:t>
              <w:br/>
              <w:t>P2 --&gt; Provider : Payment status</w:t>
              <w:br/>
              <w:t>Provider --&gt; P3 : Prescriptions</w:t>
              <w:br/>
              <w:t>P3 --&gt; Provider : Fulfillment status</w:t>
              <w:br/>
              <w:t>Provider --&gt; P4 : Lab/Radiology orders</w:t>
              <w:br/>
              <w:t>P4 --&gt; Provider : Test results</w:t>
              <w:br/>
              <w:br/>
              <w:t>' Staff flows</w:t>
              <w:br/>
              <w:t>Staff --&gt; P2 : Review decisions</w:t>
              <w:br/>
              <w:t>P2 --&gt; Staff : Claims for review</w:t>
              <w:br/>
              <w:t>Staff --&gt; P6 : Policy updates</w:t>
              <w:br/>
              <w:t>P6 --&gt; Staff : Policy data</w:t>
              <w:br/>
              <w:t>Staff --&gt; P7 : Report requests</w:t>
              <w:br/>
              <w:t>P7 --&gt; Staff : Generated reports</w:t>
              <w:br/>
              <w:br/>
              <w:t>' Process to Data Store flows</w:t>
              <w:br/>
              <w:t>P1 &lt;--&gt; D1 : Client records</w:t>
              <w:br/>
              <w:t>P2 &lt;--&gt; D2 : Claim records</w:t>
              <w:br/>
              <w:t>P3 &lt;--&gt; D3 : Prescription records</w:t>
              <w:br/>
              <w:t>P4 &lt;--&gt; D4 : Request records</w:t>
              <w:br/>
              <w:t>P5 &lt;--&gt; D5 : Emergency records</w:t>
              <w:br/>
              <w:t>P6 &lt;--&gt; D6 : Policy records</w:t>
              <w:br/>
              <w:br/>
              <w:t>' Cross-process flows</w:t>
              <w:br/>
              <w:t>P2 --&gt; P1 : Coverage verification</w:t>
              <w:br/>
              <w:t>P3 --&gt; P2 : Prescription claim data</w:t>
              <w:br/>
              <w:t>P4 --&gt; P2 : Lab/Rad claim data</w:t>
              <w:br/>
              <w:t>P5 --&gt; P2 : Emergency claim data</w:t>
              <w:br/>
              <w:br/>
              <w:t>' Audit logging</w:t>
              <w:br/>
              <w:t>P1 --&gt; D7 : User actions</w:t>
              <w:br/>
              <w:t>P2 --&gt; D7 : Claim actions</w:t>
              <w:br/>
              <w:t>P6 --&gt; D7 : Policy changes</w:t>
              <w:br/>
              <w:br/>
              <w:t>note right of P2</w:t>
              <w:br/>
              <w:t xml:space="preserve">  **Claims Processing includes:**</w:t>
              <w:br/>
              <w:t xml:space="preserve">  - Medical Review</w:t>
              <w:br/>
              <w:t xml:space="preserve">  - Coordination Review</w:t>
              <w:br/>
              <w:t xml:space="preserve">  - Final Approval</w:t>
              <w:br/>
              <w:t xml:space="preserve">  - Payment Calculation</w:t>
              <w:br/>
              <w:t>end note</w:t>
              <w:br/>
              <w:br/>
              <w:t>note right of P4</w:t>
              <w:br/>
              <w:t xml:space="preserve">  **Lab/Radiology includes:**</w:t>
              <w:br/>
              <w:t xml:space="preserve">  - Test ordering</w:t>
              <w:br/>
              <w:t xml:space="preserve">  - Sample processing</w:t>
              <w:br/>
              <w:t xml:space="preserve">  - Result entry</w:t>
              <w:br/>
              <w:t xml:space="preserve">  - Report generation</w:t>
              <w:br/>
              <w:t>end note</w:t>
              <w:br/>
              <w:br/>
              <w:t>@enduml</w:t>
            </w:r>
          </w:p>
        </w:tc>
      </w:tr>
    </w:tbl>
    <w:p/>
    <w:p>
      <w:pPr>
        <w:pStyle w:val="Heading1"/>
      </w:pPr>
      <w:r>
        <w:t>Notes for Report</w:t>
      </w:r>
    </w:p>
    <w:p>
      <w:r>
        <w:br w:type="page"/>
      </w:r>
    </w:p>
    <w:p>
      <w:pPr>
        <w:pStyle w:val="Heading1"/>
      </w:pPr>
      <w:r>
        <w:t>How to Generate Diagrams</w:t>
      </w:r>
    </w:p>
    <w:p>
      <w:r>
        <w:t>1. Online Tools:</w:t>
      </w:r>
    </w:p>
    <w:p>
      <w:r>
        <w:t xml:space="preserve">   - PlantUML Online Server: https://www.plantuml.com/plantuml/uml/</w:t>
      </w:r>
    </w:p>
    <w:p>
      <w:r>
        <w:t xml:space="preserve">   - PlantText: https://www.planttext.com/</w:t>
      </w:r>
    </w:p>
    <w:p/>
    <w:p>
      <w:r>
        <w:t>2. IDE Plugins:</w:t>
      </w:r>
    </w:p>
    <w:p>
      <w:r>
        <w:t xml:space="preserve">   - VS Code: PlantUML extension</w:t>
      </w:r>
    </w:p>
    <w:p>
      <w:r>
        <w:t xml:space="preserve">   - IntelliJ IDEA: PlantUML integration</w:t>
      </w:r>
    </w:p>
    <w:p/>
    <w:p>
      <w:r>
        <w:t>3. Command Line:</w:t>
      </w:r>
    </w:p>
    <w:p>
      <w:r>
        <w:t xml:space="preserve">   java -jar plantuml.jar diagram.puml</w:t>
      </w:r>
    </w:p>
    <w:p/>
    <w:p>
      <w:r>
        <w:t>4. Steps to generate:</w:t>
      </w:r>
    </w:p>
    <w:p>
      <w:r>
        <w:t xml:space="preserve">   a. Copy the PlantUML code from each section</w:t>
      </w:r>
    </w:p>
    <w:p>
      <w:r>
        <w:t xml:space="preserve">   b. Paste into one of the tools above</w:t>
      </w:r>
    </w:p>
    <w:p>
      <w:r>
        <w:t xml:space="preserve">   c. Export as PNG or SVG</w:t>
      </w:r>
    </w:p>
    <w:p>
      <w:r>
        <w:t xml:space="preserve">   d. Replace the code block in this document with the generated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3B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D3B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