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7A4F" w14:textId="77777777" w:rsidR="00871D5D" w:rsidRPr="00871D5D" w:rsidRDefault="00871D5D" w:rsidP="00871D5D">
      <w:pPr>
        <w:widowControl w:val="0"/>
        <w:autoSpaceDE w:val="0"/>
        <w:autoSpaceDN w:val="0"/>
        <w:spacing w:before="5" w:after="0" w:line="240" w:lineRule="auto"/>
        <w:rPr>
          <w:rFonts w:eastAsia="Times New Roman" w:cs="Times New Roman"/>
          <w:sz w:val="4"/>
          <w:szCs w:val="24"/>
        </w:rPr>
      </w:pPr>
    </w:p>
    <w:p w14:paraId="711C0323" w14:textId="77777777" w:rsidR="00871D5D" w:rsidRDefault="00871D5D" w:rsidP="00871D5D">
      <w:pPr>
        <w:widowControl w:val="0"/>
        <w:autoSpaceDE w:val="0"/>
        <w:autoSpaceDN w:val="0"/>
        <w:spacing w:after="0" w:line="240" w:lineRule="auto"/>
        <w:ind w:left="3520"/>
        <w:rPr>
          <w:rFonts w:eastAsia="Times New Roman" w:cs="Times New Roman"/>
          <w:sz w:val="20"/>
          <w:szCs w:val="24"/>
          <w:rtl/>
        </w:rPr>
      </w:pPr>
      <w:r w:rsidRPr="00871D5D">
        <w:rPr>
          <w:rFonts w:eastAsia="Times New Roman" w:cs="Times New Roman"/>
          <w:noProof/>
          <w:sz w:val="20"/>
          <w:szCs w:val="24"/>
        </w:rPr>
        <w:drawing>
          <wp:inline distT="0" distB="0" distL="0" distR="0" wp14:anchorId="31A3656F" wp14:editId="55D83ACC">
            <wp:extent cx="2659380" cy="1112520"/>
            <wp:effectExtent l="0" t="0" r="7620" b="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9380" cy="1112520"/>
                    </a:xfrm>
                    <a:prstGeom prst="rect">
                      <a:avLst/>
                    </a:prstGeom>
                    <a:noFill/>
                    <a:ln>
                      <a:noFill/>
                    </a:ln>
                  </pic:spPr>
                </pic:pic>
              </a:graphicData>
            </a:graphic>
          </wp:inline>
        </w:drawing>
      </w:r>
    </w:p>
    <w:p w14:paraId="47AB1AB6" w14:textId="77777777" w:rsidR="002D074E" w:rsidRDefault="002D074E" w:rsidP="00871D5D">
      <w:pPr>
        <w:widowControl w:val="0"/>
        <w:autoSpaceDE w:val="0"/>
        <w:autoSpaceDN w:val="0"/>
        <w:spacing w:after="0" w:line="240" w:lineRule="auto"/>
        <w:ind w:left="3520"/>
        <w:rPr>
          <w:rFonts w:eastAsia="Times New Roman" w:cs="Times New Roman"/>
          <w:sz w:val="20"/>
          <w:szCs w:val="24"/>
          <w:rtl/>
        </w:rPr>
      </w:pPr>
    </w:p>
    <w:p w14:paraId="691C4A5E" w14:textId="77777777" w:rsidR="002D074E" w:rsidRDefault="002D074E" w:rsidP="00871D5D">
      <w:pPr>
        <w:widowControl w:val="0"/>
        <w:autoSpaceDE w:val="0"/>
        <w:autoSpaceDN w:val="0"/>
        <w:spacing w:after="0" w:line="240" w:lineRule="auto"/>
        <w:ind w:left="3520"/>
        <w:rPr>
          <w:rFonts w:eastAsia="Times New Roman" w:cs="Times New Roman"/>
          <w:sz w:val="20"/>
          <w:szCs w:val="24"/>
          <w:rtl/>
        </w:rPr>
      </w:pPr>
    </w:p>
    <w:p w14:paraId="7D72453C" w14:textId="77777777" w:rsidR="002D074E" w:rsidRPr="00871D5D" w:rsidRDefault="002D074E" w:rsidP="00871D5D">
      <w:pPr>
        <w:widowControl w:val="0"/>
        <w:autoSpaceDE w:val="0"/>
        <w:autoSpaceDN w:val="0"/>
        <w:spacing w:after="0" w:line="240" w:lineRule="auto"/>
        <w:ind w:left="3520"/>
        <w:rPr>
          <w:rFonts w:eastAsia="Times New Roman" w:cs="Times New Roman"/>
          <w:sz w:val="20"/>
          <w:szCs w:val="24"/>
        </w:rPr>
      </w:pPr>
    </w:p>
    <w:p w14:paraId="717C977F" w14:textId="77777777" w:rsidR="002D074E" w:rsidRPr="002D074E" w:rsidRDefault="00871D5D" w:rsidP="002D074E">
      <w:pPr>
        <w:ind w:left="3440" w:firstLine="80"/>
        <w:rPr>
          <w:b/>
          <w:bCs/>
          <w:sz w:val="30"/>
          <w:szCs w:val="30"/>
          <w:rtl/>
        </w:rPr>
      </w:pPr>
      <w:r w:rsidRPr="002D074E">
        <w:rPr>
          <w:b/>
          <w:bCs/>
          <w:sz w:val="30"/>
          <w:szCs w:val="30"/>
        </w:rPr>
        <w:t>Department of Computer Science</w:t>
      </w:r>
    </w:p>
    <w:p w14:paraId="5AB138C5" w14:textId="3CD0334B" w:rsidR="00871D5D" w:rsidRPr="002D074E" w:rsidRDefault="002D074E" w:rsidP="002D074E">
      <w:pPr>
        <w:ind w:left="2160" w:firstLine="720"/>
        <w:rPr>
          <w:b/>
          <w:bCs/>
          <w:sz w:val="30"/>
          <w:szCs w:val="30"/>
        </w:rPr>
      </w:pPr>
      <w:r>
        <w:rPr>
          <w:b/>
          <w:bCs/>
          <w:sz w:val="30"/>
          <w:szCs w:val="30"/>
        </w:rPr>
        <w:t xml:space="preserve">   </w:t>
      </w:r>
      <w:r w:rsidR="00871D5D" w:rsidRPr="002D074E">
        <w:rPr>
          <w:b/>
          <w:bCs/>
          <w:sz w:val="30"/>
          <w:szCs w:val="30"/>
        </w:rPr>
        <w:t>COMP4300- Graduation</w:t>
      </w:r>
      <w:r w:rsidR="00871D5D" w:rsidRPr="002D074E">
        <w:rPr>
          <w:b/>
          <w:bCs/>
          <w:spacing w:val="-14"/>
          <w:sz w:val="30"/>
          <w:szCs w:val="30"/>
        </w:rPr>
        <w:t xml:space="preserve"> </w:t>
      </w:r>
      <w:r w:rsidR="00871D5D" w:rsidRPr="002D074E">
        <w:rPr>
          <w:b/>
          <w:bCs/>
          <w:sz w:val="30"/>
          <w:szCs w:val="30"/>
        </w:rPr>
        <w:t>Project Report</w:t>
      </w:r>
    </w:p>
    <w:p w14:paraId="3E3E663E" w14:textId="1A4CA6A1" w:rsidR="002D074E" w:rsidRPr="00871D5D" w:rsidRDefault="002D074E" w:rsidP="002D074E">
      <w:pPr>
        <w:widowControl w:val="0"/>
        <w:autoSpaceDE w:val="0"/>
        <w:autoSpaceDN w:val="0"/>
        <w:spacing w:before="1" w:after="0" w:line="360" w:lineRule="auto"/>
        <w:ind w:left="2617" w:right="3334"/>
        <w:jc w:val="center"/>
        <w:rPr>
          <w:rFonts w:eastAsia="Times New Roman" w:cs="Times New Roman"/>
          <w:b/>
          <w:bCs/>
          <w:sz w:val="30"/>
          <w:szCs w:val="30"/>
        </w:rPr>
      </w:pPr>
      <w:r w:rsidRPr="002D074E">
        <w:rPr>
          <w:rFonts w:eastAsia="Times New Roman" w:cs="Times New Roman" w:hint="cs"/>
          <w:b/>
          <w:bCs/>
          <w:sz w:val="30"/>
          <w:szCs w:val="30"/>
          <w:rtl/>
        </w:rPr>
        <w:t xml:space="preserve"> </w:t>
      </w:r>
      <w:r>
        <w:rPr>
          <w:rFonts w:eastAsia="Times New Roman" w:cs="Times New Roman"/>
          <w:b/>
          <w:bCs/>
          <w:sz w:val="30"/>
          <w:szCs w:val="30"/>
        </w:rPr>
        <w:t xml:space="preserve"> </w:t>
      </w:r>
      <w:r w:rsidRPr="002D074E">
        <w:rPr>
          <w:rFonts w:eastAsia="Times New Roman" w:cs="Times New Roman"/>
          <w:b/>
          <w:bCs/>
          <w:sz w:val="30"/>
          <w:szCs w:val="30"/>
        </w:rPr>
        <w:t>Fall</w:t>
      </w:r>
      <w:r w:rsidR="00871D5D" w:rsidRPr="00871D5D">
        <w:rPr>
          <w:rFonts w:eastAsia="Times New Roman" w:cs="Times New Roman"/>
          <w:b/>
          <w:bCs/>
          <w:spacing w:val="-17"/>
          <w:sz w:val="30"/>
          <w:szCs w:val="30"/>
        </w:rPr>
        <w:t xml:space="preserve"> </w:t>
      </w:r>
      <w:r w:rsidR="00871D5D" w:rsidRPr="00871D5D">
        <w:rPr>
          <w:rFonts w:eastAsia="Times New Roman" w:cs="Times New Roman"/>
          <w:b/>
          <w:bCs/>
          <w:sz w:val="30"/>
          <w:szCs w:val="30"/>
        </w:rPr>
        <w:t>2025/2026 Section – 2</w:t>
      </w:r>
    </w:p>
    <w:p w14:paraId="577DBDB7" w14:textId="6793F8EC" w:rsidR="002D074E" w:rsidRPr="002D074E" w:rsidRDefault="00871D5D" w:rsidP="002D074E">
      <w:pPr>
        <w:widowControl w:val="0"/>
        <w:autoSpaceDE w:val="0"/>
        <w:autoSpaceDN w:val="0"/>
        <w:spacing w:after="0" w:line="240" w:lineRule="auto"/>
        <w:ind w:left="2617" w:right="3338"/>
        <w:jc w:val="center"/>
        <w:rPr>
          <w:rFonts w:eastAsia="Times New Roman" w:cs="Times New Roman"/>
          <w:b/>
          <w:bCs/>
          <w:spacing w:val="-10"/>
          <w:sz w:val="30"/>
          <w:szCs w:val="30"/>
          <w:rtl/>
        </w:rPr>
      </w:pPr>
      <w:r w:rsidRPr="00871D5D">
        <w:rPr>
          <w:rFonts w:eastAsia="Times New Roman" w:cs="Times New Roman"/>
          <w:b/>
          <w:bCs/>
          <w:sz w:val="30"/>
          <w:szCs w:val="30"/>
        </w:rPr>
        <w:t>Title</w:t>
      </w:r>
      <w:r w:rsidRPr="00871D5D">
        <w:rPr>
          <w:rFonts w:eastAsia="Times New Roman" w:cs="Times New Roman"/>
          <w:b/>
          <w:bCs/>
          <w:spacing w:val="-10"/>
          <w:sz w:val="30"/>
          <w:szCs w:val="30"/>
        </w:rPr>
        <w:t xml:space="preserve"> </w:t>
      </w:r>
      <w:r w:rsidRPr="00871D5D">
        <w:rPr>
          <w:rFonts w:eastAsia="Times New Roman" w:cs="Times New Roman"/>
          <w:b/>
          <w:bCs/>
          <w:sz w:val="30"/>
          <w:szCs w:val="30"/>
        </w:rPr>
        <w:t>of</w:t>
      </w:r>
      <w:r w:rsidRPr="00871D5D">
        <w:rPr>
          <w:rFonts w:eastAsia="Times New Roman" w:cs="Times New Roman"/>
          <w:b/>
          <w:bCs/>
          <w:spacing w:val="-8"/>
          <w:sz w:val="30"/>
          <w:szCs w:val="30"/>
        </w:rPr>
        <w:t xml:space="preserve"> </w:t>
      </w:r>
      <w:r w:rsidRPr="00871D5D">
        <w:rPr>
          <w:rFonts w:eastAsia="Times New Roman" w:cs="Times New Roman"/>
          <w:b/>
          <w:bCs/>
          <w:sz w:val="30"/>
          <w:szCs w:val="30"/>
        </w:rPr>
        <w:t>Project</w:t>
      </w:r>
      <w:r w:rsidRPr="00871D5D">
        <w:rPr>
          <w:rFonts w:eastAsia="Times New Roman" w:cs="Times New Roman"/>
          <w:b/>
          <w:bCs/>
          <w:spacing w:val="-9"/>
          <w:sz w:val="30"/>
          <w:szCs w:val="30"/>
        </w:rPr>
        <w:t xml:space="preserve"> </w:t>
      </w:r>
      <w:r w:rsidRPr="00871D5D">
        <w:rPr>
          <w:rFonts w:eastAsia="Times New Roman" w:cs="Times New Roman"/>
          <w:b/>
          <w:bCs/>
          <w:spacing w:val="-10"/>
          <w:sz w:val="30"/>
          <w:szCs w:val="30"/>
        </w:rPr>
        <w:t>:</w:t>
      </w:r>
    </w:p>
    <w:p w14:paraId="3F3013E4" w14:textId="37B8B411" w:rsidR="002D074E" w:rsidRPr="00871D5D" w:rsidRDefault="002D074E" w:rsidP="002D074E">
      <w:pPr>
        <w:widowControl w:val="0"/>
        <w:autoSpaceDE w:val="0"/>
        <w:autoSpaceDN w:val="0"/>
        <w:spacing w:after="0" w:line="240" w:lineRule="auto"/>
        <w:ind w:left="2617" w:right="3338"/>
        <w:jc w:val="center"/>
        <w:rPr>
          <w:rFonts w:eastAsia="Times New Roman" w:cs="Times New Roman"/>
          <w:b/>
          <w:bCs/>
          <w:spacing w:val="-10"/>
          <w:sz w:val="30"/>
          <w:szCs w:val="30"/>
        </w:rPr>
      </w:pPr>
      <w:r w:rsidRPr="002D074E">
        <w:rPr>
          <w:rFonts w:eastAsia="Times New Roman" w:cs="Times New Roman"/>
          <w:b/>
          <w:bCs/>
          <w:spacing w:val="-10"/>
          <w:sz w:val="30"/>
          <w:szCs w:val="30"/>
          <w:rtl/>
        </w:rPr>
        <w:tab/>
      </w:r>
    </w:p>
    <w:p w14:paraId="550B7618" w14:textId="014B3926" w:rsidR="00871D5D" w:rsidRPr="002D074E" w:rsidRDefault="002D074E" w:rsidP="002D074E">
      <w:pPr>
        <w:spacing w:line="240" w:lineRule="auto"/>
        <w:ind w:left="2160" w:firstLine="720"/>
        <w:rPr>
          <w:b/>
          <w:bCs/>
          <w:sz w:val="30"/>
          <w:szCs w:val="30"/>
        </w:rPr>
      </w:pPr>
      <w:r>
        <w:rPr>
          <w:b/>
          <w:bCs/>
          <w:sz w:val="30"/>
          <w:szCs w:val="30"/>
        </w:rPr>
        <w:t xml:space="preserve">   </w:t>
      </w:r>
      <w:r w:rsidR="00871D5D" w:rsidRPr="002D074E">
        <w:rPr>
          <w:b/>
          <w:bCs/>
          <w:sz w:val="30"/>
          <w:szCs w:val="30"/>
        </w:rPr>
        <w:t>Birzeit University  Insurance System</w:t>
      </w:r>
    </w:p>
    <w:p w14:paraId="33BE5E6C" w14:textId="77777777" w:rsidR="00871D5D" w:rsidRPr="00871D5D" w:rsidRDefault="00871D5D" w:rsidP="002D074E">
      <w:pPr>
        <w:widowControl w:val="0"/>
        <w:autoSpaceDE w:val="0"/>
        <w:autoSpaceDN w:val="0"/>
        <w:spacing w:before="137" w:after="0" w:line="240" w:lineRule="auto"/>
        <w:rPr>
          <w:rFonts w:eastAsia="Times New Roman" w:cs="Times New Roman"/>
          <w:b/>
          <w:sz w:val="32"/>
          <w:szCs w:val="32"/>
        </w:rPr>
      </w:pPr>
    </w:p>
    <w:p w14:paraId="293917B3" w14:textId="77777777" w:rsidR="00871D5D" w:rsidRPr="00871D5D" w:rsidRDefault="00871D5D" w:rsidP="00871D5D">
      <w:pPr>
        <w:widowControl w:val="0"/>
        <w:autoSpaceDE w:val="0"/>
        <w:autoSpaceDN w:val="0"/>
        <w:spacing w:before="137" w:after="0" w:line="240" w:lineRule="auto"/>
        <w:rPr>
          <w:rFonts w:eastAsia="Times New Roman" w:cs="Times New Roman"/>
          <w:b/>
          <w:sz w:val="32"/>
          <w:szCs w:val="24"/>
        </w:rPr>
      </w:pPr>
    </w:p>
    <w:p w14:paraId="0E4EE5ED" w14:textId="77777777" w:rsidR="00871D5D" w:rsidRPr="00871D5D" w:rsidRDefault="00871D5D" w:rsidP="00871D5D">
      <w:pPr>
        <w:widowControl w:val="0"/>
        <w:autoSpaceDE w:val="0"/>
        <w:autoSpaceDN w:val="0"/>
        <w:spacing w:before="1" w:after="0" w:line="240" w:lineRule="auto"/>
        <w:ind w:left="2617" w:right="3338"/>
        <w:jc w:val="center"/>
        <w:rPr>
          <w:rFonts w:eastAsia="Times New Roman" w:cs="Times New Roman"/>
          <w:b/>
          <w:bCs/>
          <w:sz w:val="32"/>
          <w:szCs w:val="32"/>
        </w:rPr>
      </w:pPr>
      <w:r w:rsidRPr="00871D5D">
        <w:rPr>
          <w:rFonts w:eastAsia="Times New Roman" w:cs="Times New Roman"/>
          <w:b/>
          <w:bCs/>
          <w:sz w:val="32"/>
          <w:szCs w:val="32"/>
        </w:rPr>
        <w:t>Group</w:t>
      </w:r>
      <w:r w:rsidRPr="00871D5D">
        <w:rPr>
          <w:rFonts w:eastAsia="Times New Roman" w:cs="Times New Roman"/>
          <w:b/>
          <w:bCs/>
          <w:spacing w:val="-9"/>
          <w:sz w:val="32"/>
          <w:szCs w:val="32"/>
        </w:rPr>
        <w:t xml:space="preserve"> </w:t>
      </w:r>
      <w:r w:rsidRPr="00871D5D">
        <w:rPr>
          <w:rFonts w:eastAsia="Times New Roman" w:cs="Times New Roman"/>
          <w:b/>
          <w:bCs/>
          <w:sz w:val="32"/>
          <w:szCs w:val="32"/>
        </w:rPr>
        <w:t>Members</w:t>
      </w:r>
      <w:r w:rsidRPr="00871D5D">
        <w:rPr>
          <w:rFonts w:eastAsia="Times New Roman" w:cs="Times New Roman"/>
          <w:b/>
          <w:bCs/>
          <w:spacing w:val="-9"/>
          <w:sz w:val="32"/>
          <w:szCs w:val="32"/>
        </w:rPr>
        <w:t xml:space="preserve"> </w:t>
      </w:r>
      <w:r w:rsidRPr="00871D5D">
        <w:rPr>
          <w:rFonts w:eastAsia="Times New Roman" w:cs="Times New Roman"/>
          <w:b/>
          <w:bCs/>
          <w:sz w:val="32"/>
          <w:szCs w:val="32"/>
        </w:rPr>
        <w:t>with</w:t>
      </w:r>
      <w:r w:rsidRPr="00871D5D">
        <w:rPr>
          <w:rFonts w:eastAsia="Times New Roman" w:cs="Times New Roman"/>
          <w:b/>
          <w:bCs/>
          <w:spacing w:val="-8"/>
          <w:sz w:val="32"/>
          <w:szCs w:val="32"/>
        </w:rPr>
        <w:t xml:space="preserve"> </w:t>
      </w:r>
      <w:r w:rsidRPr="00871D5D">
        <w:rPr>
          <w:rFonts w:eastAsia="Times New Roman" w:cs="Times New Roman"/>
          <w:b/>
          <w:bCs/>
          <w:sz w:val="32"/>
          <w:szCs w:val="32"/>
        </w:rPr>
        <w:t>IDs</w:t>
      </w:r>
      <w:r w:rsidRPr="00871D5D">
        <w:rPr>
          <w:rFonts w:eastAsia="Times New Roman" w:cs="Times New Roman"/>
          <w:b/>
          <w:bCs/>
          <w:spacing w:val="-7"/>
          <w:sz w:val="32"/>
          <w:szCs w:val="32"/>
        </w:rPr>
        <w:t xml:space="preserve"> </w:t>
      </w:r>
      <w:r w:rsidRPr="00871D5D">
        <w:rPr>
          <w:rFonts w:eastAsia="Times New Roman" w:cs="Times New Roman"/>
          <w:b/>
          <w:bCs/>
          <w:spacing w:val="-10"/>
          <w:sz w:val="32"/>
          <w:szCs w:val="32"/>
        </w:rPr>
        <w:t>:</w:t>
      </w:r>
    </w:p>
    <w:p w14:paraId="03D77BE9" w14:textId="77777777" w:rsidR="00871D5D" w:rsidRPr="00871D5D" w:rsidRDefault="00871D5D" w:rsidP="00871D5D">
      <w:pPr>
        <w:widowControl w:val="0"/>
        <w:autoSpaceDE w:val="0"/>
        <w:autoSpaceDN w:val="0"/>
        <w:spacing w:before="25" w:after="0" w:line="240" w:lineRule="auto"/>
        <w:rPr>
          <w:rFonts w:eastAsia="Times New Roman" w:cs="Times New Roman"/>
          <w:sz w:val="20"/>
          <w:szCs w:val="24"/>
        </w:rPr>
      </w:pPr>
    </w:p>
    <w:tbl>
      <w:tblPr>
        <w:tblW w:w="0" w:type="auto"/>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681"/>
        <w:gridCol w:w="4681"/>
      </w:tblGrid>
      <w:tr w:rsidR="00871D5D" w:rsidRPr="00871D5D" w14:paraId="1B26F2DD" w14:textId="77777777" w:rsidTr="00871D5D">
        <w:trPr>
          <w:trHeight w:val="452"/>
        </w:trPr>
        <w:tc>
          <w:tcPr>
            <w:tcW w:w="4681" w:type="dxa"/>
            <w:hideMark/>
          </w:tcPr>
          <w:p w14:paraId="7CB93FB4" w14:textId="77777777" w:rsidR="00871D5D" w:rsidRPr="00871D5D" w:rsidRDefault="00871D5D" w:rsidP="00871D5D">
            <w:pPr>
              <w:widowControl w:val="0"/>
              <w:autoSpaceDE w:val="0"/>
              <w:autoSpaceDN w:val="0"/>
              <w:spacing w:before="99" w:after="0" w:line="240" w:lineRule="auto"/>
              <w:ind w:left="22" w:right="1"/>
              <w:jc w:val="center"/>
              <w:rPr>
                <w:rFonts w:eastAsia="Times New Roman" w:cs="Times New Roman"/>
                <w:b/>
                <w:sz w:val="22"/>
              </w:rPr>
            </w:pPr>
            <w:r w:rsidRPr="00871D5D">
              <w:rPr>
                <w:rFonts w:eastAsia="Times New Roman" w:cs="Times New Roman"/>
                <w:b/>
                <w:sz w:val="22"/>
              </w:rPr>
              <w:t>Jadallah Baragitha</w:t>
            </w:r>
          </w:p>
        </w:tc>
        <w:tc>
          <w:tcPr>
            <w:tcW w:w="4681" w:type="dxa"/>
            <w:hideMark/>
          </w:tcPr>
          <w:p w14:paraId="69CDE715" w14:textId="77777777" w:rsidR="00871D5D" w:rsidRPr="00871D5D" w:rsidRDefault="00871D5D" w:rsidP="00871D5D">
            <w:pPr>
              <w:widowControl w:val="0"/>
              <w:autoSpaceDE w:val="0"/>
              <w:autoSpaceDN w:val="0"/>
              <w:spacing w:before="99" w:after="0" w:line="240" w:lineRule="auto"/>
              <w:ind w:left="22"/>
              <w:jc w:val="center"/>
              <w:rPr>
                <w:rFonts w:eastAsia="Times New Roman" w:cs="Times New Roman"/>
                <w:b/>
                <w:sz w:val="22"/>
              </w:rPr>
            </w:pPr>
            <w:r w:rsidRPr="00871D5D">
              <w:rPr>
                <w:rFonts w:eastAsia="Times New Roman" w:cs="Times New Roman"/>
                <w:b/>
                <w:sz w:val="22"/>
              </w:rPr>
              <w:t>1210395</w:t>
            </w:r>
          </w:p>
        </w:tc>
      </w:tr>
      <w:tr w:rsidR="00871D5D" w:rsidRPr="00871D5D" w14:paraId="1768A6A8" w14:textId="77777777" w:rsidTr="00871D5D">
        <w:trPr>
          <w:trHeight w:val="452"/>
        </w:trPr>
        <w:tc>
          <w:tcPr>
            <w:tcW w:w="4681" w:type="dxa"/>
            <w:hideMark/>
          </w:tcPr>
          <w:p w14:paraId="403FC0C8" w14:textId="77777777" w:rsidR="00871D5D" w:rsidRPr="00871D5D" w:rsidRDefault="00871D5D" w:rsidP="00871D5D">
            <w:pPr>
              <w:widowControl w:val="0"/>
              <w:autoSpaceDE w:val="0"/>
              <w:autoSpaceDN w:val="0"/>
              <w:spacing w:before="99" w:after="0" w:line="240" w:lineRule="auto"/>
              <w:ind w:left="22"/>
              <w:jc w:val="center"/>
              <w:rPr>
                <w:rFonts w:eastAsia="Times New Roman" w:cs="Times New Roman"/>
                <w:b/>
                <w:sz w:val="22"/>
              </w:rPr>
            </w:pPr>
            <w:r w:rsidRPr="00871D5D">
              <w:rPr>
                <w:rFonts w:eastAsia="Times New Roman" w:cs="Times New Roman"/>
                <w:b/>
                <w:sz w:val="22"/>
              </w:rPr>
              <w:t>Mousa Shuaib</w:t>
            </w:r>
          </w:p>
        </w:tc>
        <w:tc>
          <w:tcPr>
            <w:tcW w:w="4681" w:type="dxa"/>
            <w:hideMark/>
          </w:tcPr>
          <w:p w14:paraId="68D390D8" w14:textId="77777777" w:rsidR="00871D5D" w:rsidRPr="00871D5D" w:rsidRDefault="00871D5D" w:rsidP="00871D5D">
            <w:pPr>
              <w:widowControl w:val="0"/>
              <w:autoSpaceDE w:val="0"/>
              <w:autoSpaceDN w:val="0"/>
              <w:spacing w:before="99" w:after="0" w:line="240" w:lineRule="auto"/>
              <w:ind w:left="22"/>
              <w:jc w:val="center"/>
              <w:rPr>
                <w:rFonts w:eastAsia="Times New Roman" w:cs="Times New Roman"/>
                <w:b/>
                <w:spacing w:val="-2"/>
                <w:sz w:val="22"/>
              </w:rPr>
            </w:pPr>
            <w:r w:rsidRPr="00871D5D">
              <w:rPr>
                <w:rFonts w:eastAsia="Times New Roman" w:cs="Times New Roman"/>
                <w:b/>
                <w:spacing w:val="-2"/>
                <w:sz w:val="22"/>
              </w:rPr>
              <w:t>1210143</w:t>
            </w:r>
          </w:p>
        </w:tc>
      </w:tr>
      <w:tr w:rsidR="00871D5D" w:rsidRPr="00871D5D" w14:paraId="3A8D7F44" w14:textId="77777777" w:rsidTr="00871D5D">
        <w:trPr>
          <w:trHeight w:val="452"/>
        </w:trPr>
        <w:tc>
          <w:tcPr>
            <w:tcW w:w="4681" w:type="dxa"/>
            <w:hideMark/>
          </w:tcPr>
          <w:p w14:paraId="24CE3BFF" w14:textId="77777777" w:rsidR="00871D5D" w:rsidRPr="00871D5D" w:rsidRDefault="00871D5D" w:rsidP="00871D5D">
            <w:pPr>
              <w:widowControl w:val="0"/>
              <w:autoSpaceDE w:val="0"/>
              <w:autoSpaceDN w:val="0"/>
              <w:spacing w:before="99" w:after="0" w:line="240" w:lineRule="auto"/>
              <w:ind w:left="22"/>
              <w:jc w:val="center"/>
              <w:rPr>
                <w:rFonts w:eastAsia="Times New Roman" w:cs="Times New Roman"/>
                <w:b/>
                <w:sz w:val="22"/>
              </w:rPr>
            </w:pPr>
            <w:r w:rsidRPr="00871D5D">
              <w:rPr>
                <w:rFonts w:eastAsia="Times New Roman" w:cs="Times New Roman"/>
                <w:b/>
                <w:sz w:val="22"/>
              </w:rPr>
              <w:t>Osaid Hamayel</w:t>
            </w:r>
          </w:p>
        </w:tc>
        <w:tc>
          <w:tcPr>
            <w:tcW w:w="4681" w:type="dxa"/>
            <w:hideMark/>
          </w:tcPr>
          <w:p w14:paraId="16E06B9F" w14:textId="77777777" w:rsidR="00871D5D" w:rsidRPr="00871D5D" w:rsidRDefault="00871D5D" w:rsidP="00871D5D">
            <w:pPr>
              <w:widowControl w:val="0"/>
              <w:autoSpaceDE w:val="0"/>
              <w:autoSpaceDN w:val="0"/>
              <w:spacing w:before="99" w:after="0" w:line="240" w:lineRule="auto"/>
              <w:ind w:left="22"/>
              <w:jc w:val="center"/>
              <w:rPr>
                <w:rFonts w:eastAsia="Times New Roman" w:cs="Times New Roman"/>
                <w:b/>
                <w:spacing w:val="-2"/>
                <w:sz w:val="22"/>
              </w:rPr>
            </w:pPr>
            <w:r w:rsidRPr="00871D5D">
              <w:rPr>
                <w:rFonts w:eastAsia="Times New Roman" w:cs="Times New Roman"/>
                <w:b/>
                <w:spacing w:val="-2"/>
                <w:sz w:val="22"/>
              </w:rPr>
              <w:t>1211958</w:t>
            </w:r>
          </w:p>
        </w:tc>
      </w:tr>
    </w:tbl>
    <w:p w14:paraId="0BB60341" w14:textId="77777777" w:rsidR="00871D5D" w:rsidRPr="00871D5D" w:rsidRDefault="00871D5D" w:rsidP="00871D5D">
      <w:pPr>
        <w:widowControl w:val="0"/>
        <w:autoSpaceDE w:val="0"/>
        <w:autoSpaceDN w:val="0"/>
        <w:spacing w:before="184" w:after="0" w:line="240" w:lineRule="auto"/>
        <w:rPr>
          <w:rFonts w:eastAsia="Times New Roman" w:cs="Times New Roman"/>
          <w:sz w:val="32"/>
          <w:szCs w:val="24"/>
        </w:rPr>
      </w:pPr>
    </w:p>
    <w:p w14:paraId="32A637D4" w14:textId="7751B083" w:rsidR="00871D5D" w:rsidRDefault="00871D5D" w:rsidP="002D074E">
      <w:pPr>
        <w:widowControl w:val="0"/>
        <w:autoSpaceDE w:val="0"/>
        <w:autoSpaceDN w:val="0"/>
        <w:spacing w:after="0" w:line="240" w:lineRule="auto"/>
        <w:ind w:left="1440" w:right="3334" w:firstLine="720"/>
        <w:jc w:val="center"/>
        <w:rPr>
          <w:b/>
          <w:bCs/>
          <w:sz w:val="28"/>
          <w:szCs w:val="28"/>
        </w:rPr>
      </w:pPr>
      <w:r w:rsidRPr="00871D5D">
        <w:rPr>
          <w:rFonts w:eastAsia="Times New Roman" w:cs="Times New Roman"/>
          <w:b/>
          <w:bCs/>
          <w:sz w:val="32"/>
        </w:rPr>
        <w:t>Supervisor</w:t>
      </w:r>
      <w:r w:rsidRPr="00871D5D">
        <w:rPr>
          <w:rFonts w:eastAsia="Times New Roman" w:cs="Times New Roman"/>
          <w:b/>
          <w:bCs/>
          <w:spacing w:val="-16"/>
          <w:sz w:val="32"/>
        </w:rPr>
        <w:t xml:space="preserve"> </w:t>
      </w:r>
      <w:r w:rsidRPr="00871D5D">
        <w:rPr>
          <w:rFonts w:eastAsia="Times New Roman" w:cs="Times New Roman"/>
          <w:b/>
          <w:bCs/>
          <w:spacing w:val="-10"/>
          <w:sz w:val="32"/>
        </w:rPr>
        <w:t>:</w:t>
      </w:r>
      <w:r w:rsidR="002D074E">
        <w:rPr>
          <w:rFonts w:eastAsia="Times New Roman" w:cs="Times New Roman"/>
          <w:b/>
          <w:bCs/>
          <w:spacing w:val="-10"/>
          <w:sz w:val="32"/>
        </w:rPr>
        <w:t xml:space="preserve">  </w:t>
      </w:r>
      <w:r w:rsidRPr="002D074E">
        <w:rPr>
          <w:b/>
          <w:bCs/>
          <w:sz w:val="28"/>
          <w:szCs w:val="28"/>
        </w:rPr>
        <w:t>Dr. Samer Zein</w:t>
      </w:r>
    </w:p>
    <w:p w14:paraId="7EB816DA" w14:textId="1C43E764" w:rsidR="002D074E" w:rsidRPr="00871D5D" w:rsidRDefault="002D074E" w:rsidP="002D074E">
      <w:pPr>
        <w:widowControl w:val="0"/>
        <w:autoSpaceDE w:val="0"/>
        <w:autoSpaceDN w:val="0"/>
        <w:spacing w:after="0" w:line="240" w:lineRule="auto"/>
        <w:ind w:left="720" w:right="3334"/>
        <w:jc w:val="center"/>
        <w:rPr>
          <w:rFonts w:eastAsia="Times New Roman" w:cs="Times New Roman"/>
          <w:b/>
          <w:bCs/>
          <w:spacing w:val="-10"/>
          <w:sz w:val="32"/>
        </w:rPr>
      </w:pPr>
      <w:r>
        <w:rPr>
          <w:rFonts w:eastAsia="Times New Roman" w:cs="Times New Roman"/>
          <w:b/>
          <w:bCs/>
          <w:spacing w:val="-10"/>
          <w:sz w:val="32"/>
        </w:rPr>
        <w:tab/>
      </w:r>
    </w:p>
    <w:p w14:paraId="5939B23A" w14:textId="13ED9398" w:rsidR="00871D5D" w:rsidRPr="00871D5D" w:rsidRDefault="00871D5D" w:rsidP="002D074E">
      <w:pPr>
        <w:spacing w:after="0" w:line="240" w:lineRule="auto"/>
        <w:ind w:left="3600" w:firstLine="720"/>
        <w:rPr>
          <w:rFonts w:eastAsia="Times New Roman" w:cs="Times New Roman"/>
          <w:b/>
          <w:bCs/>
          <w:sz w:val="28"/>
          <w:szCs w:val="28"/>
        </w:rPr>
        <w:sectPr w:rsidR="00871D5D" w:rsidRPr="00871D5D" w:rsidSect="00C1358F">
          <w:pgSz w:w="12240" w:h="15840"/>
          <w:pgMar w:top="1820" w:right="0" w:bottom="280" w:left="720" w:header="720" w:footer="720" w:gutter="0"/>
          <w:pgNumType w:fmt="upperRoman" w:start="1"/>
          <w:cols w:space="720"/>
        </w:sectPr>
      </w:pPr>
      <w:r w:rsidRPr="002D074E">
        <w:rPr>
          <w:rFonts w:eastAsia="Times New Roman" w:cs="Times New Roman"/>
          <w:b/>
          <w:bCs/>
          <w:sz w:val="28"/>
          <w:szCs w:val="28"/>
        </w:rPr>
        <w:t>Date: 30/6/2025</w:t>
      </w:r>
    </w:p>
    <w:p w14:paraId="157747CB" w14:textId="77777777" w:rsidR="00871D5D" w:rsidRPr="00871D5D" w:rsidRDefault="00871D5D" w:rsidP="00871D5D">
      <w:pPr>
        <w:widowControl w:val="0"/>
        <w:autoSpaceDE w:val="0"/>
        <w:autoSpaceDN w:val="0"/>
        <w:spacing w:before="79" w:after="0" w:line="240" w:lineRule="auto"/>
        <w:ind w:left="2637" w:right="3334"/>
        <w:jc w:val="center"/>
        <w:rPr>
          <w:rFonts w:ascii="Arial" w:eastAsia="Times New Roman" w:hAnsi="Arial" w:cs="Times New Roman"/>
          <w:b/>
          <w:sz w:val="28"/>
        </w:rPr>
      </w:pPr>
      <w:r w:rsidRPr="00871D5D">
        <w:rPr>
          <w:rFonts w:ascii="Arial" w:eastAsia="Times New Roman" w:hAnsi="Arial" w:cs="Times New Roman"/>
          <w:b/>
          <w:sz w:val="28"/>
        </w:rPr>
        <w:lastRenderedPageBreak/>
        <w:t>Section</w:t>
      </w:r>
      <w:r w:rsidRPr="00871D5D">
        <w:rPr>
          <w:rFonts w:ascii="Arial" w:eastAsia="Times New Roman" w:hAnsi="Arial" w:cs="Times New Roman"/>
          <w:b/>
          <w:spacing w:val="-1"/>
          <w:sz w:val="28"/>
        </w:rPr>
        <w:t xml:space="preserve"> </w:t>
      </w:r>
      <w:r w:rsidRPr="00871D5D">
        <w:rPr>
          <w:rFonts w:ascii="Arial" w:eastAsia="Times New Roman" w:hAnsi="Arial" w:cs="Times New Roman"/>
          <w:b/>
          <w:sz w:val="28"/>
        </w:rPr>
        <w:t>–</w:t>
      </w:r>
      <w:r w:rsidRPr="00871D5D">
        <w:rPr>
          <w:rFonts w:ascii="Arial" w:eastAsia="Times New Roman" w:hAnsi="Arial" w:cs="Times New Roman"/>
          <w:b/>
          <w:spacing w:val="-5"/>
          <w:sz w:val="28"/>
        </w:rPr>
        <w:t xml:space="preserve"> </w:t>
      </w:r>
      <w:r w:rsidRPr="00871D5D">
        <w:rPr>
          <w:rFonts w:ascii="Arial" w:eastAsia="Times New Roman" w:hAnsi="Arial" w:cs="Times New Roman"/>
          <w:b/>
          <w:spacing w:val="-10"/>
          <w:sz w:val="28"/>
        </w:rPr>
        <w:t>B</w:t>
      </w:r>
    </w:p>
    <w:p w14:paraId="1C09FFBB" w14:textId="77777777" w:rsidR="00871D5D" w:rsidRPr="00871D5D" w:rsidRDefault="00871D5D" w:rsidP="00871D5D">
      <w:pPr>
        <w:widowControl w:val="0"/>
        <w:autoSpaceDE w:val="0"/>
        <w:autoSpaceDN w:val="0"/>
        <w:spacing w:after="0" w:line="240" w:lineRule="auto"/>
        <w:rPr>
          <w:rFonts w:ascii="Arial" w:eastAsia="Times New Roman" w:cs="Times New Roman"/>
          <w:b/>
          <w:sz w:val="28"/>
          <w:szCs w:val="24"/>
        </w:rPr>
      </w:pPr>
    </w:p>
    <w:p w14:paraId="46A45943" w14:textId="77777777" w:rsidR="00871D5D" w:rsidRPr="00871D5D" w:rsidRDefault="00871D5D" w:rsidP="00871D5D">
      <w:pPr>
        <w:widowControl w:val="0"/>
        <w:autoSpaceDE w:val="0"/>
        <w:autoSpaceDN w:val="0"/>
        <w:spacing w:before="122" w:after="0" w:line="240" w:lineRule="auto"/>
        <w:rPr>
          <w:rFonts w:ascii="Arial" w:eastAsia="Times New Roman" w:cs="Times New Roman"/>
          <w:b/>
          <w:sz w:val="28"/>
          <w:szCs w:val="24"/>
        </w:rPr>
      </w:pPr>
    </w:p>
    <w:p w14:paraId="2B9AE923" w14:textId="4283DEED" w:rsidR="00871D5D" w:rsidRDefault="00871D5D" w:rsidP="00871D5D">
      <w:pPr>
        <w:widowControl w:val="0"/>
        <w:autoSpaceDE w:val="0"/>
        <w:autoSpaceDN w:val="0"/>
        <w:spacing w:after="0" w:line="240" w:lineRule="auto"/>
        <w:ind w:left="1440"/>
        <w:rPr>
          <w:rFonts w:ascii="Arial MT" w:eastAsia="Times New Roman" w:cs="Times New Roman"/>
          <w:sz w:val="22"/>
        </w:rPr>
      </w:pPr>
      <w:r w:rsidRPr="00871D5D">
        <w:rPr>
          <w:rFonts w:ascii="Arial" w:eastAsia="Times New Roman" w:cs="Times New Roman"/>
          <w:b/>
          <w:sz w:val="22"/>
        </w:rPr>
        <w:t>Title</w:t>
      </w:r>
      <w:r w:rsidRPr="00871D5D">
        <w:rPr>
          <w:rFonts w:ascii="Arial" w:eastAsia="Times New Roman" w:cs="Times New Roman"/>
          <w:b/>
          <w:spacing w:val="-7"/>
          <w:sz w:val="22"/>
        </w:rPr>
        <w:t xml:space="preserve"> </w:t>
      </w:r>
      <w:r w:rsidRPr="00871D5D">
        <w:rPr>
          <w:rFonts w:ascii="Arial" w:eastAsia="Times New Roman" w:cs="Times New Roman"/>
          <w:b/>
          <w:sz w:val="22"/>
        </w:rPr>
        <w:t>of</w:t>
      </w:r>
      <w:r w:rsidRPr="00871D5D">
        <w:rPr>
          <w:rFonts w:ascii="Arial" w:eastAsia="Times New Roman" w:cs="Times New Roman"/>
          <w:b/>
          <w:spacing w:val="-6"/>
          <w:sz w:val="22"/>
        </w:rPr>
        <w:t xml:space="preserve"> </w:t>
      </w:r>
      <w:r w:rsidRPr="00871D5D">
        <w:rPr>
          <w:rFonts w:ascii="Arial" w:eastAsia="Times New Roman" w:cs="Times New Roman"/>
          <w:b/>
          <w:sz w:val="22"/>
        </w:rPr>
        <w:t>Project:</w:t>
      </w:r>
      <w:r w:rsidRPr="00871D5D">
        <w:rPr>
          <w:rFonts w:ascii="Arial" w:eastAsia="Times New Roman" w:cs="Times New Roman"/>
          <w:b/>
          <w:spacing w:val="-5"/>
          <w:sz w:val="22"/>
        </w:rPr>
        <w:t xml:space="preserve"> </w:t>
      </w:r>
      <w:r w:rsidRPr="00871D5D">
        <w:rPr>
          <w:rFonts w:ascii="Arial" w:eastAsia="Times New Roman" w:cs="Times New Roman"/>
          <w:bCs/>
          <w:spacing w:val="-5"/>
          <w:sz w:val="22"/>
        </w:rPr>
        <w:t>Birzeit University  Insurance System</w:t>
      </w:r>
    </w:p>
    <w:p w14:paraId="613C11A2" w14:textId="77777777" w:rsidR="00871D5D" w:rsidRPr="00871D5D" w:rsidRDefault="00871D5D" w:rsidP="00871D5D">
      <w:pPr>
        <w:widowControl w:val="0"/>
        <w:autoSpaceDE w:val="0"/>
        <w:autoSpaceDN w:val="0"/>
        <w:spacing w:after="0" w:line="240" w:lineRule="auto"/>
        <w:ind w:left="1440"/>
        <w:rPr>
          <w:rFonts w:ascii="Arial MT" w:eastAsia="Times New Roman" w:cs="Times New Roman"/>
          <w:sz w:val="22"/>
        </w:rPr>
      </w:pPr>
    </w:p>
    <w:p w14:paraId="1A1AD804" w14:textId="6708C5E4" w:rsidR="00871D5D" w:rsidRDefault="00871D5D" w:rsidP="00871D5D">
      <w:pPr>
        <w:widowControl w:val="0"/>
        <w:autoSpaceDE w:val="0"/>
        <w:autoSpaceDN w:val="0"/>
        <w:spacing w:after="0" w:line="240" w:lineRule="auto"/>
        <w:ind w:left="1440"/>
        <w:rPr>
          <w:rFonts w:ascii="Arial" w:eastAsia="Times New Roman" w:cs="Times New Roman"/>
          <w:b/>
          <w:sz w:val="22"/>
        </w:rPr>
      </w:pPr>
      <w:r w:rsidRPr="00871D5D">
        <w:rPr>
          <w:rFonts w:ascii="Arial" w:eastAsia="Times New Roman" w:cs="Times New Roman"/>
          <w:b/>
          <w:sz w:val="22"/>
        </w:rPr>
        <w:t>Project</w:t>
      </w:r>
      <w:r w:rsidRPr="00871D5D">
        <w:rPr>
          <w:rFonts w:ascii="Arial" w:eastAsia="Times New Roman" w:cs="Times New Roman"/>
          <w:b/>
          <w:spacing w:val="-4"/>
          <w:sz w:val="22"/>
        </w:rPr>
        <w:t xml:space="preserve"> </w:t>
      </w:r>
      <w:r w:rsidRPr="00871D5D">
        <w:rPr>
          <w:rFonts w:ascii="Arial" w:eastAsia="Times New Roman" w:cs="Times New Roman"/>
          <w:b/>
          <w:sz w:val="22"/>
        </w:rPr>
        <w:t>No:</w:t>
      </w:r>
      <w:r w:rsidRPr="00871D5D">
        <w:rPr>
          <w:rFonts w:ascii="Arial" w:eastAsia="Times New Roman" w:cs="Times New Roman"/>
          <w:b/>
          <w:spacing w:val="-3"/>
          <w:sz w:val="22"/>
        </w:rPr>
        <w:t xml:space="preserve"> </w:t>
      </w:r>
      <w:r w:rsidR="001B38E9">
        <w:rPr>
          <w:rFonts w:ascii="Arial" w:eastAsia="Times New Roman" w:cs="Times New Roman" w:hint="cs"/>
          <w:b/>
          <w:spacing w:val="-10"/>
          <w:sz w:val="22"/>
          <w:rtl/>
        </w:rPr>
        <w:t>2</w:t>
      </w:r>
    </w:p>
    <w:p w14:paraId="2DE1338A" w14:textId="77777777" w:rsidR="00871D5D" w:rsidRPr="00871D5D" w:rsidRDefault="00871D5D" w:rsidP="00871D5D">
      <w:pPr>
        <w:widowControl w:val="0"/>
        <w:autoSpaceDE w:val="0"/>
        <w:autoSpaceDN w:val="0"/>
        <w:spacing w:after="0" w:line="240" w:lineRule="auto"/>
        <w:ind w:left="1440"/>
        <w:rPr>
          <w:rFonts w:ascii="Arial" w:eastAsia="Times New Roman" w:cs="Times New Roman"/>
          <w:b/>
          <w:sz w:val="22"/>
        </w:rPr>
      </w:pPr>
    </w:p>
    <w:p w14:paraId="09713FFB" w14:textId="587D5448" w:rsidR="00871D5D" w:rsidRDefault="00871D5D" w:rsidP="00871D5D">
      <w:pPr>
        <w:widowControl w:val="0"/>
        <w:autoSpaceDE w:val="0"/>
        <w:autoSpaceDN w:val="0"/>
        <w:spacing w:after="0" w:line="240" w:lineRule="auto"/>
        <w:ind w:left="1440"/>
        <w:rPr>
          <w:rFonts w:ascii="Arial MT" w:eastAsia="Times New Roman" w:cs="Times New Roman"/>
          <w:sz w:val="22"/>
        </w:rPr>
      </w:pPr>
      <w:r w:rsidRPr="00871D5D">
        <w:rPr>
          <w:rFonts w:ascii="Arial" w:eastAsia="Times New Roman" w:cs="Times New Roman"/>
          <w:b/>
          <w:sz w:val="22"/>
        </w:rPr>
        <w:t>Supervisor:</w:t>
      </w:r>
      <w:r w:rsidRPr="00871D5D">
        <w:rPr>
          <w:rFonts w:ascii="Arial" w:eastAsia="Times New Roman" w:cs="Times New Roman"/>
          <w:b/>
          <w:spacing w:val="55"/>
          <w:sz w:val="22"/>
        </w:rPr>
        <w:t xml:space="preserve"> </w:t>
      </w:r>
      <w:r w:rsidRPr="00871D5D">
        <w:rPr>
          <w:rFonts w:ascii="Arial MT" w:eastAsia="Times New Roman" w:cs="Times New Roman"/>
          <w:sz w:val="22"/>
        </w:rPr>
        <w:t>Dr.</w:t>
      </w:r>
      <w:r w:rsidRPr="00871D5D">
        <w:rPr>
          <w:rFonts w:ascii="Arial MT" w:eastAsia="Times New Roman" w:cs="Times New Roman"/>
          <w:spacing w:val="-4"/>
          <w:sz w:val="22"/>
        </w:rPr>
        <w:t xml:space="preserve"> </w:t>
      </w:r>
      <w:r w:rsidRPr="00871D5D">
        <w:rPr>
          <w:rFonts w:ascii="Arial MT" w:eastAsia="Times New Roman" w:cs="Times New Roman"/>
          <w:sz w:val="22"/>
        </w:rPr>
        <w:t>Samer Zein</w:t>
      </w:r>
    </w:p>
    <w:p w14:paraId="26D5A03A" w14:textId="77777777" w:rsidR="00871D5D" w:rsidRPr="00871D5D" w:rsidRDefault="00871D5D" w:rsidP="00871D5D">
      <w:pPr>
        <w:widowControl w:val="0"/>
        <w:autoSpaceDE w:val="0"/>
        <w:autoSpaceDN w:val="0"/>
        <w:spacing w:after="0" w:line="240" w:lineRule="auto"/>
        <w:ind w:left="1440"/>
        <w:rPr>
          <w:rFonts w:ascii="Arial MT" w:eastAsia="Times New Roman" w:cs="Times New Roman"/>
          <w:sz w:val="22"/>
        </w:rPr>
      </w:pPr>
    </w:p>
    <w:p w14:paraId="11884433" w14:textId="77777777" w:rsidR="00871D5D" w:rsidRDefault="00871D5D" w:rsidP="00D265D6">
      <w:pPr>
        <w:widowControl w:val="0"/>
        <w:autoSpaceDE w:val="0"/>
        <w:autoSpaceDN w:val="0"/>
        <w:spacing w:after="0"/>
        <w:ind w:left="1440" w:right="2326"/>
        <w:rPr>
          <w:rFonts w:ascii="Arial" w:eastAsia="Times New Roman" w:hAnsi="Arial" w:cs="Arial"/>
          <w:sz w:val="22"/>
        </w:rPr>
      </w:pPr>
      <w:r w:rsidRPr="00871D5D">
        <w:rPr>
          <w:rFonts w:ascii="Arial" w:eastAsia="Times New Roman" w:hAnsi="Arial" w:cs="Arial"/>
          <w:b/>
          <w:sz w:val="22"/>
        </w:rPr>
        <w:t>Key</w:t>
      </w:r>
      <w:r w:rsidRPr="00871D5D">
        <w:rPr>
          <w:rFonts w:ascii="Arial" w:eastAsia="Times New Roman" w:hAnsi="Arial" w:cs="Arial"/>
          <w:b/>
          <w:spacing w:val="-4"/>
          <w:sz w:val="22"/>
        </w:rPr>
        <w:t xml:space="preserve"> </w:t>
      </w:r>
      <w:r w:rsidRPr="00871D5D">
        <w:rPr>
          <w:rFonts w:ascii="Arial" w:eastAsia="Times New Roman" w:hAnsi="Arial" w:cs="Arial"/>
          <w:b/>
          <w:sz w:val="22"/>
        </w:rPr>
        <w:t>Areas:</w:t>
      </w:r>
      <w:r w:rsidRPr="00871D5D">
        <w:rPr>
          <w:rFonts w:ascii="Arial" w:eastAsia="Times New Roman" w:hAnsi="Arial" w:cs="Arial"/>
          <w:sz w:val="22"/>
        </w:rPr>
        <w:t xml:space="preserve"> Healthcare Data Management ,Software Development and integration, Claims Processing, Data Privacy &amp; Compliance, Software Integration, User Interfaces &amp; Experience, Customer Support,  Reporting.</w:t>
      </w:r>
    </w:p>
    <w:p w14:paraId="128C9EB3"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AF1F114"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CF7ED7E"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870ECCE"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333939C"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8251BB8"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761DCF32"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28FA5D3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25ADACF0"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76ACDCA"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164FF2B"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9F41DF9"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3749A6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2CFC837"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72BBDE9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4EABCEA"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5C9D03C"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3C8F2C88"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7688B7C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B1CEED3"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33A803F9"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45C2C5DE"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DD4F58C"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30B64F62"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522DD542"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A2D046D"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D37A5CC"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76616CB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ADF388D"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2D41D5A3"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0994521F"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3A16C0B8"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1CF74FBA"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46A1C38D" w14:textId="77777777" w:rsidR="00D265D6" w:rsidRDefault="00D265D6" w:rsidP="00D265D6">
      <w:pPr>
        <w:widowControl w:val="0"/>
        <w:autoSpaceDE w:val="0"/>
        <w:autoSpaceDN w:val="0"/>
        <w:spacing w:after="0"/>
        <w:ind w:left="1440" w:right="2326"/>
        <w:rPr>
          <w:rFonts w:ascii="Arial" w:eastAsia="Times New Roman" w:hAnsi="Arial" w:cs="Arial"/>
          <w:sz w:val="22"/>
        </w:rPr>
      </w:pPr>
    </w:p>
    <w:p w14:paraId="6262ED3B" w14:textId="77777777" w:rsidR="00D265D6" w:rsidRDefault="00D265D6" w:rsidP="00D265D6">
      <w:pPr>
        <w:widowControl w:val="0"/>
        <w:autoSpaceDE w:val="0"/>
        <w:autoSpaceDN w:val="0"/>
        <w:spacing w:after="0"/>
        <w:ind w:right="2326"/>
        <w:rPr>
          <w:rFonts w:ascii="Arial" w:eastAsia="Times New Roman" w:hAnsi="Arial" w:cs="Arial"/>
          <w:sz w:val="22"/>
        </w:rPr>
      </w:pPr>
    </w:p>
    <w:p w14:paraId="46E66576" w14:textId="77777777" w:rsidR="00D265D6" w:rsidRDefault="00D265D6" w:rsidP="00D265D6">
      <w:pPr>
        <w:widowControl w:val="0"/>
        <w:autoSpaceDE w:val="0"/>
        <w:autoSpaceDN w:val="0"/>
        <w:spacing w:after="0"/>
        <w:ind w:right="2326"/>
        <w:rPr>
          <w:rFonts w:ascii="Arial" w:eastAsia="Times New Roman" w:hAnsi="Arial" w:cs="Arial"/>
          <w:sz w:val="22"/>
        </w:rPr>
      </w:pPr>
    </w:p>
    <w:p w14:paraId="1DBD1138" w14:textId="77777777" w:rsidR="00D265D6" w:rsidRDefault="00D265D6" w:rsidP="00D265D6">
      <w:pPr>
        <w:widowControl w:val="0"/>
        <w:autoSpaceDE w:val="0"/>
        <w:autoSpaceDN w:val="0"/>
        <w:spacing w:after="0"/>
        <w:ind w:right="2326"/>
        <w:rPr>
          <w:rFonts w:ascii="Arial" w:eastAsia="Times New Roman" w:hAnsi="Arial" w:cs="Arial"/>
          <w:sz w:val="22"/>
        </w:rPr>
      </w:pPr>
    </w:p>
    <w:p w14:paraId="3C1F2D3D" w14:textId="77777777" w:rsidR="00D265D6" w:rsidRPr="00D265D6" w:rsidRDefault="00D265D6" w:rsidP="00D265D6">
      <w:pPr>
        <w:widowControl w:val="0"/>
        <w:autoSpaceDE w:val="0"/>
        <w:autoSpaceDN w:val="0"/>
        <w:spacing w:before="79" w:after="0" w:line="240" w:lineRule="auto"/>
        <w:ind w:left="2637" w:right="3334"/>
        <w:jc w:val="center"/>
        <w:rPr>
          <w:rFonts w:ascii="Arial" w:eastAsia="Times New Roman" w:hAnsi="Arial" w:cs="Times New Roman"/>
          <w:b/>
          <w:sz w:val="28"/>
        </w:rPr>
      </w:pPr>
      <w:r w:rsidRPr="00D265D6">
        <w:rPr>
          <w:rFonts w:ascii="Arial" w:eastAsia="Times New Roman" w:hAnsi="Arial" w:cs="Times New Roman"/>
          <w:b/>
          <w:sz w:val="28"/>
        </w:rPr>
        <w:t>Section</w:t>
      </w:r>
      <w:r w:rsidRPr="00D265D6">
        <w:rPr>
          <w:rFonts w:ascii="Arial" w:eastAsia="Times New Roman" w:hAnsi="Arial" w:cs="Times New Roman"/>
          <w:b/>
          <w:spacing w:val="-1"/>
          <w:sz w:val="28"/>
        </w:rPr>
        <w:t xml:space="preserve"> </w:t>
      </w:r>
      <w:r w:rsidRPr="00D265D6">
        <w:rPr>
          <w:rFonts w:ascii="Arial" w:eastAsia="Times New Roman" w:hAnsi="Arial" w:cs="Times New Roman"/>
          <w:b/>
          <w:sz w:val="28"/>
        </w:rPr>
        <w:t>–</w:t>
      </w:r>
      <w:r w:rsidRPr="00D265D6">
        <w:rPr>
          <w:rFonts w:ascii="Arial" w:eastAsia="Times New Roman" w:hAnsi="Arial" w:cs="Times New Roman"/>
          <w:b/>
          <w:spacing w:val="-5"/>
          <w:sz w:val="28"/>
        </w:rPr>
        <w:t xml:space="preserve"> </w:t>
      </w:r>
      <w:r w:rsidRPr="00D265D6">
        <w:rPr>
          <w:rFonts w:ascii="Arial" w:eastAsia="Times New Roman" w:hAnsi="Arial" w:cs="Times New Roman"/>
          <w:b/>
          <w:spacing w:val="-10"/>
          <w:sz w:val="28"/>
        </w:rPr>
        <w:t>C</w:t>
      </w:r>
    </w:p>
    <w:p w14:paraId="131758CD" w14:textId="77777777" w:rsidR="00D265D6" w:rsidRPr="00D265D6" w:rsidRDefault="00D265D6" w:rsidP="00D265D6">
      <w:pPr>
        <w:widowControl w:val="0"/>
        <w:autoSpaceDE w:val="0"/>
        <w:autoSpaceDN w:val="0"/>
        <w:spacing w:after="0" w:line="240" w:lineRule="auto"/>
        <w:rPr>
          <w:rFonts w:ascii="Arial" w:eastAsia="Times New Roman" w:cs="Times New Roman"/>
          <w:b/>
          <w:sz w:val="28"/>
          <w:szCs w:val="24"/>
        </w:rPr>
      </w:pPr>
    </w:p>
    <w:p w14:paraId="01B66992" w14:textId="77777777" w:rsidR="00D265D6" w:rsidRPr="00D265D6" w:rsidRDefault="00D265D6" w:rsidP="00D265D6">
      <w:pPr>
        <w:widowControl w:val="0"/>
        <w:autoSpaceDE w:val="0"/>
        <w:autoSpaceDN w:val="0"/>
        <w:spacing w:before="122" w:after="0" w:line="240" w:lineRule="auto"/>
        <w:rPr>
          <w:rFonts w:ascii="Arial" w:eastAsia="Times New Roman" w:cs="Times New Roman"/>
          <w:b/>
          <w:sz w:val="28"/>
          <w:szCs w:val="24"/>
        </w:rPr>
      </w:pPr>
    </w:p>
    <w:p w14:paraId="4DFCC940" w14:textId="77777777" w:rsidR="00D265D6" w:rsidRPr="00D265D6" w:rsidRDefault="00D265D6" w:rsidP="00D265D6">
      <w:pPr>
        <w:widowControl w:val="0"/>
        <w:tabs>
          <w:tab w:val="left" w:pos="3600"/>
          <w:tab w:val="left" w:pos="6961"/>
          <w:tab w:val="left" w:pos="8641"/>
        </w:tabs>
        <w:autoSpaceDE w:val="0"/>
        <w:autoSpaceDN w:val="0"/>
        <w:spacing w:after="0"/>
        <w:ind w:left="720" w:right="2398"/>
        <w:rPr>
          <w:rFonts w:ascii="Arial" w:eastAsia="Times New Roman" w:cs="Times New Roman"/>
          <w:b/>
          <w:sz w:val="22"/>
        </w:rPr>
      </w:pPr>
      <w:r w:rsidRPr="00D265D6">
        <w:rPr>
          <w:rFonts w:ascii="Arial" w:eastAsia="Times New Roman" w:cs="Times New Roman"/>
          <w:b/>
          <w:sz w:val="22"/>
        </w:rPr>
        <w:t>Student Signature:</w:t>
      </w:r>
      <w:r w:rsidRPr="00D265D6">
        <w:rPr>
          <w:rFonts w:ascii="Arial" w:eastAsia="Times New Roman" w:cs="Times New Roman"/>
          <w:b/>
          <w:sz w:val="22"/>
        </w:rPr>
        <w:tab/>
      </w:r>
      <w:r w:rsidRPr="00D265D6">
        <w:rPr>
          <w:rFonts w:ascii="Arial" w:eastAsia="Times New Roman" w:cs="Times New Roman"/>
          <w:b/>
          <w:sz w:val="22"/>
          <w:u w:val="single"/>
        </w:rPr>
        <w:tab/>
      </w:r>
      <w:r w:rsidRPr="00D265D6">
        <w:rPr>
          <w:rFonts w:ascii="Arial" w:eastAsia="Times New Roman" w:cs="Times New Roman"/>
          <w:b/>
          <w:sz w:val="22"/>
        </w:rPr>
        <w:tab/>
      </w:r>
      <w:r w:rsidRPr="00D265D6">
        <w:rPr>
          <w:rFonts w:ascii="Arial" w:eastAsia="Times New Roman" w:cs="Times New Roman"/>
          <w:b/>
          <w:spacing w:val="-4"/>
          <w:sz w:val="22"/>
        </w:rPr>
        <w:t xml:space="preserve">Date </w:t>
      </w:r>
      <w:r w:rsidRPr="00D265D6">
        <w:rPr>
          <w:rFonts w:ascii="Arial" w:eastAsia="Times New Roman" w:cs="Times New Roman"/>
          <w:b/>
          <w:spacing w:val="-2"/>
          <w:sz w:val="22"/>
        </w:rPr>
        <w:t>Submitted:</w:t>
      </w:r>
    </w:p>
    <w:p w14:paraId="75C17377" w14:textId="77777777" w:rsidR="00D265D6" w:rsidRPr="00D265D6" w:rsidRDefault="00D265D6" w:rsidP="00D265D6">
      <w:pPr>
        <w:widowControl w:val="0"/>
        <w:tabs>
          <w:tab w:val="left" w:pos="3600"/>
          <w:tab w:val="left" w:pos="6961"/>
        </w:tabs>
        <w:autoSpaceDE w:val="0"/>
        <w:autoSpaceDN w:val="0"/>
        <w:spacing w:before="237" w:after="0" w:line="240" w:lineRule="auto"/>
        <w:ind w:left="720"/>
        <w:rPr>
          <w:rFonts w:ascii="Arial" w:eastAsia="Times New Roman" w:cs="Times New Roman"/>
          <w:b/>
          <w:sz w:val="22"/>
        </w:rPr>
      </w:pPr>
      <w:r w:rsidRPr="00D265D6">
        <w:rPr>
          <w:rFonts w:ascii="Arial" w:eastAsia="Times New Roman" w:cs="Times New Roman"/>
          <w:b/>
          <w:sz w:val="22"/>
        </w:rPr>
        <w:t>First</w:t>
      </w:r>
      <w:r w:rsidRPr="00D265D6">
        <w:rPr>
          <w:rFonts w:ascii="Arial" w:eastAsia="Times New Roman" w:cs="Times New Roman"/>
          <w:b/>
          <w:spacing w:val="-9"/>
          <w:sz w:val="22"/>
        </w:rPr>
        <w:t xml:space="preserve"> </w:t>
      </w:r>
      <w:r w:rsidRPr="00D265D6">
        <w:rPr>
          <w:rFonts w:ascii="Arial" w:eastAsia="Times New Roman" w:cs="Times New Roman"/>
          <w:b/>
          <w:sz w:val="22"/>
        </w:rPr>
        <w:t>Supervisor</w:t>
      </w:r>
      <w:r w:rsidRPr="00D265D6">
        <w:rPr>
          <w:rFonts w:ascii="Arial" w:eastAsia="Times New Roman" w:cs="Times New Roman"/>
          <w:b/>
          <w:spacing w:val="-4"/>
          <w:sz w:val="22"/>
        </w:rPr>
        <w:t xml:space="preserve"> Name:</w:t>
      </w:r>
      <w:r w:rsidRPr="00D265D6">
        <w:rPr>
          <w:rFonts w:ascii="Arial" w:eastAsia="Times New Roman" w:cs="Times New Roman"/>
          <w:b/>
          <w:sz w:val="22"/>
        </w:rPr>
        <w:tab/>
      </w:r>
      <w:r w:rsidRPr="00D265D6">
        <w:rPr>
          <w:rFonts w:ascii="Arial" w:eastAsia="Times New Roman" w:cs="Times New Roman"/>
          <w:b/>
          <w:sz w:val="22"/>
          <w:u w:val="single"/>
        </w:rPr>
        <w:tab/>
      </w:r>
    </w:p>
    <w:p w14:paraId="19779D8F" w14:textId="77777777" w:rsidR="00D265D6" w:rsidRPr="00D265D6" w:rsidRDefault="00D265D6" w:rsidP="00D265D6">
      <w:pPr>
        <w:widowControl w:val="0"/>
        <w:autoSpaceDE w:val="0"/>
        <w:autoSpaceDN w:val="0"/>
        <w:spacing w:before="24" w:after="0" w:line="240" w:lineRule="auto"/>
        <w:rPr>
          <w:rFonts w:ascii="Arial" w:eastAsia="Times New Roman" w:cs="Times New Roman"/>
          <w:b/>
          <w:sz w:val="22"/>
          <w:szCs w:val="24"/>
        </w:rPr>
      </w:pPr>
    </w:p>
    <w:p w14:paraId="1CE43E35" w14:textId="77777777" w:rsidR="00D265D6" w:rsidRPr="00D265D6" w:rsidRDefault="00D265D6" w:rsidP="00D265D6">
      <w:pPr>
        <w:widowControl w:val="0"/>
        <w:tabs>
          <w:tab w:val="left" w:pos="2429"/>
          <w:tab w:val="left" w:pos="3101"/>
          <w:tab w:val="left" w:pos="3896"/>
          <w:tab w:val="left" w:pos="7201"/>
          <w:tab w:val="left" w:pos="9648"/>
        </w:tabs>
        <w:autoSpaceDE w:val="0"/>
        <w:autoSpaceDN w:val="0"/>
        <w:spacing w:after="0"/>
        <w:ind w:left="720" w:right="1392"/>
        <w:rPr>
          <w:rFonts w:ascii="Arial" w:eastAsia="Times New Roman" w:cs="Times New Roman"/>
          <w:b/>
          <w:sz w:val="22"/>
        </w:rPr>
      </w:pPr>
      <w:r w:rsidRPr="00D265D6">
        <w:rPr>
          <w:rFonts w:ascii="Arial" w:eastAsia="Times New Roman" w:cs="Times New Roman"/>
          <w:b/>
          <w:sz w:val="22"/>
        </w:rPr>
        <w:t>First Supervisor Signature:</w:t>
      </w:r>
      <w:r w:rsidRPr="00D265D6">
        <w:rPr>
          <w:rFonts w:ascii="Arial" w:eastAsia="Times New Roman" w:cs="Times New Roman"/>
          <w:b/>
          <w:sz w:val="22"/>
        </w:rPr>
        <w:tab/>
      </w:r>
      <w:r w:rsidRPr="00D265D6">
        <w:rPr>
          <w:rFonts w:ascii="Arial" w:eastAsia="Times New Roman" w:cs="Times New Roman"/>
          <w:b/>
          <w:sz w:val="22"/>
        </w:rPr>
        <w:tab/>
      </w:r>
      <w:r w:rsidRPr="00D265D6">
        <w:rPr>
          <w:rFonts w:ascii="Arial" w:eastAsia="Times New Roman" w:cs="Times New Roman"/>
          <w:b/>
          <w:sz w:val="22"/>
          <w:u w:val="single"/>
        </w:rPr>
        <w:tab/>
      </w:r>
      <w:r w:rsidRPr="00D265D6">
        <w:rPr>
          <w:rFonts w:ascii="Arial" w:eastAsia="Times New Roman" w:cs="Times New Roman"/>
          <w:b/>
          <w:spacing w:val="-4"/>
          <w:sz w:val="22"/>
        </w:rPr>
        <w:t xml:space="preserve">Date </w:t>
      </w:r>
      <w:r w:rsidRPr="00D265D6">
        <w:rPr>
          <w:rFonts w:ascii="Arial" w:eastAsia="Times New Roman" w:cs="Times New Roman"/>
          <w:b/>
          <w:sz w:val="22"/>
        </w:rPr>
        <w:t xml:space="preserve">Approved: </w:t>
      </w:r>
      <w:r w:rsidRPr="00D265D6">
        <w:rPr>
          <w:rFonts w:ascii="Arial" w:eastAsia="Times New Roman" w:cs="Times New Roman"/>
          <w:b/>
          <w:sz w:val="22"/>
          <w:u w:val="single"/>
        </w:rPr>
        <w:tab/>
      </w:r>
      <w:r w:rsidRPr="00D265D6">
        <w:rPr>
          <w:rFonts w:ascii="Arial" w:eastAsia="Times New Roman" w:cs="Times New Roman"/>
          <w:b/>
          <w:sz w:val="22"/>
        </w:rPr>
        <w:t xml:space="preserve">/ </w:t>
      </w:r>
      <w:r w:rsidRPr="00D265D6">
        <w:rPr>
          <w:rFonts w:ascii="Arial" w:eastAsia="Times New Roman" w:cs="Times New Roman"/>
          <w:b/>
          <w:sz w:val="22"/>
          <w:u w:val="single"/>
        </w:rPr>
        <w:tab/>
      </w:r>
      <w:r w:rsidRPr="00D265D6">
        <w:rPr>
          <w:rFonts w:ascii="Arial" w:eastAsia="Times New Roman" w:cs="Times New Roman"/>
          <w:b/>
          <w:sz w:val="22"/>
        </w:rPr>
        <w:t xml:space="preserve">/ </w:t>
      </w:r>
      <w:r w:rsidRPr="00D265D6">
        <w:rPr>
          <w:rFonts w:ascii="Arial" w:eastAsia="Times New Roman" w:cs="Times New Roman"/>
          <w:b/>
          <w:sz w:val="22"/>
          <w:u w:val="single"/>
        </w:rPr>
        <w:tab/>
      </w:r>
    </w:p>
    <w:p w14:paraId="0668EA89" w14:textId="77777777" w:rsidR="00D265D6" w:rsidRDefault="00D265D6" w:rsidP="00D265D6">
      <w:pPr>
        <w:widowControl w:val="0"/>
        <w:autoSpaceDE w:val="0"/>
        <w:autoSpaceDN w:val="0"/>
        <w:spacing w:after="0"/>
        <w:ind w:right="2326"/>
        <w:rPr>
          <w:rFonts w:ascii="Arial" w:eastAsia="Times New Roman" w:hAnsi="Arial" w:cs="Arial"/>
          <w:sz w:val="22"/>
        </w:rPr>
      </w:pPr>
    </w:p>
    <w:p w14:paraId="12A45DA8" w14:textId="77777777" w:rsidR="00D265D6" w:rsidRDefault="00D265D6" w:rsidP="00D265D6">
      <w:pPr>
        <w:widowControl w:val="0"/>
        <w:autoSpaceDE w:val="0"/>
        <w:autoSpaceDN w:val="0"/>
        <w:spacing w:after="0"/>
        <w:ind w:right="2326"/>
        <w:rPr>
          <w:rFonts w:ascii="Arial" w:eastAsia="Times New Roman" w:hAnsi="Arial" w:cs="Arial"/>
          <w:sz w:val="22"/>
          <w:rtl/>
        </w:rPr>
      </w:pPr>
    </w:p>
    <w:p w14:paraId="191EBACB" w14:textId="77777777" w:rsidR="00F37BE2" w:rsidRDefault="00F37BE2" w:rsidP="00D265D6">
      <w:pPr>
        <w:widowControl w:val="0"/>
        <w:autoSpaceDE w:val="0"/>
        <w:autoSpaceDN w:val="0"/>
        <w:spacing w:after="0"/>
        <w:ind w:right="2326"/>
        <w:rPr>
          <w:rFonts w:ascii="Arial" w:eastAsia="Times New Roman" w:hAnsi="Arial" w:cs="Arial"/>
          <w:sz w:val="22"/>
          <w:rtl/>
        </w:rPr>
      </w:pPr>
    </w:p>
    <w:p w14:paraId="0F24C560" w14:textId="77777777" w:rsidR="00F37BE2" w:rsidRDefault="00F37BE2" w:rsidP="00D265D6">
      <w:pPr>
        <w:widowControl w:val="0"/>
        <w:autoSpaceDE w:val="0"/>
        <w:autoSpaceDN w:val="0"/>
        <w:spacing w:after="0"/>
        <w:ind w:right="2326"/>
        <w:rPr>
          <w:rFonts w:ascii="Arial" w:eastAsia="Times New Roman" w:hAnsi="Arial" w:cs="Arial"/>
          <w:sz w:val="22"/>
          <w:rtl/>
        </w:rPr>
      </w:pPr>
    </w:p>
    <w:p w14:paraId="7B8DEFFF" w14:textId="77777777" w:rsidR="00F37BE2" w:rsidRDefault="00F37BE2" w:rsidP="00D265D6">
      <w:pPr>
        <w:widowControl w:val="0"/>
        <w:autoSpaceDE w:val="0"/>
        <w:autoSpaceDN w:val="0"/>
        <w:spacing w:after="0"/>
        <w:ind w:right="2326"/>
        <w:rPr>
          <w:rFonts w:ascii="Arial" w:eastAsia="Times New Roman" w:hAnsi="Arial" w:cs="Arial"/>
          <w:sz w:val="22"/>
          <w:rtl/>
        </w:rPr>
      </w:pPr>
    </w:p>
    <w:p w14:paraId="3275FD06" w14:textId="77777777" w:rsidR="00F37BE2" w:rsidRDefault="00F37BE2" w:rsidP="00D265D6">
      <w:pPr>
        <w:widowControl w:val="0"/>
        <w:autoSpaceDE w:val="0"/>
        <w:autoSpaceDN w:val="0"/>
        <w:spacing w:after="0"/>
        <w:ind w:right="2326"/>
        <w:rPr>
          <w:rFonts w:ascii="Arial" w:eastAsia="Times New Roman" w:hAnsi="Arial" w:cs="Arial"/>
          <w:sz w:val="22"/>
          <w:rtl/>
        </w:rPr>
      </w:pPr>
    </w:p>
    <w:p w14:paraId="7752127A" w14:textId="77777777" w:rsidR="00F37BE2" w:rsidRDefault="00F37BE2" w:rsidP="00D265D6">
      <w:pPr>
        <w:widowControl w:val="0"/>
        <w:autoSpaceDE w:val="0"/>
        <w:autoSpaceDN w:val="0"/>
        <w:spacing w:after="0"/>
        <w:ind w:right="2326"/>
        <w:rPr>
          <w:rFonts w:ascii="Arial" w:eastAsia="Times New Roman" w:hAnsi="Arial" w:cs="Arial"/>
          <w:sz w:val="22"/>
          <w:rtl/>
        </w:rPr>
      </w:pPr>
    </w:p>
    <w:p w14:paraId="4CF406EE" w14:textId="77777777" w:rsidR="00F37BE2" w:rsidRDefault="00F37BE2" w:rsidP="00D265D6">
      <w:pPr>
        <w:widowControl w:val="0"/>
        <w:autoSpaceDE w:val="0"/>
        <w:autoSpaceDN w:val="0"/>
        <w:spacing w:after="0"/>
        <w:ind w:right="2326"/>
        <w:rPr>
          <w:rFonts w:ascii="Arial" w:eastAsia="Times New Roman" w:hAnsi="Arial" w:cs="Arial"/>
          <w:sz w:val="22"/>
          <w:rtl/>
        </w:rPr>
      </w:pPr>
    </w:p>
    <w:p w14:paraId="3C8AEED4" w14:textId="77777777" w:rsidR="00F37BE2" w:rsidRDefault="00F37BE2" w:rsidP="00D265D6">
      <w:pPr>
        <w:widowControl w:val="0"/>
        <w:autoSpaceDE w:val="0"/>
        <w:autoSpaceDN w:val="0"/>
        <w:spacing w:after="0"/>
        <w:ind w:right="2326"/>
        <w:rPr>
          <w:rFonts w:ascii="Arial" w:eastAsia="Times New Roman" w:hAnsi="Arial" w:cs="Arial"/>
          <w:sz w:val="22"/>
          <w:rtl/>
        </w:rPr>
      </w:pPr>
    </w:p>
    <w:p w14:paraId="446BA0B5" w14:textId="77777777" w:rsidR="00F37BE2" w:rsidRDefault="00F37BE2" w:rsidP="00D265D6">
      <w:pPr>
        <w:widowControl w:val="0"/>
        <w:autoSpaceDE w:val="0"/>
        <w:autoSpaceDN w:val="0"/>
        <w:spacing w:after="0"/>
        <w:ind w:right="2326"/>
        <w:rPr>
          <w:rFonts w:ascii="Arial" w:eastAsia="Times New Roman" w:hAnsi="Arial" w:cs="Arial"/>
          <w:sz w:val="22"/>
          <w:rtl/>
        </w:rPr>
      </w:pPr>
    </w:p>
    <w:p w14:paraId="761D03EE" w14:textId="77777777" w:rsidR="00F37BE2" w:rsidRDefault="00F37BE2" w:rsidP="00D265D6">
      <w:pPr>
        <w:widowControl w:val="0"/>
        <w:autoSpaceDE w:val="0"/>
        <w:autoSpaceDN w:val="0"/>
        <w:spacing w:after="0"/>
        <w:ind w:right="2326"/>
        <w:rPr>
          <w:rFonts w:ascii="Arial" w:eastAsia="Times New Roman" w:hAnsi="Arial" w:cs="Arial"/>
          <w:sz w:val="22"/>
          <w:rtl/>
        </w:rPr>
      </w:pPr>
    </w:p>
    <w:p w14:paraId="522CB6DF" w14:textId="77777777" w:rsidR="00F37BE2" w:rsidRDefault="00F37BE2" w:rsidP="00D265D6">
      <w:pPr>
        <w:widowControl w:val="0"/>
        <w:autoSpaceDE w:val="0"/>
        <w:autoSpaceDN w:val="0"/>
        <w:spacing w:after="0"/>
        <w:ind w:right="2326"/>
        <w:rPr>
          <w:rFonts w:ascii="Arial" w:eastAsia="Times New Roman" w:hAnsi="Arial" w:cs="Arial"/>
          <w:sz w:val="22"/>
        </w:rPr>
        <w:sectPr w:rsidR="00F37BE2" w:rsidSect="00871D5D">
          <w:pgSz w:w="12240" w:h="15840"/>
          <w:pgMar w:top="1360" w:right="0" w:bottom="280" w:left="720" w:header="720" w:footer="720" w:gutter="0"/>
          <w:cols w:space="720"/>
        </w:sectPr>
      </w:pPr>
    </w:p>
    <w:p w14:paraId="1B488676" w14:textId="77777777" w:rsidR="00D265D6" w:rsidRDefault="00D265D6" w:rsidP="00A03C22">
      <w:pPr>
        <w:pStyle w:val="Heading1"/>
        <w:jc w:val="center"/>
        <w:rPr>
          <w:rtl/>
        </w:rPr>
      </w:pPr>
      <w:bookmarkStart w:id="0" w:name="_Toc219574833"/>
      <w:r>
        <w:lastRenderedPageBreak/>
        <w:t>Acknowledgments</w:t>
      </w:r>
      <w:bookmarkEnd w:id="0"/>
    </w:p>
    <w:p w14:paraId="31C8EB76" w14:textId="77777777" w:rsidR="00D265D6" w:rsidRDefault="00D265D6" w:rsidP="00D265D6"/>
    <w:p w14:paraId="417CCDDA" w14:textId="77777777" w:rsidR="00BE7EDA" w:rsidRDefault="00000000">
      <w:r>
        <w:t>We would like to express our sincere gratitude to our supervisor, Dr. Samer Zein, for his continuous support and guidance throughout the development of this project. His expertise and insight were invaluable to our learning journey and the successful completion of this healthcare insurance system.</w:t>
      </w:r>
    </w:p>
    <w:p w14:paraId="6BF20A3F" w14:textId="77777777" w:rsidR="00BE7EDA" w:rsidRDefault="00000000">
      <w:r>
        <w:t>We, Jadallah Baraghitha, Mousa Shuaib, and Osaid Hamayel, worked together as a team to complete this project. We are grateful for the opportunity to grow as a team, learn from each other, and collaborate to transform the Birzeit University Insurance System from a concept to a fully functional reality.</w:t>
      </w:r>
    </w:p>
    <w:p w14:paraId="3F7FFBDD" w14:textId="77777777" w:rsidR="00BE7EDA" w:rsidRDefault="00000000">
      <w:r>
        <w:t>We also extend our thanks to the Department of Computer Science at Birzeit University and its faculty and staff for creating an excellent learning environment. Finally, we are thankful to our families and friends whose support and encouragement made this project possible.</w:t>
      </w:r>
    </w:p>
    <w:p w14:paraId="2BEE1332" w14:textId="77777777" w:rsidR="00BE7EDA" w:rsidRDefault="00000000" w:rsidP="00A03C22">
      <w:pPr>
        <w:pStyle w:val="Heading1"/>
        <w:rPr>
          <w:rtl/>
        </w:rPr>
      </w:pPr>
      <w:r>
        <w:br w:type="page"/>
      </w:r>
    </w:p>
    <w:p w14:paraId="05BF0337" w14:textId="0025FB6B" w:rsidR="002D074E" w:rsidRDefault="002D074E" w:rsidP="002D074E">
      <w:pPr>
        <w:pStyle w:val="Heading1"/>
        <w:rPr>
          <w:sz w:val="32"/>
          <w:szCs w:val="32"/>
          <w:rtl/>
        </w:rPr>
      </w:pPr>
      <w:bookmarkStart w:id="1" w:name="_Toc219574834"/>
      <w:r w:rsidRPr="002D074E">
        <w:rPr>
          <w:sz w:val="32"/>
          <w:szCs w:val="32"/>
        </w:rPr>
        <w:lastRenderedPageBreak/>
        <w:t>Abstract</w:t>
      </w:r>
      <w:bookmarkEnd w:id="1"/>
    </w:p>
    <w:p w14:paraId="23C79BB3" w14:textId="77777777" w:rsidR="002D074E" w:rsidRPr="002D074E" w:rsidRDefault="002D074E" w:rsidP="002D074E">
      <w:pPr>
        <w:rPr>
          <w:rtl/>
        </w:rPr>
      </w:pPr>
    </w:p>
    <w:p w14:paraId="6269DE15" w14:textId="7E61B739" w:rsidR="00BE7EDA" w:rsidRDefault="00000000">
      <w:r>
        <w:t>Healthcare insurance management in educational institutions often relies on fragmented, manual processes that involve collecting data across spreadsheets, paper forms, and disparate documents. This approach is time-consuming, error-prone, and delays critical processes like claims approval, medical record management, and healthcare provider coordination.</w:t>
      </w:r>
    </w:p>
    <w:p w14:paraId="1279A94B" w14:textId="77777777" w:rsidR="00BE7EDA" w:rsidRDefault="00000000">
      <w:r>
        <w:t>The Birzeit University Insurance System addresses these challenges by offering an integrated, web-based platform that automates the entire insurance workflow. The system connects multiple stakeholders—insurance managers, clients (students/employees), doctors, pharmacists, lab technicians, radiologists, emergency managers, medical administrators, and coordination administrators—through role-based dashboards with specific permissions and functionalities.</w:t>
      </w:r>
    </w:p>
    <w:p w14:paraId="606057AB" w14:textId="77777777" w:rsidR="00BE7EDA" w:rsidRDefault="00000000">
      <w:r>
        <w:t>Key features include automated claims processing with multi-step approval workflows, real-time prescription and lab request tracking, healthcare provider network visualization with interactive maps, comprehensive medical record management, emergency request handling, and multi-language support (English/Arabic).</w:t>
      </w:r>
    </w:p>
    <w:p w14:paraId="6B102884" w14:textId="77777777" w:rsidR="00BE7EDA" w:rsidRDefault="00000000">
      <w:r>
        <w:t>The system is powered by a modern, scalable technology stack: React 19.1 with Material-UI 7.3 drives a dynamic and responsive frontend, while the backend API provides secure authentication and data management. All data is securely stored with role-based access control ensuring data privacy. The architecture implements lazy loading, code splitting, and React Query for optimal performance, reducing initial bundle size by 60-80%.</w:t>
      </w:r>
    </w:p>
    <w:p w14:paraId="65EF3148" w14:textId="77777777" w:rsidR="00BE7EDA" w:rsidRDefault="00000000">
      <w:r>
        <w:t>Together, these technologies create a robust, user-friendly system that streamlines healthcare insurance management, reduces administrative overhead, and improves the overall experience for all stakeholders in the Birzeit University community.</w:t>
      </w:r>
    </w:p>
    <w:p w14:paraId="24429590" w14:textId="77777777" w:rsidR="00BE7EDA" w:rsidRDefault="00000000">
      <w:pPr>
        <w:rPr>
          <w:rtl/>
        </w:rPr>
      </w:pPr>
      <w:r>
        <w:br w:type="page"/>
      </w:r>
    </w:p>
    <w:p w14:paraId="08B1586A" w14:textId="378D85C8" w:rsidR="006D2243" w:rsidRPr="006D2243" w:rsidRDefault="006D2243" w:rsidP="006D2243">
      <w:pPr>
        <w:rPr>
          <w:sz w:val="40"/>
          <w:szCs w:val="36"/>
        </w:rPr>
      </w:pPr>
      <w:r w:rsidRPr="00262241">
        <w:rPr>
          <w:b/>
          <w:bCs/>
          <w:sz w:val="40"/>
          <w:szCs w:val="36"/>
        </w:rPr>
        <w:lastRenderedPageBreak/>
        <w:t>Table of Contents</w:t>
      </w:r>
    </w:p>
    <w:sdt>
      <w:sdtPr>
        <w:rPr>
          <w:rFonts w:ascii="Times New Roman" w:eastAsiaTheme="minorEastAsia" w:hAnsi="Times New Roman" w:cstheme="minorBidi"/>
          <w:b w:val="0"/>
          <w:bCs w:val="0"/>
          <w:color w:val="auto"/>
          <w:sz w:val="24"/>
          <w:szCs w:val="22"/>
        </w:rPr>
        <w:id w:val="-457173900"/>
        <w:docPartObj>
          <w:docPartGallery w:val="Table of Contents"/>
          <w:docPartUnique/>
        </w:docPartObj>
      </w:sdtPr>
      <w:sdtEndPr>
        <w:rPr>
          <w:noProof/>
        </w:rPr>
      </w:sdtEndPr>
      <w:sdtContent>
        <w:p w14:paraId="2D4CA608" w14:textId="4EADD421" w:rsidR="002D074E" w:rsidRDefault="002D074E">
          <w:pPr>
            <w:pStyle w:val="TOCHeading"/>
            <w:rPr>
              <w:rtl/>
            </w:rPr>
          </w:pPr>
          <w:r>
            <w:t>Contents</w:t>
          </w:r>
        </w:p>
        <w:p w14:paraId="2D3AFCF5" w14:textId="6026E14D" w:rsidR="001E7A9B" w:rsidRDefault="002D074E">
          <w:pPr>
            <w:pStyle w:val="TOC1"/>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9574833" w:history="1">
            <w:r w:rsidR="001E7A9B" w:rsidRPr="00026FE6">
              <w:rPr>
                <w:rStyle w:val="Hyperlink"/>
                <w:noProof/>
              </w:rPr>
              <w:t>Acknowledgments</w:t>
            </w:r>
            <w:r w:rsidR="001E7A9B">
              <w:rPr>
                <w:noProof/>
                <w:webHidden/>
              </w:rPr>
              <w:tab/>
            </w:r>
            <w:r w:rsidR="001E7A9B">
              <w:rPr>
                <w:noProof/>
                <w:webHidden/>
              </w:rPr>
              <w:fldChar w:fldCharType="begin"/>
            </w:r>
            <w:r w:rsidR="001E7A9B">
              <w:rPr>
                <w:noProof/>
                <w:webHidden/>
              </w:rPr>
              <w:instrText xml:space="preserve"> PAGEREF _Toc219574833 \h </w:instrText>
            </w:r>
            <w:r w:rsidR="001E7A9B">
              <w:rPr>
                <w:noProof/>
                <w:webHidden/>
              </w:rPr>
            </w:r>
            <w:r w:rsidR="001E7A9B">
              <w:rPr>
                <w:noProof/>
                <w:webHidden/>
              </w:rPr>
              <w:fldChar w:fldCharType="separate"/>
            </w:r>
            <w:r w:rsidR="001E7A9B">
              <w:rPr>
                <w:noProof/>
                <w:webHidden/>
              </w:rPr>
              <w:t>1</w:t>
            </w:r>
            <w:r w:rsidR="001E7A9B">
              <w:rPr>
                <w:noProof/>
                <w:webHidden/>
              </w:rPr>
              <w:fldChar w:fldCharType="end"/>
            </w:r>
          </w:hyperlink>
        </w:p>
        <w:p w14:paraId="4B0710A1" w14:textId="26BBF670" w:rsidR="001E7A9B" w:rsidRDefault="001E7A9B">
          <w:pPr>
            <w:pStyle w:val="TOC1"/>
            <w:rPr>
              <w:rFonts w:asciiTheme="minorHAnsi" w:hAnsiTheme="minorHAnsi"/>
              <w:noProof/>
              <w:kern w:val="2"/>
              <w:szCs w:val="24"/>
              <w14:ligatures w14:val="standardContextual"/>
            </w:rPr>
          </w:pPr>
          <w:hyperlink w:anchor="_Toc219574834" w:history="1">
            <w:r w:rsidRPr="00026FE6">
              <w:rPr>
                <w:rStyle w:val="Hyperlink"/>
                <w:noProof/>
              </w:rPr>
              <w:t>Abstract</w:t>
            </w:r>
            <w:r>
              <w:rPr>
                <w:noProof/>
                <w:webHidden/>
              </w:rPr>
              <w:tab/>
            </w:r>
            <w:r>
              <w:rPr>
                <w:noProof/>
                <w:webHidden/>
              </w:rPr>
              <w:fldChar w:fldCharType="begin"/>
            </w:r>
            <w:r>
              <w:rPr>
                <w:noProof/>
                <w:webHidden/>
              </w:rPr>
              <w:instrText xml:space="preserve"> PAGEREF _Toc219574834 \h </w:instrText>
            </w:r>
            <w:r>
              <w:rPr>
                <w:noProof/>
                <w:webHidden/>
              </w:rPr>
            </w:r>
            <w:r>
              <w:rPr>
                <w:noProof/>
                <w:webHidden/>
              </w:rPr>
              <w:fldChar w:fldCharType="separate"/>
            </w:r>
            <w:r>
              <w:rPr>
                <w:noProof/>
                <w:webHidden/>
              </w:rPr>
              <w:t>2</w:t>
            </w:r>
            <w:r>
              <w:rPr>
                <w:noProof/>
                <w:webHidden/>
              </w:rPr>
              <w:fldChar w:fldCharType="end"/>
            </w:r>
          </w:hyperlink>
        </w:p>
        <w:p w14:paraId="6915D138" w14:textId="11C45C7F" w:rsidR="001E7A9B" w:rsidRDefault="001E7A9B">
          <w:pPr>
            <w:pStyle w:val="TOC1"/>
            <w:rPr>
              <w:rFonts w:asciiTheme="minorHAnsi" w:hAnsiTheme="minorHAnsi"/>
              <w:noProof/>
              <w:kern w:val="2"/>
              <w:szCs w:val="24"/>
              <w14:ligatures w14:val="standardContextual"/>
            </w:rPr>
          </w:pPr>
          <w:hyperlink w:anchor="_Toc219574835" w:history="1">
            <w:r w:rsidRPr="00026FE6">
              <w:rPr>
                <w:rStyle w:val="Hyperlink"/>
                <w:rFonts w:asciiTheme="majorBidi" w:hAnsiTheme="majorBidi"/>
                <w:noProof/>
              </w:rPr>
              <w:t>Chapter 1: Introduction</w:t>
            </w:r>
            <w:r>
              <w:rPr>
                <w:noProof/>
                <w:webHidden/>
              </w:rPr>
              <w:tab/>
            </w:r>
            <w:r>
              <w:rPr>
                <w:noProof/>
                <w:webHidden/>
              </w:rPr>
              <w:fldChar w:fldCharType="begin"/>
            </w:r>
            <w:r>
              <w:rPr>
                <w:noProof/>
                <w:webHidden/>
              </w:rPr>
              <w:instrText xml:space="preserve"> PAGEREF _Toc219574835 \h </w:instrText>
            </w:r>
            <w:r>
              <w:rPr>
                <w:noProof/>
                <w:webHidden/>
              </w:rPr>
            </w:r>
            <w:r>
              <w:rPr>
                <w:noProof/>
                <w:webHidden/>
              </w:rPr>
              <w:fldChar w:fldCharType="separate"/>
            </w:r>
            <w:r>
              <w:rPr>
                <w:noProof/>
                <w:webHidden/>
              </w:rPr>
              <w:t>9</w:t>
            </w:r>
            <w:r>
              <w:rPr>
                <w:noProof/>
                <w:webHidden/>
              </w:rPr>
              <w:fldChar w:fldCharType="end"/>
            </w:r>
          </w:hyperlink>
        </w:p>
        <w:p w14:paraId="05083E4B" w14:textId="3B0F7D80" w:rsidR="001E7A9B" w:rsidRDefault="001E7A9B">
          <w:pPr>
            <w:pStyle w:val="TOC2"/>
            <w:tabs>
              <w:tab w:val="left" w:pos="960"/>
              <w:tab w:val="right" w:leader="dot" w:pos="8630"/>
            </w:tabs>
            <w:rPr>
              <w:rFonts w:asciiTheme="minorHAnsi" w:hAnsiTheme="minorHAnsi"/>
              <w:noProof/>
              <w:kern w:val="2"/>
              <w:szCs w:val="24"/>
              <w14:ligatures w14:val="standardContextual"/>
            </w:rPr>
          </w:pPr>
          <w:hyperlink w:anchor="_Toc219574836" w:history="1">
            <w:r w:rsidRPr="00026FE6">
              <w:rPr>
                <w:rStyle w:val="Hyperlink"/>
                <w:rFonts w:asciiTheme="majorBidi" w:hAnsiTheme="majorBidi"/>
                <w:noProof/>
              </w:rPr>
              <w:t>1.1</w:t>
            </w:r>
            <w:r>
              <w:rPr>
                <w:rFonts w:asciiTheme="minorHAnsi" w:hAnsiTheme="minorHAnsi"/>
                <w:noProof/>
                <w:kern w:val="2"/>
                <w:szCs w:val="24"/>
                <w14:ligatures w14:val="standardContextual"/>
              </w:rPr>
              <w:tab/>
            </w:r>
            <w:r w:rsidRPr="00026FE6">
              <w:rPr>
                <w:rStyle w:val="Hyperlink"/>
                <w:rFonts w:asciiTheme="majorBidi" w:hAnsiTheme="majorBidi"/>
                <w:noProof/>
              </w:rPr>
              <w:t>Overview</w:t>
            </w:r>
            <w:r>
              <w:rPr>
                <w:noProof/>
                <w:webHidden/>
              </w:rPr>
              <w:tab/>
            </w:r>
            <w:r>
              <w:rPr>
                <w:noProof/>
                <w:webHidden/>
              </w:rPr>
              <w:fldChar w:fldCharType="begin"/>
            </w:r>
            <w:r>
              <w:rPr>
                <w:noProof/>
                <w:webHidden/>
              </w:rPr>
              <w:instrText xml:space="preserve"> PAGEREF _Toc219574836 \h </w:instrText>
            </w:r>
            <w:r>
              <w:rPr>
                <w:noProof/>
                <w:webHidden/>
              </w:rPr>
            </w:r>
            <w:r>
              <w:rPr>
                <w:noProof/>
                <w:webHidden/>
              </w:rPr>
              <w:fldChar w:fldCharType="separate"/>
            </w:r>
            <w:r>
              <w:rPr>
                <w:noProof/>
                <w:webHidden/>
              </w:rPr>
              <w:t>9</w:t>
            </w:r>
            <w:r>
              <w:rPr>
                <w:noProof/>
                <w:webHidden/>
              </w:rPr>
              <w:fldChar w:fldCharType="end"/>
            </w:r>
          </w:hyperlink>
        </w:p>
        <w:p w14:paraId="284A7AC5" w14:textId="4767B366" w:rsidR="001E7A9B" w:rsidRDefault="001E7A9B">
          <w:pPr>
            <w:pStyle w:val="TOC2"/>
            <w:tabs>
              <w:tab w:val="left" w:pos="960"/>
              <w:tab w:val="right" w:leader="dot" w:pos="8630"/>
            </w:tabs>
            <w:rPr>
              <w:rFonts w:asciiTheme="minorHAnsi" w:hAnsiTheme="minorHAnsi"/>
              <w:noProof/>
              <w:kern w:val="2"/>
              <w:szCs w:val="24"/>
              <w14:ligatures w14:val="standardContextual"/>
            </w:rPr>
          </w:pPr>
          <w:hyperlink w:anchor="_Toc219574837" w:history="1">
            <w:r w:rsidRPr="00026FE6">
              <w:rPr>
                <w:rStyle w:val="Hyperlink"/>
                <w:rFonts w:asciiTheme="majorBidi" w:hAnsiTheme="majorBidi"/>
                <w:noProof/>
              </w:rPr>
              <w:t>1.2</w:t>
            </w:r>
            <w:r>
              <w:rPr>
                <w:rFonts w:asciiTheme="minorHAnsi" w:hAnsiTheme="minorHAnsi"/>
                <w:noProof/>
                <w:kern w:val="2"/>
                <w:szCs w:val="24"/>
                <w14:ligatures w14:val="standardContextual"/>
              </w:rPr>
              <w:tab/>
            </w:r>
            <w:r w:rsidRPr="00026FE6">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_Toc219574837 \h </w:instrText>
            </w:r>
            <w:r>
              <w:rPr>
                <w:noProof/>
                <w:webHidden/>
              </w:rPr>
            </w:r>
            <w:r>
              <w:rPr>
                <w:noProof/>
                <w:webHidden/>
              </w:rPr>
              <w:fldChar w:fldCharType="separate"/>
            </w:r>
            <w:r>
              <w:rPr>
                <w:noProof/>
                <w:webHidden/>
              </w:rPr>
              <w:t>9</w:t>
            </w:r>
            <w:r>
              <w:rPr>
                <w:noProof/>
                <w:webHidden/>
              </w:rPr>
              <w:fldChar w:fldCharType="end"/>
            </w:r>
          </w:hyperlink>
        </w:p>
        <w:p w14:paraId="4C54A1E5" w14:textId="4F5378DC" w:rsidR="001E7A9B" w:rsidRDefault="001E7A9B">
          <w:pPr>
            <w:pStyle w:val="TOC2"/>
            <w:tabs>
              <w:tab w:val="right" w:leader="dot" w:pos="8630"/>
            </w:tabs>
            <w:rPr>
              <w:rFonts w:asciiTheme="minorHAnsi" w:hAnsiTheme="minorHAnsi"/>
              <w:noProof/>
              <w:kern w:val="2"/>
              <w:szCs w:val="24"/>
              <w14:ligatures w14:val="standardContextual"/>
            </w:rPr>
          </w:pPr>
          <w:hyperlink w:anchor="_Toc219574838" w:history="1">
            <w:r w:rsidRPr="00026FE6">
              <w:rPr>
                <w:rStyle w:val="Hyperlink"/>
                <w:rFonts w:asciiTheme="majorBidi" w:hAnsiTheme="majorBidi"/>
                <w:noProof/>
              </w:rPr>
              <w:t>1.3 Objectives</w:t>
            </w:r>
            <w:r>
              <w:rPr>
                <w:noProof/>
                <w:webHidden/>
              </w:rPr>
              <w:tab/>
            </w:r>
            <w:r>
              <w:rPr>
                <w:noProof/>
                <w:webHidden/>
              </w:rPr>
              <w:fldChar w:fldCharType="begin"/>
            </w:r>
            <w:r>
              <w:rPr>
                <w:noProof/>
                <w:webHidden/>
              </w:rPr>
              <w:instrText xml:space="preserve"> PAGEREF _Toc219574838 \h </w:instrText>
            </w:r>
            <w:r>
              <w:rPr>
                <w:noProof/>
                <w:webHidden/>
              </w:rPr>
            </w:r>
            <w:r>
              <w:rPr>
                <w:noProof/>
                <w:webHidden/>
              </w:rPr>
              <w:fldChar w:fldCharType="separate"/>
            </w:r>
            <w:r>
              <w:rPr>
                <w:noProof/>
                <w:webHidden/>
              </w:rPr>
              <w:t>10</w:t>
            </w:r>
            <w:r>
              <w:rPr>
                <w:noProof/>
                <w:webHidden/>
              </w:rPr>
              <w:fldChar w:fldCharType="end"/>
            </w:r>
          </w:hyperlink>
        </w:p>
        <w:p w14:paraId="65D3AF39" w14:textId="3B040C56" w:rsidR="001E7A9B" w:rsidRDefault="001E7A9B">
          <w:pPr>
            <w:pStyle w:val="TOC2"/>
            <w:tabs>
              <w:tab w:val="right" w:leader="dot" w:pos="8630"/>
            </w:tabs>
            <w:rPr>
              <w:rFonts w:asciiTheme="minorHAnsi" w:hAnsiTheme="minorHAnsi"/>
              <w:noProof/>
              <w:kern w:val="2"/>
              <w:szCs w:val="24"/>
              <w14:ligatures w14:val="standardContextual"/>
            </w:rPr>
          </w:pPr>
          <w:hyperlink w:anchor="_Toc219574839" w:history="1">
            <w:r w:rsidRPr="00026FE6">
              <w:rPr>
                <w:rStyle w:val="Hyperlink"/>
                <w:rFonts w:asciiTheme="majorBidi" w:hAnsiTheme="majorBidi"/>
                <w:noProof/>
              </w:rPr>
              <w:t>1.4  Overview of Technical Area</w:t>
            </w:r>
            <w:r>
              <w:rPr>
                <w:noProof/>
                <w:webHidden/>
              </w:rPr>
              <w:tab/>
            </w:r>
            <w:r>
              <w:rPr>
                <w:noProof/>
                <w:webHidden/>
              </w:rPr>
              <w:fldChar w:fldCharType="begin"/>
            </w:r>
            <w:r>
              <w:rPr>
                <w:noProof/>
                <w:webHidden/>
              </w:rPr>
              <w:instrText xml:space="preserve"> PAGEREF _Toc219574839 \h </w:instrText>
            </w:r>
            <w:r>
              <w:rPr>
                <w:noProof/>
                <w:webHidden/>
              </w:rPr>
            </w:r>
            <w:r>
              <w:rPr>
                <w:noProof/>
                <w:webHidden/>
              </w:rPr>
              <w:fldChar w:fldCharType="separate"/>
            </w:r>
            <w:r>
              <w:rPr>
                <w:noProof/>
                <w:webHidden/>
              </w:rPr>
              <w:t>11</w:t>
            </w:r>
            <w:r>
              <w:rPr>
                <w:noProof/>
                <w:webHidden/>
              </w:rPr>
              <w:fldChar w:fldCharType="end"/>
            </w:r>
          </w:hyperlink>
        </w:p>
        <w:p w14:paraId="04F6002B" w14:textId="0B2DDB91" w:rsidR="001E7A9B" w:rsidRDefault="001E7A9B">
          <w:pPr>
            <w:pStyle w:val="TOC2"/>
            <w:tabs>
              <w:tab w:val="left" w:pos="960"/>
              <w:tab w:val="right" w:leader="dot" w:pos="8630"/>
            </w:tabs>
            <w:rPr>
              <w:rFonts w:asciiTheme="minorHAnsi" w:hAnsiTheme="minorHAnsi"/>
              <w:noProof/>
              <w:kern w:val="2"/>
              <w:szCs w:val="24"/>
              <w14:ligatures w14:val="standardContextual"/>
            </w:rPr>
          </w:pPr>
          <w:hyperlink w:anchor="_Toc219574840" w:history="1">
            <w:r w:rsidRPr="00026FE6">
              <w:rPr>
                <w:rStyle w:val="Hyperlink"/>
                <w:rFonts w:asciiTheme="majorBidi" w:hAnsiTheme="majorBidi"/>
                <w:noProof/>
              </w:rPr>
              <w:t>1.5</w:t>
            </w:r>
            <w:r>
              <w:rPr>
                <w:rFonts w:asciiTheme="minorHAnsi" w:hAnsiTheme="minorHAnsi"/>
                <w:noProof/>
                <w:kern w:val="2"/>
                <w:szCs w:val="24"/>
                <w14:ligatures w14:val="standardContextual"/>
              </w:rPr>
              <w:tab/>
            </w:r>
            <w:r w:rsidRPr="00026FE6">
              <w:rPr>
                <w:rStyle w:val="Hyperlink"/>
                <w:rFonts w:asciiTheme="majorBidi" w:hAnsiTheme="majorBidi"/>
                <w:noProof/>
              </w:rPr>
              <w:t>Tools and Technology</w:t>
            </w:r>
            <w:r>
              <w:rPr>
                <w:noProof/>
                <w:webHidden/>
              </w:rPr>
              <w:tab/>
            </w:r>
            <w:r>
              <w:rPr>
                <w:noProof/>
                <w:webHidden/>
              </w:rPr>
              <w:fldChar w:fldCharType="begin"/>
            </w:r>
            <w:r>
              <w:rPr>
                <w:noProof/>
                <w:webHidden/>
              </w:rPr>
              <w:instrText xml:space="preserve"> PAGEREF _Toc219574840 \h </w:instrText>
            </w:r>
            <w:r>
              <w:rPr>
                <w:noProof/>
                <w:webHidden/>
              </w:rPr>
            </w:r>
            <w:r>
              <w:rPr>
                <w:noProof/>
                <w:webHidden/>
              </w:rPr>
              <w:fldChar w:fldCharType="separate"/>
            </w:r>
            <w:r>
              <w:rPr>
                <w:noProof/>
                <w:webHidden/>
              </w:rPr>
              <w:t>12</w:t>
            </w:r>
            <w:r>
              <w:rPr>
                <w:noProof/>
                <w:webHidden/>
              </w:rPr>
              <w:fldChar w:fldCharType="end"/>
            </w:r>
          </w:hyperlink>
        </w:p>
        <w:p w14:paraId="6C7118A8" w14:textId="17AA2916" w:rsidR="001E7A9B" w:rsidRDefault="001E7A9B">
          <w:pPr>
            <w:pStyle w:val="TOC1"/>
            <w:rPr>
              <w:rFonts w:asciiTheme="minorHAnsi" w:hAnsiTheme="minorHAnsi"/>
              <w:noProof/>
              <w:kern w:val="2"/>
              <w:szCs w:val="24"/>
              <w14:ligatures w14:val="standardContextual"/>
            </w:rPr>
          </w:pPr>
          <w:hyperlink w:anchor="_Toc219574841" w:history="1">
            <w:r w:rsidRPr="00026FE6">
              <w:rPr>
                <w:rStyle w:val="Hyperlink"/>
                <w:rFonts w:asciiTheme="majorBidi" w:hAnsiTheme="majorBidi"/>
                <w:noProof/>
              </w:rPr>
              <w:t>Chapter 2: Background and Literature Review</w:t>
            </w:r>
            <w:r>
              <w:rPr>
                <w:noProof/>
                <w:webHidden/>
              </w:rPr>
              <w:tab/>
            </w:r>
            <w:r>
              <w:rPr>
                <w:noProof/>
                <w:webHidden/>
              </w:rPr>
              <w:fldChar w:fldCharType="begin"/>
            </w:r>
            <w:r>
              <w:rPr>
                <w:noProof/>
                <w:webHidden/>
              </w:rPr>
              <w:instrText xml:space="preserve"> PAGEREF _Toc219574841 \h </w:instrText>
            </w:r>
            <w:r>
              <w:rPr>
                <w:noProof/>
                <w:webHidden/>
              </w:rPr>
            </w:r>
            <w:r>
              <w:rPr>
                <w:noProof/>
                <w:webHidden/>
              </w:rPr>
              <w:fldChar w:fldCharType="separate"/>
            </w:r>
            <w:r>
              <w:rPr>
                <w:noProof/>
                <w:webHidden/>
              </w:rPr>
              <w:t>15</w:t>
            </w:r>
            <w:r>
              <w:rPr>
                <w:noProof/>
                <w:webHidden/>
              </w:rPr>
              <w:fldChar w:fldCharType="end"/>
            </w:r>
          </w:hyperlink>
        </w:p>
        <w:p w14:paraId="49CBD739" w14:textId="1E59823B" w:rsidR="001E7A9B" w:rsidRDefault="001E7A9B">
          <w:pPr>
            <w:pStyle w:val="TOC2"/>
            <w:tabs>
              <w:tab w:val="right" w:leader="dot" w:pos="8630"/>
            </w:tabs>
            <w:rPr>
              <w:rFonts w:asciiTheme="minorHAnsi" w:hAnsiTheme="minorHAnsi"/>
              <w:noProof/>
              <w:kern w:val="2"/>
              <w:szCs w:val="24"/>
              <w14:ligatures w14:val="standardContextual"/>
            </w:rPr>
          </w:pPr>
          <w:hyperlink w:anchor="_Toc219574842" w:history="1">
            <w:r w:rsidRPr="00026FE6">
              <w:rPr>
                <w:rStyle w:val="Hyperlink"/>
                <w:rFonts w:asciiTheme="majorBidi" w:hAnsiTheme="majorBidi"/>
                <w:noProof/>
              </w:rPr>
              <w:t>2.1 Introduction</w:t>
            </w:r>
            <w:r>
              <w:rPr>
                <w:noProof/>
                <w:webHidden/>
              </w:rPr>
              <w:tab/>
            </w:r>
            <w:r>
              <w:rPr>
                <w:noProof/>
                <w:webHidden/>
              </w:rPr>
              <w:fldChar w:fldCharType="begin"/>
            </w:r>
            <w:r>
              <w:rPr>
                <w:noProof/>
                <w:webHidden/>
              </w:rPr>
              <w:instrText xml:space="preserve"> PAGEREF _Toc219574842 \h </w:instrText>
            </w:r>
            <w:r>
              <w:rPr>
                <w:noProof/>
                <w:webHidden/>
              </w:rPr>
            </w:r>
            <w:r>
              <w:rPr>
                <w:noProof/>
                <w:webHidden/>
              </w:rPr>
              <w:fldChar w:fldCharType="separate"/>
            </w:r>
            <w:r>
              <w:rPr>
                <w:noProof/>
                <w:webHidden/>
              </w:rPr>
              <w:t>15</w:t>
            </w:r>
            <w:r>
              <w:rPr>
                <w:noProof/>
                <w:webHidden/>
              </w:rPr>
              <w:fldChar w:fldCharType="end"/>
            </w:r>
          </w:hyperlink>
        </w:p>
        <w:p w14:paraId="2C0C78A7" w14:textId="0CF6625A" w:rsidR="001E7A9B" w:rsidRDefault="001E7A9B">
          <w:pPr>
            <w:pStyle w:val="TOC2"/>
            <w:tabs>
              <w:tab w:val="right" w:leader="dot" w:pos="8630"/>
            </w:tabs>
            <w:rPr>
              <w:rFonts w:asciiTheme="minorHAnsi" w:hAnsiTheme="minorHAnsi"/>
              <w:noProof/>
              <w:kern w:val="2"/>
              <w:szCs w:val="24"/>
              <w14:ligatures w14:val="standardContextual"/>
            </w:rPr>
          </w:pPr>
          <w:hyperlink w:anchor="_Toc219574843" w:history="1">
            <w:r w:rsidRPr="00026FE6">
              <w:rPr>
                <w:rStyle w:val="Hyperlink"/>
                <w:noProof/>
              </w:rPr>
              <w:t>2.2 Background on Healthcare Insurance Systems</w:t>
            </w:r>
            <w:r>
              <w:rPr>
                <w:noProof/>
                <w:webHidden/>
              </w:rPr>
              <w:tab/>
            </w:r>
            <w:r>
              <w:rPr>
                <w:noProof/>
                <w:webHidden/>
              </w:rPr>
              <w:fldChar w:fldCharType="begin"/>
            </w:r>
            <w:r>
              <w:rPr>
                <w:noProof/>
                <w:webHidden/>
              </w:rPr>
              <w:instrText xml:space="preserve"> PAGEREF _Toc219574843 \h </w:instrText>
            </w:r>
            <w:r>
              <w:rPr>
                <w:noProof/>
                <w:webHidden/>
              </w:rPr>
            </w:r>
            <w:r>
              <w:rPr>
                <w:noProof/>
                <w:webHidden/>
              </w:rPr>
              <w:fldChar w:fldCharType="separate"/>
            </w:r>
            <w:r>
              <w:rPr>
                <w:noProof/>
                <w:webHidden/>
              </w:rPr>
              <w:t>15</w:t>
            </w:r>
            <w:r>
              <w:rPr>
                <w:noProof/>
                <w:webHidden/>
              </w:rPr>
              <w:fldChar w:fldCharType="end"/>
            </w:r>
          </w:hyperlink>
        </w:p>
        <w:p w14:paraId="757D7B6D" w14:textId="0AC2B1CB" w:rsidR="001E7A9B" w:rsidRDefault="001E7A9B">
          <w:pPr>
            <w:pStyle w:val="TOC2"/>
            <w:tabs>
              <w:tab w:val="right" w:leader="dot" w:pos="8630"/>
            </w:tabs>
            <w:rPr>
              <w:rFonts w:asciiTheme="minorHAnsi" w:hAnsiTheme="minorHAnsi"/>
              <w:noProof/>
              <w:kern w:val="2"/>
              <w:szCs w:val="24"/>
              <w14:ligatures w14:val="standardContextual"/>
            </w:rPr>
          </w:pPr>
          <w:hyperlink w:anchor="_Toc219574844" w:history="1">
            <w:r w:rsidRPr="00026FE6">
              <w:rPr>
                <w:rStyle w:val="Hyperlink"/>
                <w:rFonts w:asciiTheme="majorBidi" w:hAnsiTheme="majorBidi"/>
                <w:noProof/>
              </w:rPr>
              <w:t>2.3 Traditional Insurance Management Methods and Limitations</w:t>
            </w:r>
            <w:r>
              <w:rPr>
                <w:noProof/>
                <w:webHidden/>
              </w:rPr>
              <w:tab/>
            </w:r>
            <w:r>
              <w:rPr>
                <w:noProof/>
                <w:webHidden/>
              </w:rPr>
              <w:fldChar w:fldCharType="begin"/>
            </w:r>
            <w:r>
              <w:rPr>
                <w:noProof/>
                <w:webHidden/>
              </w:rPr>
              <w:instrText xml:space="preserve"> PAGEREF _Toc219574844 \h </w:instrText>
            </w:r>
            <w:r>
              <w:rPr>
                <w:noProof/>
                <w:webHidden/>
              </w:rPr>
            </w:r>
            <w:r>
              <w:rPr>
                <w:noProof/>
                <w:webHidden/>
              </w:rPr>
              <w:fldChar w:fldCharType="separate"/>
            </w:r>
            <w:r>
              <w:rPr>
                <w:noProof/>
                <w:webHidden/>
              </w:rPr>
              <w:t>16</w:t>
            </w:r>
            <w:r>
              <w:rPr>
                <w:noProof/>
                <w:webHidden/>
              </w:rPr>
              <w:fldChar w:fldCharType="end"/>
            </w:r>
          </w:hyperlink>
        </w:p>
        <w:p w14:paraId="69F4FFDA" w14:textId="21C93704" w:rsidR="001E7A9B" w:rsidRDefault="001E7A9B">
          <w:pPr>
            <w:pStyle w:val="TOC2"/>
            <w:tabs>
              <w:tab w:val="right" w:leader="dot" w:pos="8630"/>
            </w:tabs>
            <w:rPr>
              <w:rFonts w:asciiTheme="minorHAnsi" w:hAnsiTheme="minorHAnsi"/>
              <w:noProof/>
              <w:kern w:val="2"/>
              <w:szCs w:val="24"/>
              <w14:ligatures w14:val="standardContextual"/>
            </w:rPr>
          </w:pPr>
          <w:hyperlink w:anchor="_Toc219574845" w:history="1">
            <w:r w:rsidRPr="00026FE6">
              <w:rPr>
                <w:rStyle w:val="Hyperlink"/>
                <w:rFonts w:asciiTheme="majorBidi" w:hAnsiTheme="majorBidi"/>
                <w:noProof/>
              </w:rPr>
              <w:t>2.4 Role of ICT and Web Applications in Insurance Management</w:t>
            </w:r>
            <w:r>
              <w:rPr>
                <w:noProof/>
                <w:webHidden/>
              </w:rPr>
              <w:tab/>
            </w:r>
            <w:r>
              <w:rPr>
                <w:noProof/>
                <w:webHidden/>
              </w:rPr>
              <w:fldChar w:fldCharType="begin"/>
            </w:r>
            <w:r>
              <w:rPr>
                <w:noProof/>
                <w:webHidden/>
              </w:rPr>
              <w:instrText xml:space="preserve"> PAGEREF _Toc219574845 \h </w:instrText>
            </w:r>
            <w:r>
              <w:rPr>
                <w:noProof/>
                <w:webHidden/>
              </w:rPr>
            </w:r>
            <w:r>
              <w:rPr>
                <w:noProof/>
                <w:webHidden/>
              </w:rPr>
              <w:fldChar w:fldCharType="separate"/>
            </w:r>
            <w:r>
              <w:rPr>
                <w:noProof/>
                <w:webHidden/>
              </w:rPr>
              <w:t>17</w:t>
            </w:r>
            <w:r>
              <w:rPr>
                <w:noProof/>
                <w:webHidden/>
              </w:rPr>
              <w:fldChar w:fldCharType="end"/>
            </w:r>
          </w:hyperlink>
        </w:p>
        <w:p w14:paraId="770846C0" w14:textId="0776B508" w:rsidR="001E7A9B" w:rsidRDefault="001E7A9B">
          <w:pPr>
            <w:pStyle w:val="TOC2"/>
            <w:tabs>
              <w:tab w:val="right" w:leader="dot" w:pos="8630"/>
            </w:tabs>
            <w:rPr>
              <w:rFonts w:asciiTheme="minorHAnsi" w:hAnsiTheme="minorHAnsi"/>
              <w:noProof/>
              <w:kern w:val="2"/>
              <w:szCs w:val="24"/>
              <w14:ligatures w14:val="standardContextual"/>
            </w:rPr>
          </w:pPr>
          <w:hyperlink w:anchor="_Toc219574846" w:history="1">
            <w:r w:rsidRPr="00026FE6">
              <w:rPr>
                <w:rStyle w:val="Hyperlink"/>
                <w:noProof/>
              </w:rPr>
              <w:t>2.4.1 Importance of ICT in Healthcare Insurance</w:t>
            </w:r>
            <w:r>
              <w:rPr>
                <w:noProof/>
                <w:webHidden/>
              </w:rPr>
              <w:tab/>
            </w:r>
            <w:r>
              <w:rPr>
                <w:noProof/>
                <w:webHidden/>
              </w:rPr>
              <w:fldChar w:fldCharType="begin"/>
            </w:r>
            <w:r>
              <w:rPr>
                <w:noProof/>
                <w:webHidden/>
              </w:rPr>
              <w:instrText xml:space="preserve"> PAGEREF _Toc219574846 \h </w:instrText>
            </w:r>
            <w:r>
              <w:rPr>
                <w:noProof/>
                <w:webHidden/>
              </w:rPr>
            </w:r>
            <w:r>
              <w:rPr>
                <w:noProof/>
                <w:webHidden/>
              </w:rPr>
              <w:fldChar w:fldCharType="separate"/>
            </w:r>
            <w:r>
              <w:rPr>
                <w:noProof/>
                <w:webHidden/>
              </w:rPr>
              <w:t>17</w:t>
            </w:r>
            <w:r>
              <w:rPr>
                <w:noProof/>
                <w:webHidden/>
              </w:rPr>
              <w:fldChar w:fldCharType="end"/>
            </w:r>
          </w:hyperlink>
        </w:p>
        <w:p w14:paraId="138F3DEC" w14:textId="09D66FA4" w:rsidR="001E7A9B" w:rsidRDefault="001E7A9B">
          <w:pPr>
            <w:pStyle w:val="TOC2"/>
            <w:tabs>
              <w:tab w:val="right" w:leader="dot" w:pos="8630"/>
            </w:tabs>
            <w:rPr>
              <w:rFonts w:asciiTheme="minorHAnsi" w:hAnsiTheme="minorHAnsi"/>
              <w:noProof/>
              <w:kern w:val="2"/>
              <w:szCs w:val="24"/>
              <w14:ligatures w14:val="standardContextual"/>
            </w:rPr>
          </w:pPr>
          <w:hyperlink w:anchor="_Toc219574847" w:history="1">
            <w:r w:rsidRPr="00026FE6">
              <w:rPr>
                <w:rStyle w:val="Hyperlink"/>
                <w:noProof/>
              </w:rPr>
              <w:t>2.4.2 Benefits of Web-Based Systems</w:t>
            </w:r>
            <w:r>
              <w:rPr>
                <w:noProof/>
                <w:webHidden/>
              </w:rPr>
              <w:tab/>
            </w:r>
            <w:r>
              <w:rPr>
                <w:noProof/>
                <w:webHidden/>
              </w:rPr>
              <w:fldChar w:fldCharType="begin"/>
            </w:r>
            <w:r>
              <w:rPr>
                <w:noProof/>
                <w:webHidden/>
              </w:rPr>
              <w:instrText xml:space="preserve"> PAGEREF _Toc219574847 \h </w:instrText>
            </w:r>
            <w:r>
              <w:rPr>
                <w:noProof/>
                <w:webHidden/>
              </w:rPr>
            </w:r>
            <w:r>
              <w:rPr>
                <w:noProof/>
                <w:webHidden/>
              </w:rPr>
              <w:fldChar w:fldCharType="separate"/>
            </w:r>
            <w:r>
              <w:rPr>
                <w:noProof/>
                <w:webHidden/>
              </w:rPr>
              <w:t>18</w:t>
            </w:r>
            <w:r>
              <w:rPr>
                <w:noProof/>
                <w:webHidden/>
              </w:rPr>
              <w:fldChar w:fldCharType="end"/>
            </w:r>
          </w:hyperlink>
        </w:p>
        <w:p w14:paraId="7947381C" w14:textId="5931EB3E" w:rsidR="001E7A9B" w:rsidRDefault="001E7A9B">
          <w:pPr>
            <w:pStyle w:val="TOC2"/>
            <w:tabs>
              <w:tab w:val="right" w:leader="dot" w:pos="8630"/>
            </w:tabs>
            <w:rPr>
              <w:rFonts w:asciiTheme="minorHAnsi" w:hAnsiTheme="minorHAnsi"/>
              <w:noProof/>
              <w:kern w:val="2"/>
              <w:szCs w:val="24"/>
              <w14:ligatures w14:val="standardContextual"/>
            </w:rPr>
          </w:pPr>
          <w:hyperlink w:anchor="_Toc219574848" w:history="1">
            <w:r w:rsidRPr="00026FE6">
              <w:rPr>
                <w:rStyle w:val="Hyperlink"/>
                <w:noProof/>
              </w:rPr>
              <w:t>2.4.3 Application in Our System</w:t>
            </w:r>
            <w:r>
              <w:rPr>
                <w:noProof/>
                <w:webHidden/>
              </w:rPr>
              <w:tab/>
            </w:r>
            <w:r>
              <w:rPr>
                <w:noProof/>
                <w:webHidden/>
              </w:rPr>
              <w:fldChar w:fldCharType="begin"/>
            </w:r>
            <w:r>
              <w:rPr>
                <w:noProof/>
                <w:webHidden/>
              </w:rPr>
              <w:instrText xml:space="preserve"> PAGEREF _Toc219574848 \h </w:instrText>
            </w:r>
            <w:r>
              <w:rPr>
                <w:noProof/>
                <w:webHidden/>
              </w:rPr>
            </w:r>
            <w:r>
              <w:rPr>
                <w:noProof/>
                <w:webHidden/>
              </w:rPr>
              <w:fldChar w:fldCharType="separate"/>
            </w:r>
            <w:r>
              <w:rPr>
                <w:noProof/>
                <w:webHidden/>
              </w:rPr>
              <w:t>18</w:t>
            </w:r>
            <w:r>
              <w:rPr>
                <w:noProof/>
                <w:webHidden/>
              </w:rPr>
              <w:fldChar w:fldCharType="end"/>
            </w:r>
          </w:hyperlink>
        </w:p>
        <w:p w14:paraId="3C407EE9" w14:textId="734B2E2A" w:rsidR="001E7A9B" w:rsidRDefault="001E7A9B">
          <w:pPr>
            <w:pStyle w:val="TOC2"/>
            <w:tabs>
              <w:tab w:val="right" w:leader="dot" w:pos="8630"/>
            </w:tabs>
            <w:rPr>
              <w:rFonts w:asciiTheme="minorHAnsi" w:hAnsiTheme="minorHAnsi"/>
              <w:noProof/>
              <w:kern w:val="2"/>
              <w:szCs w:val="24"/>
              <w14:ligatures w14:val="standardContextual"/>
            </w:rPr>
          </w:pPr>
          <w:hyperlink w:anchor="_Toc219574849" w:history="1">
            <w:r w:rsidRPr="00026FE6">
              <w:rPr>
                <w:rStyle w:val="Hyperlink"/>
                <w:noProof/>
              </w:rPr>
              <w:t>2.4.4.   Enhancing Insurance Management with Real</w:t>
            </w:r>
            <w:r>
              <w:rPr>
                <w:noProof/>
                <w:webHidden/>
              </w:rPr>
              <w:tab/>
            </w:r>
            <w:r>
              <w:rPr>
                <w:noProof/>
                <w:webHidden/>
              </w:rPr>
              <w:fldChar w:fldCharType="begin"/>
            </w:r>
            <w:r>
              <w:rPr>
                <w:noProof/>
                <w:webHidden/>
              </w:rPr>
              <w:instrText xml:space="preserve"> PAGEREF _Toc219574849 \h </w:instrText>
            </w:r>
            <w:r>
              <w:rPr>
                <w:noProof/>
                <w:webHidden/>
              </w:rPr>
            </w:r>
            <w:r>
              <w:rPr>
                <w:noProof/>
                <w:webHidden/>
              </w:rPr>
              <w:fldChar w:fldCharType="separate"/>
            </w:r>
            <w:r>
              <w:rPr>
                <w:noProof/>
                <w:webHidden/>
              </w:rPr>
              <w:t>19</w:t>
            </w:r>
            <w:r>
              <w:rPr>
                <w:noProof/>
                <w:webHidden/>
              </w:rPr>
              <w:fldChar w:fldCharType="end"/>
            </w:r>
          </w:hyperlink>
        </w:p>
        <w:p w14:paraId="11518A7D" w14:textId="256872D3" w:rsidR="001E7A9B" w:rsidRDefault="001E7A9B">
          <w:pPr>
            <w:pStyle w:val="TOC2"/>
            <w:tabs>
              <w:tab w:val="right" w:leader="dot" w:pos="8630"/>
            </w:tabs>
            <w:rPr>
              <w:rFonts w:asciiTheme="minorHAnsi" w:hAnsiTheme="minorHAnsi"/>
              <w:noProof/>
              <w:kern w:val="2"/>
              <w:szCs w:val="24"/>
              <w14:ligatures w14:val="standardContextual"/>
            </w:rPr>
          </w:pPr>
          <w:hyperlink w:anchor="_Toc219574850" w:history="1">
            <w:r w:rsidRPr="00026FE6">
              <w:rPr>
                <w:rStyle w:val="Hyperlink"/>
                <w:rFonts w:asciiTheme="majorBidi" w:hAnsiTheme="majorBidi"/>
                <w:noProof/>
              </w:rPr>
              <w:t>2.5 Standards and Frameworks for Healthcare Data</w:t>
            </w:r>
            <w:r>
              <w:rPr>
                <w:noProof/>
                <w:webHidden/>
              </w:rPr>
              <w:tab/>
            </w:r>
            <w:r>
              <w:rPr>
                <w:noProof/>
                <w:webHidden/>
              </w:rPr>
              <w:fldChar w:fldCharType="begin"/>
            </w:r>
            <w:r>
              <w:rPr>
                <w:noProof/>
                <w:webHidden/>
              </w:rPr>
              <w:instrText xml:space="preserve"> PAGEREF _Toc219574850 \h </w:instrText>
            </w:r>
            <w:r>
              <w:rPr>
                <w:noProof/>
                <w:webHidden/>
              </w:rPr>
            </w:r>
            <w:r>
              <w:rPr>
                <w:noProof/>
                <w:webHidden/>
              </w:rPr>
              <w:fldChar w:fldCharType="separate"/>
            </w:r>
            <w:r>
              <w:rPr>
                <w:noProof/>
                <w:webHidden/>
              </w:rPr>
              <w:t>19</w:t>
            </w:r>
            <w:r>
              <w:rPr>
                <w:noProof/>
                <w:webHidden/>
              </w:rPr>
              <w:fldChar w:fldCharType="end"/>
            </w:r>
          </w:hyperlink>
        </w:p>
        <w:p w14:paraId="003A88B9" w14:textId="1C097B8B" w:rsidR="001E7A9B" w:rsidRDefault="001E7A9B">
          <w:pPr>
            <w:pStyle w:val="TOC2"/>
            <w:tabs>
              <w:tab w:val="right" w:leader="dot" w:pos="8630"/>
            </w:tabs>
            <w:rPr>
              <w:rFonts w:asciiTheme="minorHAnsi" w:hAnsiTheme="minorHAnsi"/>
              <w:noProof/>
              <w:kern w:val="2"/>
              <w:szCs w:val="24"/>
              <w14:ligatures w14:val="standardContextual"/>
            </w:rPr>
          </w:pPr>
          <w:hyperlink w:anchor="_Toc219574851" w:history="1">
            <w:r w:rsidRPr="00026FE6">
              <w:rPr>
                <w:rStyle w:val="Hyperlink"/>
                <w:noProof/>
              </w:rPr>
              <w:t>2.5.1 Data Privacy Standards</w:t>
            </w:r>
            <w:r>
              <w:rPr>
                <w:noProof/>
                <w:webHidden/>
              </w:rPr>
              <w:tab/>
            </w:r>
            <w:r>
              <w:rPr>
                <w:noProof/>
                <w:webHidden/>
              </w:rPr>
              <w:fldChar w:fldCharType="begin"/>
            </w:r>
            <w:r>
              <w:rPr>
                <w:noProof/>
                <w:webHidden/>
              </w:rPr>
              <w:instrText xml:space="preserve"> PAGEREF _Toc219574851 \h </w:instrText>
            </w:r>
            <w:r>
              <w:rPr>
                <w:noProof/>
                <w:webHidden/>
              </w:rPr>
            </w:r>
            <w:r>
              <w:rPr>
                <w:noProof/>
                <w:webHidden/>
              </w:rPr>
              <w:fldChar w:fldCharType="separate"/>
            </w:r>
            <w:r>
              <w:rPr>
                <w:noProof/>
                <w:webHidden/>
              </w:rPr>
              <w:t>19</w:t>
            </w:r>
            <w:r>
              <w:rPr>
                <w:noProof/>
                <w:webHidden/>
              </w:rPr>
              <w:fldChar w:fldCharType="end"/>
            </w:r>
          </w:hyperlink>
        </w:p>
        <w:p w14:paraId="609BD43B" w14:textId="3CACF1F6" w:rsidR="001E7A9B" w:rsidRDefault="001E7A9B">
          <w:pPr>
            <w:pStyle w:val="TOC2"/>
            <w:tabs>
              <w:tab w:val="right" w:leader="dot" w:pos="8630"/>
            </w:tabs>
            <w:rPr>
              <w:rFonts w:asciiTheme="minorHAnsi" w:hAnsiTheme="minorHAnsi"/>
              <w:noProof/>
              <w:kern w:val="2"/>
              <w:szCs w:val="24"/>
              <w14:ligatures w14:val="standardContextual"/>
            </w:rPr>
          </w:pPr>
          <w:hyperlink w:anchor="_Toc219574852" w:history="1">
            <w:r w:rsidRPr="00026FE6">
              <w:rPr>
                <w:rStyle w:val="Hyperlink"/>
                <w:noProof/>
              </w:rPr>
              <w:t>2.5.2 Our Implementation Approach</w:t>
            </w:r>
            <w:r>
              <w:rPr>
                <w:noProof/>
                <w:webHidden/>
              </w:rPr>
              <w:tab/>
            </w:r>
            <w:r>
              <w:rPr>
                <w:noProof/>
                <w:webHidden/>
              </w:rPr>
              <w:fldChar w:fldCharType="begin"/>
            </w:r>
            <w:r>
              <w:rPr>
                <w:noProof/>
                <w:webHidden/>
              </w:rPr>
              <w:instrText xml:space="preserve"> PAGEREF _Toc219574852 \h </w:instrText>
            </w:r>
            <w:r>
              <w:rPr>
                <w:noProof/>
                <w:webHidden/>
              </w:rPr>
            </w:r>
            <w:r>
              <w:rPr>
                <w:noProof/>
                <w:webHidden/>
              </w:rPr>
              <w:fldChar w:fldCharType="separate"/>
            </w:r>
            <w:r>
              <w:rPr>
                <w:noProof/>
                <w:webHidden/>
              </w:rPr>
              <w:t>20</w:t>
            </w:r>
            <w:r>
              <w:rPr>
                <w:noProof/>
                <w:webHidden/>
              </w:rPr>
              <w:fldChar w:fldCharType="end"/>
            </w:r>
          </w:hyperlink>
        </w:p>
        <w:p w14:paraId="5529D006" w14:textId="7BF0AED9" w:rsidR="001E7A9B" w:rsidRDefault="001E7A9B">
          <w:pPr>
            <w:pStyle w:val="TOC1"/>
            <w:rPr>
              <w:rFonts w:asciiTheme="minorHAnsi" w:hAnsiTheme="minorHAnsi"/>
              <w:noProof/>
              <w:kern w:val="2"/>
              <w:szCs w:val="24"/>
              <w14:ligatures w14:val="standardContextual"/>
            </w:rPr>
          </w:pPr>
          <w:hyperlink w:anchor="_Toc219574853" w:history="1">
            <w:r w:rsidRPr="00026FE6">
              <w:rPr>
                <w:rStyle w:val="Hyperlink"/>
                <w:rFonts w:asciiTheme="majorBidi" w:hAnsiTheme="majorBidi"/>
                <w:noProof/>
              </w:rPr>
              <w:t>2.6 Related Work and Existing Systems</w:t>
            </w:r>
            <w:r>
              <w:rPr>
                <w:noProof/>
                <w:webHidden/>
              </w:rPr>
              <w:tab/>
            </w:r>
            <w:r>
              <w:rPr>
                <w:noProof/>
                <w:webHidden/>
              </w:rPr>
              <w:fldChar w:fldCharType="begin"/>
            </w:r>
            <w:r>
              <w:rPr>
                <w:noProof/>
                <w:webHidden/>
              </w:rPr>
              <w:instrText xml:space="preserve"> PAGEREF _Toc219574853 \h </w:instrText>
            </w:r>
            <w:r>
              <w:rPr>
                <w:noProof/>
                <w:webHidden/>
              </w:rPr>
            </w:r>
            <w:r>
              <w:rPr>
                <w:noProof/>
                <w:webHidden/>
              </w:rPr>
              <w:fldChar w:fldCharType="separate"/>
            </w:r>
            <w:r>
              <w:rPr>
                <w:noProof/>
                <w:webHidden/>
              </w:rPr>
              <w:t>20</w:t>
            </w:r>
            <w:r>
              <w:rPr>
                <w:noProof/>
                <w:webHidden/>
              </w:rPr>
              <w:fldChar w:fldCharType="end"/>
            </w:r>
          </w:hyperlink>
        </w:p>
        <w:p w14:paraId="401E5052" w14:textId="0DF80320" w:rsidR="001E7A9B" w:rsidRDefault="001E7A9B">
          <w:pPr>
            <w:pStyle w:val="TOC2"/>
            <w:tabs>
              <w:tab w:val="right" w:leader="dot" w:pos="8630"/>
            </w:tabs>
            <w:rPr>
              <w:rFonts w:asciiTheme="minorHAnsi" w:hAnsiTheme="minorHAnsi"/>
              <w:noProof/>
              <w:kern w:val="2"/>
              <w:szCs w:val="24"/>
              <w14:ligatures w14:val="standardContextual"/>
            </w:rPr>
          </w:pPr>
          <w:hyperlink w:anchor="_Toc219574854" w:history="1">
            <w:r w:rsidRPr="00026FE6">
              <w:rPr>
                <w:rStyle w:val="Hyperlink"/>
                <w:noProof/>
              </w:rPr>
              <w:t>2.6.1 Gaps in Existing Solutions</w:t>
            </w:r>
            <w:r>
              <w:rPr>
                <w:noProof/>
                <w:webHidden/>
              </w:rPr>
              <w:tab/>
            </w:r>
            <w:r>
              <w:rPr>
                <w:noProof/>
                <w:webHidden/>
              </w:rPr>
              <w:fldChar w:fldCharType="begin"/>
            </w:r>
            <w:r>
              <w:rPr>
                <w:noProof/>
                <w:webHidden/>
              </w:rPr>
              <w:instrText xml:space="preserve"> PAGEREF _Toc219574854 \h </w:instrText>
            </w:r>
            <w:r>
              <w:rPr>
                <w:noProof/>
                <w:webHidden/>
              </w:rPr>
            </w:r>
            <w:r>
              <w:rPr>
                <w:noProof/>
                <w:webHidden/>
              </w:rPr>
              <w:fldChar w:fldCharType="separate"/>
            </w:r>
            <w:r>
              <w:rPr>
                <w:noProof/>
                <w:webHidden/>
              </w:rPr>
              <w:t>20</w:t>
            </w:r>
            <w:r>
              <w:rPr>
                <w:noProof/>
                <w:webHidden/>
              </w:rPr>
              <w:fldChar w:fldCharType="end"/>
            </w:r>
          </w:hyperlink>
        </w:p>
        <w:p w14:paraId="65FC20F8" w14:textId="5BC0AC61" w:rsidR="001E7A9B" w:rsidRDefault="001E7A9B">
          <w:pPr>
            <w:pStyle w:val="TOC1"/>
            <w:rPr>
              <w:rFonts w:asciiTheme="minorHAnsi" w:hAnsiTheme="minorHAnsi"/>
              <w:noProof/>
              <w:kern w:val="2"/>
              <w:szCs w:val="24"/>
              <w14:ligatures w14:val="standardContextual"/>
            </w:rPr>
          </w:pPr>
          <w:hyperlink w:anchor="_Toc219574855" w:history="1">
            <w:r w:rsidRPr="00026FE6">
              <w:rPr>
                <w:rStyle w:val="Hyperlink"/>
                <w:rFonts w:asciiTheme="majorBidi" w:hAnsiTheme="majorBidi"/>
                <w:noProof/>
              </w:rPr>
              <w:t>2.7 How Our System Addresses the Gaps</w:t>
            </w:r>
            <w:r>
              <w:rPr>
                <w:noProof/>
                <w:webHidden/>
              </w:rPr>
              <w:tab/>
            </w:r>
            <w:r>
              <w:rPr>
                <w:noProof/>
                <w:webHidden/>
              </w:rPr>
              <w:fldChar w:fldCharType="begin"/>
            </w:r>
            <w:r>
              <w:rPr>
                <w:noProof/>
                <w:webHidden/>
              </w:rPr>
              <w:instrText xml:space="preserve"> PAGEREF _Toc219574855 \h </w:instrText>
            </w:r>
            <w:r>
              <w:rPr>
                <w:noProof/>
                <w:webHidden/>
              </w:rPr>
            </w:r>
            <w:r>
              <w:rPr>
                <w:noProof/>
                <w:webHidden/>
              </w:rPr>
              <w:fldChar w:fldCharType="separate"/>
            </w:r>
            <w:r>
              <w:rPr>
                <w:noProof/>
                <w:webHidden/>
              </w:rPr>
              <w:t>21</w:t>
            </w:r>
            <w:r>
              <w:rPr>
                <w:noProof/>
                <w:webHidden/>
              </w:rPr>
              <w:fldChar w:fldCharType="end"/>
            </w:r>
          </w:hyperlink>
        </w:p>
        <w:p w14:paraId="1489B95E" w14:textId="22D809DA" w:rsidR="001E7A9B" w:rsidRDefault="001E7A9B">
          <w:pPr>
            <w:pStyle w:val="TOC2"/>
            <w:tabs>
              <w:tab w:val="right" w:leader="dot" w:pos="8630"/>
            </w:tabs>
            <w:rPr>
              <w:rFonts w:asciiTheme="minorHAnsi" w:hAnsiTheme="minorHAnsi"/>
              <w:noProof/>
              <w:kern w:val="2"/>
              <w:szCs w:val="24"/>
              <w14:ligatures w14:val="standardContextual"/>
            </w:rPr>
          </w:pPr>
          <w:hyperlink w:anchor="_Toc219574856" w:history="1">
            <w:r w:rsidRPr="00026FE6">
              <w:rPr>
                <w:rStyle w:val="Hyperlink"/>
                <w:noProof/>
              </w:rPr>
              <w:t>2.7.1 Unified Platform</w:t>
            </w:r>
            <w:r>
              <w:rPr>
                <w:noProof/>
                <w:webHidden/>
              </w:rPr>
              <w:tab/>
            </w:r>
            <w:r>
              <w:rPr>
                <w:noProof/>
                <w:webHidden/>
              </w:rPr>
              <w:fldChar w:fldCharType="begin"/>
            </w:r>
            <w:r>
              <w:rPr>
                <w:noProof/>
                <w:webHidden/>
              </w:rPr>
              <w:instrText xml:space="preserve"> PAGEREF _Toc219574856 \h </w:instrText>
            </w:r>
            <w:r>
              <w:rPr>
                <w:noProof/>
                <w:webHidden/>
              </w:rPr>
            </w:r>
            <w:r>
              <w:rPr>
                <w:noProof/>
                <w:webHidden/>
              </w:rPr>
              <w:fldChar w:fldCharType="separate"/>
            </w:r>
            <w:r>
              <w:rPr>
                <w:noProof/>
                <w:webHidden/>
              </w:rPr>
              <w:t>21</w:t>
            </w:r>
            <w:r>
              <w:rPr>
                <w:noProof/>
                <w:webHidden/>
              </w:rPr>
              <w:fldChar w:fldCharType="end"/>
            </w:r>
          </w:hyperlink>
        </w:p>
        <w:p w14:paraId="0298F483" w14:textId="4B5AA6CE" w:rsidR="001E7A9B" w:rsidRDefault="001E7A9B">
          <w:pPr>
            <w:pStyle w:val="TOC2"/>
            <w:tabs>
              <w:tab w:val="right" w:leader="dot" w:pos="8630"/>
            </w:tabs>
            <w:rPr>
              <w:rFonts w:asciiTheme="minorHAnsi" w:hAnsiTheme="minorHAnsi"/>
              <w:noProof/>
              <w:kern w:val="2"/>
              <w:szCs w:val="24"/>
              <w14:ligatures w14:val="standardContextual"/>
            </w:rPr>
          </w:pPr>
          <w:hyperlink w:anchor="_Toc219574857" w:history="1">
            <w:r w:rsidRPr="00026FE6">
              <w:rPr>
                <w:rStyle w:val="Hyperlink"/>
                <w:rFonts w:asciiTheme="majorBidi" w:hAnsiTheme="majorBidi"/>
                <w:noProof/>
              </w:rPr>
              <w:t>2.7.2 Role-Based Workflows</w:t>
            </w:r>
            <w:r>
              <w:rPr>
                <w:noProof/>
                <w:webHidden/>
              </w:rPr>
              <w:tab/>
            </w:r>
            <w:r>
              <w:rPr>
                <w:noProof/>
                <w:webHidden/>
              </w:rPr>
              <w:fldChar w:fldCharType="begin"/>
            </w:r>
            <w:r>
              <w:rPr>
                <w:noProof/>
                <w:webHidden/>
              </w:rPr>
              <w:instrText xml:space="preserve"> PAGEREF _Toc219574857 \h </w:instrText>
            </w:r>
            <w:r>
              <w:rPr>
                <w:noProof/>
                <w:webHidden/>
              </w:rPr>
            </w:r>
            <w:r>
              <w:rPr>
                <w:noProof/>
                <w:webHidden/>
              </w:rPr>
              <w:fldChar w:fldCharType="separate"/>
            </w:r>
            <w:r>
              <w:rPr>
                <w:noProof/>
                <w:webHidden/>
              </w:rPr>
              <w:t>21</w:t>
            </w:r>
            <w:r>
              <w:rPr>
                <w:noProof/>
                <w:webHidden/>
              </w:rPr>
              <w:fldChar w:fldCharType="end"/>
            </w:r>
          </w:hyperlink>
        </w:p>
        <w:p w14:paraId="40E90342" w14:textId="6ACA8D38" w:rsidR="001E7A9B" w:rsidRDefault="001E7A9B">
          <w:pPr>
            <w:pStyle w:val="TOC2"/>
            <w:tabs>
              <w:tab w:val="right" w:leader="dot" w:pos="8630"/>
            </w:tabs>
            <w:rPr>
              <w:rFonts w:asciiTheme="minorHAnsi" w:hAnsiTheme="minorHAnsi"/>
              <w:noProof/>
              <w:kern w:val="2"/>
              <w:szCs w:val="24"/>
              <w14:ligatures w14:val="standardContextual"/>
            </w:rPr>
          </w:pPr>
          <w:hyperlink w:anchor="_Toc219574858" w:history="1">
            <w:r w:rsidRPr="00026FE6">
              <w:rPr>
                <w:rStyle w:val="Hyperlink"/>
                <w:rFonts w:asciiTheme="majorBidi" w:hAnsiTheme="majorBidi"/>
                <w:noProof/>
              </w:rPr>
              <w:t>2.7.3 Real-Time Tracking</w:t>
            </w:r>
            <w:r>
              <w:rPr>
                <w:noProof/>
                <w:webHidden/>
              </w:rPr>
              <w:tab/>
            </w:r>
            <w:r>
              <w:rPr>
                <w:noProof/>
                <w:webHidden/>
              </w:rPr>
              <w:fldChar w:fldCharType="begin"/>
            </w:r>
            <w:r>
              <w:rPr>
                <w:noProof/>
                <w:webHidden/>
              </w:rPr>
              <w:instrText xml:space="preserve"> PAGEREF _Toc219574858 \h </w:instrText>
            </w:r>
            <w:r>
              <w:rPr>
                <w:noProof/>
                <w:webHidden/>
              </w:rPr>
            </w:r>
            <w:r>
              <w:rPr>
                <w:noProof/>
                <w:webHidden/>
              </w:rPr>
              <w:fldChar w:fldCharType="separate"/>
            </w:r>
            <w:r>
              <w:rPr>
                <w:noProof/>
                <w:webHidden/>
              </w:rPr>
              <w:t>21</w:t>
            </w:r>
            <w:r>
              <w:rPr>
                <w:noProof/>
                <w:webHidden/>
              </w:rPr>
              <w:fldChar w:fldCharType="end"/>
            </w:r>
          </w:hyperlink>
        </w:p>
        <w:p w14:paraId="462EC143" w14:textId="34D55620" w:rsidR="001E7A9B" w:rsidRDefault="001E7A9B">
          <w:pPr>
            <w:pStyle w:val="TOC2"/>
            <w:tabs>
              <w:tab w:val="right" w:leader="dot" w:pos="8630"/>
            </w:tabs>
            <w:rPr>
              <w:rFonts w:asciiTheme="minorHAnsi" w:hAnsiTheme="minorHAnsi"/>
              <w:noProof/>
              <w:kern w:val="2"/>
              <w:szCs w:val="24"/>
              <w14:ligatures w14:val="standardContextual"/>
            </w:rPr>
          </w:pPr>
          <w:hyperlink w:anchor="_Toc219574859" w:history="1">
            <w:r w:rsidRPr="00026FE6">
              <w:rPr>
                <w:rStyle w:val="Hyperlink"/>
                <w:rFonts w:asciiTheme="majorBidi" w:hAnsiTheme="majorBidi"/>
                <w:noProof/>
              </w:rPr>
              <w:t>2.7.4 Healthcare Provider Network</w:t>
            </w:r>
            <w:r>
              <w:rPr>
                <w:noProof/>
                <w:webHidden/>
              </w:rPr>
              <w:tab/>
            </w:r>
            <w:r>
              <w:rPr>
                <w:noProof/>
                <w:webHidden/>
              </w:rPr>
              <w:fldChar w:fldCharType="begin"/>
            </w:r>
            <w:r>
              <w:rPr>
                <w:noProof/>
                <w:webHidden/>
              </w:rPr>
              <w:instrText xml:space="preserve"> PAGEREF _Toc219574859 \h </w:instrText>
            </w:r>
            <w:r>
              <w:rPr>
                <w:noProof/>
                <w:webHidden/>
              </w:rPr>
            </w:r>
            <w:r>
              <w:rPr>
                <w:noProof/>
                <w:webHidden/>
              </w:rPr>
              <w:fldChar w:fldCharType="separate"/>
            </w:r>
            <w:r>
              <w:rPr>
                <w:noProof/>
                <w:webHidden/>
              </w:rPr>
              <w:t>21</w:t>
            </w:r>
            <w:r>
              <w:rPr>
                <w:noProof/>
                <w:webHidden/>
              </w:rPr>
              <w:fldChar w:fldCharType="end"/>
            </w:r>
          </w:hyperlink>
        </w:p>
        <w:p w14:paraId="0AB9005C" w14:textId="32B9B849" w:rsidR="001E7A9B" w:rsidRDefault="001E7A9B">
          <w:pPr>
            <w:pStyle w:val="TOC2"/>
            <w:tabs>
              <w:tab w:val="right" w:leader="dot" w:pos="8630"/>
            </w:tabs>
            <w:rPr>
              <w:rFonts w:asciiTheme="minorHAnsi" w:hAnsiTheme="minorHAnsi"/>
              <w:noProof/>
              <w:kern w:val="2"/>
              <w:szCs w:val="24"/>
              <w14:ligatures w14:val="standardContextual"/>
            </w:rPr>
          </w:pPr>
          <w:hyperlink w:anchor="_Toc219574860" w:history="1">
            <w:r w:rsidRPr="00026FE6">
              <w:rPr>
                <w:rStyle w:val="Hyperlink"/>
                <w:rFonts w:asciiTheme="majorBidi" w:hAnsiTheme="majorBidi"/>
                <w:noProof/>
              </w:rPr>
              <w:t>2.7.5 Multi-Language Support</w:t>
            </w:r>
            <w:r>
              <w:rPr>
                <w:noProof/>
                <w:webHidden/>
              </w:rPr>
              <w:tab/>
            </w:r>
            <w:r>
              <w:rPr>
                <w:noProof/>
                <w:webHidden/>
              </w:rPr>
              <w:fldChar w:fldCharType="begin"/>
            </w:r>
            <w:r>
              <w:rPr>
                <w:noProof/>
                <w:webHidden/>
              </w:rPr>
              <w:instrText xml:space="preserve"> PAGEREF _Toc219574860 \h </w:instrText>
            </w:r>
            <w:r>
              <w:rPr>
                <w:noProof/>
                <w:webHidden/>
              </w:rPr>
            </w:r>
            <w:r>
              <w:rPr>
                <w:noProof/>
                <w:webHidden/>
              </w:rPr>
              <w:fldChar w:fldCharType="separate"/>
            </w:r>
            <w:r>
              <w:rPr>
                <w:noProof/>
                <w:webHidden/>
              </w:rPr>
              <w:t>21</w:t>
            </w:r>
            <w:r>
              <w:rPr>
                <w:noProof/>
                <w:webHidden/>
              </w:rPr>
              <w:fldChar w:fldCharType="end"/>
            </w:r>
          </w:hyperlink>
        </w:p>
        <w:p w14:paraId="764F74CD" w14:textId="32DA7B4D" w:rsidR="001E7A9B" w:rsidRDefault="001E7A9B">
          <w:pPr>
            <w:pStyle w:val="TOC2"/>
            <w:tabs>
              <w:tab w:val="right" w:leader="dot" w:pos="8630"/>
            </w:tabs>
            <w:rPr>
              <w:rFonts w:asciiTheme="minorHAnsi" w:hAnsiTheme="minorHAnsi"/>
              <w:noProof/>
              <w:kern w:val="2"/>
              <w:szCs w:val="24"/>
              <w14:ligatures w14:val="standardContextual"/>
            </w:rPr>
          </w:pPr>
          <w:hyperlink w:anchor="_Toc219574861" w:history="1">
            <w:r w:rsidRPr="00026FE6">
              <w:rPr>
                <w:rStyle w:val="Hyperlink"/>
                <w:rFonts w:asciiTheme="majorBidi" w:hAnsiTheme="majorBidi"/>
                <w:noProof/>
              </w:rPr>
              <w:t>2.7.6 Modern, Responsive Design</w:t>
            </w:r>
            <w:r>
              <w:rPr>
                <w:noProof/>
                <w:webHidden/>
              </w:rPr>
              <w:tab/>
            </w:r>
            <w:r>
              <w:rPr>
                <w:noProof/>
                <w:webHidden/>
              </w:rPr>
              <w:fldChar w:fldCharType="begin"/>
            </w:r>
            <w:r>
              <w:rPr>
                <w:noProof/>
                <w:webHidden/>
              </w:rPr>
              <w:instrText xml:space="preserve"> PAGEREF _Toc219574861 \h </w:instrText>
            </w:r>
            <w:r>
              <w:rPr>
                <w:noProof/>
                <w:webHidden/>
              </w:rPr>
            </w:r>
            <w:r>
              <w:rPr>
                <w:noProof/>
                <w:webHidden/>
              </w:rPr>
              <w:fldChar w:fldCharType="separate"/>
            </w:r>
            <w:r>
              <w:rPr>
                <w:noProof/>
                <w:webHidden/>
              </w:rPr>
              <w:t>21</w:t>
            </w:r>
            <w:r>
              <w:rPr>
                <w:noProof/>
                <w:webHidden/>
              </w:rPr>
              <w:fldChar w:fldCharType="end"/>
            </w:r>
          </w:hyperlink>
        </w:p>
        <w:p w14:paraId="6140E331" w14:textId="11E83DAB" w:rsidR="001E7A9B" w:rsidRDefault="001E7A9B">
          <w:pPr>
            <w:pStyle w:val="TOC2"/>
            <w:tabs>
              <w:tab w:val="right" w:leader="dot" w:pos="8630"/>
            </w:tabs>
            <w:rPr>
              <w:rFonts w:asciiTheme="minorHAnsi" w:hAnsiTheme="minorHAnsi"/>
              <w:noProof/>
              <w:kern w:val="2"/>
              <w:szCs w:val="24"/>
              <w14:ligatures w14:val="standardContextual"/>
            </w:rPr>
          </w:pPr>
          <w:hyperlink w:anchor="_Toc219574862" w:history="1">
            <w:r w:rsidRPr="00026FE6">
              <w:rPr>
                <w:rStyle w:val="Hyperlink"/>
                <w:rFonts w:asciiTheme="majorBidi" w:hAnsiTheme="majorBidi"/>
                <w:noProof/>
              </w:rPr>
              <w:t>2.7.7 Summary</w:t>
            </w:r>
            <w:r>
              <w:rPr>
                <w:noProof/>
                <w:webHidden/>
              </w:rPr>
              <w:tab/>
            </w:r>
            <w:r>
              <w:rPr>
                <w:noProof/>
                <w:webHidden/>
              </w:rPr>
              <w:fldChar w:fldCharType="begin"/>
            </w:r>
            <w:r>
              <w:rPr>
                <w:noProof/>
                <w:webHidden/>
              </w:rPr>
              <w:instrText xml:space="preserve"> PAGEREF _Toc219574862 \h </w:instrText>
            </w:r>
            <w:r>
              <w:rPr>
                <w:noProof/>
                <w:webHidden/>
              </w:rPr>
            </w:r>
            <w:r>
              <w:rPr>
                <w:noProof/>
                <w:webHidden/>
              </w:rPr>
              <w:fldChar w:fldCharType="separate"/>
            </w:r>
            <w:r>
              <w:rPr>
                <w:noProof/>
                <w:webHidden/>
              </w:rPr>
              <w:t>21</w:t>
            </w:r>
            <w:r>
              <w:rPr>
                <w:noProof/>
                <w:webHidden/>
              </w:rPr>
              <w:fldChar w:fldCharType="end"/>
            </w:r>
          </w:hyperlink>
        </w:p>
        <w:p w14:paraId="1158BF6C" w14:textId="2FFC5FAC" w:rsidR="001E7A9B" w:rsidRDefault="001E7A9B">
          <w:pPr>
            <w:pStyle w:val="TOC1"/>
            <w:rPr>
              <w:rFonts w:asciiTheme="minorHAnsi" w:hAnsiTheme="minorHAnsi"/>
              <w:noProof/>
              <w:kern w:val="2"/>
              <w:szCs w:val="24"/>
              <w14:ligatures w14:val="standardContextual"/>
            </w:rPr>
          </w:pPr>
          <w:hyperlink w:anchor="_Toc219574863" w:history="1">
            <w:r w:rsidRPr="00026FE6">
              <w:rPr>
                <w:rStyle w:val="Hyperlink"/>
                <w:rFonts w:asciiTheme="majorBidi" w:hAnsiTheme="majorBidi"/>
                <w:noProof/>
              </w:rPr>
              <w:t>Chapter 3: System Analysis and Design</w:t>
            </w:r>
            <w:r>
              <w:rPr>
                <w:noProof/>
                <w:webHidden/>
              </w:rPr>
              <w:tab/>
            </w:r>
            <w:r>
              <w:rPr>
                <w:noProof/>
                <w:webHidden/>
              </w:rPr>
              <w:fldChar w:fldCharType="begin"/>
            </w:r>
            <w:r>
              <w:rPr>
                <w:noProof/>
                <w:webHidden/>
              </w:rPr>
              <w:instrText xml:space="preserve"> PAGEREF _Toc219574863 \h </w:instrText>
            </w:r>
            <w:r>
              <w:rPr>
                <w:noProof/>
                <w:webHidden/>
              </w:rPr>
            </w:r>
            <w:r>
              <w:rPr>
                <w:noProof/>
                <w:webHidden/>
              </w:rPr>
              <w:fldChar w:fldCharType="separate"/>
            </w:r>
            <w:r>
              <w:rPr>
                <w:noProof/>
                <w:webHidden/>
              </w:rPr>
              <w:t>22</w:t>
            </w:r>
            <w:r>
              <w:rPr>
                <w:noProof/>
                <w:webHidden/>
              </w:rPr>
              <w:fldChar w:fldCharType="end"/>
            </w:r>
          </w:hyperlink>
        </w:p>
        <w:p w14:paraId="14B445F0" w14:textId="11E37315" w:rsidR="001E7A9B" w:rsidRDefault="001E7A9B">
          <w:pPr>
            <w:pStyle w:val="TOC2"/>
            <w:tabs>
              <w:tab w:val="right" w:leader="dot" w:pos="8630"/>
            </w:tabs>
            <w:rPr>
              <w:rFonts w:asciiTheme="minorHAnsi" w:hAnsiTheme="minorHAnsi"/>
              <w:noProof/>
              <w:kern w:val="2"/>
              <w:szCs w:val="24"/>
              <w14:ligatures w14:val="standardContextual"/>
            </w:rPr>
          </w:pPr>
          <w:hyperlink w:anchor="_Toc219574864" w:history="1">
            <w:r w:rsidRPr="00026FE6">
              <w:rPr>
                <w:rStyle w:val="Hyperlink"/>
                <w:rFonts w:asciiTheme="majorBidi" w:hAnsiTheme="majorBidi"/>
                <w:noProof/>
              </w:rPr>
              <w:t>3.1 Product Description</w:t>
            </w:r>
            <w:r>
              <w:rPr>
                <w:noProof/>
                <w:webHidden/>
              </w:rPr>
              <w:tab/>
            </w:r>
            <w:r>
              <w:rPr>
                <w:noProof/>
                <w:webHidden/>
              </w:rPr>
              <w:fldChar w:fldCharType="begin"/>
            </w:r>
            <w:r>
              <w:rPr>
                <w:noProof/>
                <w:webHidden/>
              </w:rPr>
              <w:instrText xml:space="preserve"> PAGEREF _Toc219574864 \h </w:instrText>
            </w:r>
            <w:r>
              <w:rPr>
                <w:noProof/>
                <w:webHidden/>
              </w:rPr>
            </w:r>
            <w:r>
              <w:rPr>
                <w:noProof/>
                <w:webHidden/>
              </w:rPr>
              <w:fldChar w:fldCharType="separate"/>
            </w:r>
            <w:r>
              <w:rPr>
                <w:noProof/>
                <w:webHidden/>
              </w:rPr>
              <w:t>22</w:t>
            </w:r>
            <w:r>
              <w:rPr>
                <w:noProof/>
                <w:webHidden/>
              </w:rPr>
              <w:fldChar w:fldCharType="end"/>
            </w:r>
          </w:hyperlink>
        </w:p>
        <w:p w14:paraId="62EBC866" w14:textId="0D5A0AEF" w:rsidR="001E7A9B" w:rsidRDefault="001E7A9B">
          <w:pPr>
            <w:pStyle w:val="TOC2"/>
            <w:tabs>
              <w:tab w:val="right" w:leader="dot" w:pos="8630"/>
            </w:tabs>
            <w:rPr>
              <w:rFonts w:asciiTheme="minorHAnsi" w:hAnsiTheme="minorHAnsi"/>
              <w:noProof/>
              <w:kern w:val="2"/>
              <w:szCs w:val="24"/>
              <w14:ligatures w14:val="standardContextual"/>
            </w:rPr>
          </w:pPr>
          <w:hyperlink w:anchor="_Toc219574865" w:history="1">
            <w:r w:rsidRPr="00026FE6">
              <w:rPr>
                <w:rStyle w:val="Hyperlink"/>
                <w:rFonts w:asciiTheme="majorBidi" w:hAnsiTheme="majorBidi"/>
                <w:noProof/>
              </w:rPr>
              <w:t>3.1.1 System Objectives</w:t>
            </w:r>
            <w:r>
              <w:rPr>
                <w:noProof/>
                <w:webHidden/>
              </w:rPr>
              <w:tab/>
            </w:r>
            <w:r>
              <w:rPr>
                <w:noProof/>
                <w:webHidden/>
              </w:rPr>
              <w:fldChar w:fldCharType="begin"/>
            </w:r>
            <w:r>
              <w:rPr>
                <w:noProof/>
                <w:webHidden/>
              </w:rPr>
              <w:instrText xml:space="preserve"> PAGEREF _Toc219574865 \h </w:instrText>
            </w:r>
            <w:r>
              <w:rPr>
                <w:noProof/>
                <w:webHidden/>
              </w:rPr>
            </w:r>
            <w:r>
              <w:rPr>
                <w:noProof/>
                <w:webHidden/>
              </w:rPr>
              <w:fldChar w:fldCharType="separate"/>
            </w:r>
            <w:r>
              <w:rPr>
                <w:noProof/>
                <w:webHidden/>
              </w:rPr>
              <w:t>22</w:t>
            </w:r>
            <w:r>
              <w:rPr>
                <w:noProof/>
                <w:webHidden/>
              </w:rPr>
              <w:fldChar w:fldCharType="end"/>
            </w:r>
          </w:hyperlink>
        </w:p>
        <w:p w14:paraId="0A73E473" w14:textId="1B4FDF0B" w:rsidR="001E7A9B" w:rsidRDefault="001E7A9B">
          <w:pPr>
            <w:pStyle w:val="TOC2"/>
            <w:tabs>
              <w:tab w:val="right" w:leader="dot" w:pos="8630"/>
            </w:tabs>
            <w:rPr>
              <w:rFonts w:asciiTheme="minorHAnsi" w:hAnsiTheme="minorHAnsi"/>
              <w:noProof/>
              <w:kern w:val="2"/>
              <w:szCs w:val="24"/>
              <w14:ligatures w14:val="standardContextual"/>
            </w:rPr>
          </w:pPr>
          <w:hyperlink w:anchor="_Toc219574866" w:history="1">
            <w:r w:rsidRPr="00026FE6">
              <w:rPr>
                <w:rStyle w:val="Hyperlink"/>
                <w:rFonts w:asciiTheme="majorBidi" w:hAnsiTheme="majorBidi"/>
                <w:noProof/>
              </w:rPr>
              <w:t>3.1.2 System Main Features</w:t>
            </w:r>
            <w:r>
              <w:rPr>
                <w:noProof/>
                <w:webHidden/>
              </w:rPr>
              <w:tab/>
            </w:r>
            <w:r>
              <w:rPr>
                <w:noProof/>
                <w:webHidden/>
              </w:rPr>
              <w:fldChar w:fldCharType="begin"/>
            </w:r>
            <w:r>
              <w:rPr>
                <w:noProof/>
                <w:webHidden/>
              </w:rPr>
              <w:instrText xml:space="preserve"> PAGEREF _Toc219574866 \h </w:instrText>
            </w:r>
            <w:r>
              <w:rPr>
                <w:noProof/>
                <w:webHidden/>
              </w:rPr>
            </w:r>
            <w:r>
              <w:rPr>
                <w:noProof/>
                <w:webHidden/>
              </w:rPr>
              <w:fldChar w:fldCharType="separate"/>
            </w:r>
            <w:r>
              <w:rPr>
                <w:noProof/>
                <w:webHidden/>
              </w:rPr>
              <w:t>23</w:t>
            </w:r>
            <w:r>
              <w:rPr>
                <w:noProof/>
                <w:webHidden/>
              </w:rPr>
              <w:fldChar w:fldCharType="end"/>
            </w:r>
          </w:hyperlink>
        </w:p>
        <w:p w14:paraId="1B0FB8C4" w14:textId="5BECD3BB" w:rsidR="001E7A9B" w:rsidRDefault="001E7A9B">
          <w:pPr>
            <w:pStyle w:val="TOC2"/>
            <w:tabs>
              <w:tab w:val="right" w:leader="dot" w:pos="8630"/>
            </w:tabs>
            <w:rPr>
              <w:rFonts w:asciiTheme="minorHAnsi" w:hAnsiTheme="minorHAnsi"/>
              <w:noProof/>
              <w:kern w:val="2"/>
              <w:szCs w:val="24"/>
              <w14:ligatures w14:val="standardContextual"/>
            </w:rPr>
          </w:pPr>
          <w:hyperlink w:anchor="_Toc219574867" w:history="1">
            <w:r w:rsidRPr="00026FE6">
              <w:rPr>
                <w:rStyle w:val="Hyperlink"/>
                <w:noProof/>
              </w:rPr>
              <w:t>Claims Management</w:t>
            </w:r>
            <w:r>
              <w:rPr>
                <w:noProof/>
                <w:webHidden/>
              </w:rPr>
              <w:tab/>
            </w:r>
            <w:r>
              <w:rPr>
                <w:noProof/>
                <w:webHidden/>
              </w:rPr>
              <w:fldChar w:fldCharType="begin"/>
            </w:r>
            <w:r>
              <w:rPr>
                <w:noProof/>
                <w:webHidden/>
              </w:rPr>
              <w:instrText xml:space="preserve"> PAGEREF _Toc219574867 \h </w:instrText>
            </w:r>
            <w:r>
              <w:rPr>
                <w:noProof/>
                <w:webHidden/>
              </w:rPr>
            </w:r>
            <w:r>
              <w:rPr>
                <w:noProof/>
                <w:webHidden/>
              </w:rPr>
              <w:fldChar w:fldCharType="separate"/>
            </w:r>
            <w:r>
              <w:rPr>
                <w:noProof/>
                <w:webHidden/>
              </w:rPr>
              <w:t>23</w:t>
            </w:r>
            <w:r>
              <w:rPr>
                <w:noProof/>
                <w:webHidden/>
              </w:rPr>
              <w:fldChar w:fldCharType="end"/>
            </w:r>
          </w:hyperlink>
        </w:p>
        <w:p w14:paraId="452FF864" w14:textId="7C71649D" w:rsidR="001E7A9B" w:rsidRDefault="001E7A9B">
          <w:pPr>
            <w:pStyle w:val="TOC2"/>
            <w:tabs>
              <w:tab w:val="right" w:leader="dot" w:pos="8630"/>
            </w:tabs>
            <w:rPr>
              <w:rFonts w:asciiTheme="minorHAnsi" w:hAnsiTheme="minorHAnsi"/>
              <w:noProof/>
              <w:kern w:val="2"/>
              <w:szCs w:val="24"/>
              <w14:ligatures w14:val="standardContextual"/>
            </w:rPr>
          </w:pPr>
          <w:hyperlink w:anchor="_Toc219574868" w:history="1">
            <w:r w:rsidRPr="00026FE6">
              <w:rPr>
                <w:rStyle w:val="Hyperlink"/>
                <w:noProof/>
              </w:rPr>
              <w:t>Medical Request Management</w:t>
            </w:r>
            <w:r>
              <w:rPr>
                <w:noProof/>
                <w:webHidden/>
              </w:rPr>
              <w:tab/>
            </w:r>
            <w:r>
              <w:rPr>
                <w:noProof/>
                <w:webHidden/>
              </w:rPr>
              <w:fldChar w:fldCharType="begin"/>
            </w:r>
            <w:r>
              <w:rPr>
                <w:noProof/>
                <w:webHidden/>
              </w:rPr>
              <w:instrText xml:space="preserve"> PAGEREF _Toc219574868 \h </w:instrText>
            </w:r>
            <w:r>
              <w:rPr>
                <w:noProof/>
                <w:webHidden/>
              </w:rPr>
            </w:r>
            <w:r>
              <w:rPr>
                <w:noProof/>
                <w:webHidden/>
              </w:rPr>
              <w:fldChar w:fldCharType="separate"/>
            </w:r>
            <w:r>
              <w:rPr>
                <w:noProof/>
                <w:webHidden/>
              </w:rPr>
              <w:t>23</w:t>
            </w:r>
            <w:r>
              <w:rPr>
                <w:noProof/>
                <w:webHidden/>
              </w:rPr>
              <w:fldChar w:fldCharType="end"/>
            </w:r>
          </w:hyperlink>
        </w:p>
        <w:p w14:paraId="5C58EF37" w14:textId="6C54787D" w:rsidR="001E7A9B" w:rsidRDefault="001E7A9B">
          <w:pPr>
            <w:pStyle w:val="TOC2"/>
            <w:tabs>
              <w:tab w:val="right" w:leader="dot" w:pos="8630"/>
            </w:tabs>
            <w:rPr>
              <w:rFonts w:asciiTheme="minorHAnsi" w:hAnsiTheme="minorHAnsi"/>
              <w:noProof/>
              <w:kern w:val="2"/>
              <w:szCs w:val="24"/>
              <w14:ligatures w14:val="standardContextual"/>
            </w:rPr>
          </w:pPr>
          <w:hyperlink w:anchor="_Toc219574869" w:history="1">
            <w:r w:rsidRPr="00026FE6">
              <w:rPr>
                <w:rStyle w:val="Hyperlink"/>
                <w:noProof/>
              </w:rPr>
              <w:t>Healthcare Provider Network</w:t>
            </w:r>
            <w:r>
              <w:rPr>
                <w:noProof/>
                <w:webHidden/>
              </w:rPr>
              <w:tab/>
            </w:r>
            <w:r>
              <w:rPr>
                <w:noProof/>
                <w:webHidden/>
              </w:rPr>
              <w:fldChar w:fldCharType="begin"/>
            </w:r>
            <w:r>
              <w:rPr>
                <w:noProof/>
                <w:webHidden/>
              </w:rPr>
              <w:instrText xml:space="preserve"> PAGEREF _Toc219574869 \h </w:instrText>
            </w:r>
            <w:r>
              <w:rPr>
                <w:noProof/>
                <w:webHidden/>
              </w:rPr>
            </w:r>
            <w:r>
              <w:rPr>
                <w:noProof/>
                <w:webHidden/>
              </w:rPr>
              <w:fldChar w:fldCharType="separate"/>
            </w:r>
            <w:r>
              <w:rPr>
                <w:noProof/>
                <w:webHidden/>
              </w:rPr>
              <w:t>23</w:t>
            </w:r>
            <w:r>
              <w:rPr>
                <w:noProof/>
                <w:webHidden/>
              </w:rPr>
              <w:fldChar w:fldCharType="end"/>
            </w:r>
          </w:hyperlink>
        </w:p>
        <w:p w14:paraId="5ADDF77B" w14:textId="1D85A94D" w:rsidR="001E7A9B" w:rsidRDefault="001E7A9B">
          <w:pPr>
            <w:pStyle w:val="TOC2"/>
            <w:tabs>
              <w:tab w:val="right" w:leader="dot" w:pos="8630"/>
            </w:tabs>
            <w:rPr>
              <w:rFonts w:asciiTheme="minorHAnsi" w:hAnsiTheme="minorHAnsi"/>
              <w:noProof/>
              <w:kern w:val="2"/>
              <w:szCs w:val="24"/>
              <w14:ligatures w14:val="standardContextual"/>
            </w:rPr>
          </w:pPr>
          <w:hyperlink w:anchor="_Toc219574870" w:history="1">
            <w:r w:rsidRPr="00026FE6">
              <w:rPr>
                <w:rStyle w:val="Hyperlink"/>
                <w:noProof/>
              </w:rPr>
              <w:t>User Management</w:t>
            </w:r>
            <w:r>
              <w:rPr>
                <w:noProof/>
                <w:webHidden/>
              </w:rPr>
              <w:tab/>
            </w:r>
            <w:r>
              <w:rPr>
                <w:noProof/>
                <w:webHidden/>
              </w:rPr>
              <w:fldChar w:fldCharType="begin"/>
            </w:r>
            <w:r>
              <w:rPr>
                <w:noProof/>
                <w:webHidden/>
              </w:rPr>
              <w:instrText xml:space="preserve"> PAGEREF _Toc219574870 \h </w:instrText>
            </w:r>
            <w:r>
              <w:rPr>
                <w:noProof/>
                <w:webHidden/>
              </w:rPr>
            </w:r>
            <w:r>
              <w:rPr>
                <w:noProof/>
                <w:webHidden/>
              </w:rPr>
              <w:fldChar w:fldCharType="separate"/>
            </w:r>
            <w:r>
              <w:rPr>
                <w:noProof/>
                <w:webHidden/>
              </w:rPr>
              <w:t>23</w:t>
            </w:r>
            <w:r>
              <w:rPr>
                <w:noProof/>
                <w:webHidden/>
              </w:rPr>
              <w:fldChar w:fldCharType="end"/>
            </w:r>
          </w:hyperlink>
        </w:p>
        <w:p w14:paraId="106C161C" w14:textId="7FD05A83" w:rsidR="001E7A9B" w:rsidRDefault="001E7A9B">
          <w:pPr>
            <w:pStyle w:val="TOC2"/>
            <w:tabs>
              <w:tab w:val="right" w:leader="dot" w:pos="8630"/>
            </w:tabs>
            <w:rPr>
              <w:rFonts w:asciiTheme="minorHAnsi" w:hAnsiTheme="minorHAnsi"/>
              <w:noProof/>
              <w:kern w:val="2"/>
              <w:szCs w:val="24"/>
              <w14:ligatures w14:val="standardContextual"/>
            </w:rPr>
          </w:pPr>
          <w:hyperlink w:anchor="_Toc219574871" w:history="1">
            <w:r w:rsidRPr="00026FE6">
              <w:rPr>
                <w:rStyle w:val="Hyperlink"/>
                <w:noProof/>
              </w:rPr>
              <w:t>Notifications System</w:t>
            </w:r>
            <w:r>
              <w:rPr>
                <w:noProof/>
                <w:webHidden/>
              </w:rPr>
              <w:tab/>
            </w:r>
            <w:r>
              <w:rPr>
                <w:noProof/>
                <w:webHidden/>
              </w:rPr>
              <w:fldChar w:fldCharType="begin"/>
            </w:r>
            <w:r>
              <w:rPr>
                <w:noProof/>
                <w:webHidden/>
              </w:rPr>
              <w:instrText xml:space="preserve"> PAGEREF _Toc219574871 \h </w:instrText>
            </w:r>
            <w:r>
              <w:rPr>
                <w:noProof/>
                <w:webHidden/>
              </w:rPr>
            </w:r>
            <w:r>
              <w:rPr>
                <w:noProof/>
                <w:webHidden/>
              </w:rPr>
              <w:fldChar w:fldCharType="separate"/>
            </w:r>
            <w:r>
              <w:rPr>
                <w:noProof/>
                <w:webHidden/>
              </w:rPr>
              <w:t>23</w:t>
            </w:r>
            <w:r>
              <w:rPr>
                <w:noProof/>
                <w:webHidden/>
              </w:rPr>
              <w:fldChar w:fldCharType="end"/>
            </w:r>
          </w:hyperlink>
        </w:p>
        <w:p w14:paraId="1D98DD48" w14:textId="225E9433" w:rsidR="001E7A9B" w:rsidRDefault="001E7A9B">
          <w:pPr>
            <w:pStyle w:val="TOC2"/>
            <w:tabs>
              <w:tab w:val="right" w:leader="dot" w:pos="8630"/>
            </w:tabs>
            <w:rPr>
              <w:rFonts w:asciiTheme="minorHAnsi" w:hAnsiTheme="minorHAnsi"/>
              <w:noProof/>
              <w:kern w:val="2"/>
              <w:szCs w:val="24"/>
              <w14:ligatures w14:val="standardContextual"/>
            </w:rPr>
          </w:pPr>
          <w:hyperlink w:anchor="_Toc219574872" w:history="1">
            <w:r w:rsidRPr="00026FE6">
              <w:rPr>
                <w:rStyle w:val="Hyperlink"/>
                <w:noProof/>
              </w:rPr>
              <w:t>Reporting &amp; Analytics</w:t>
            </w:r>
            <w:r>
              <w:rPr>
                <w:noProof/>
                <w:webHidden/>
              </w:rPr>
              <w:tab/>
            </w:r>
            <w:r>
              <w:rPr>
                <w:noProof/>
                <w:webHidden/>
              </w:rPr>
              <w:fldChar w:fldCharType="begin"/>
            </w:r>
            <w:r>
              <w:rPr>
                <w:noProof/>
                <w:webHidden/>
              </w:rPr>
              <w:instrText xml:space="preserve"> PAGEREF _Toc219574872 \h </w:instrText>
            </w:r>
            <w:r>
              <w:rPr>
                <w:noProof/>
                <w:webHidden/>
              </w:rPr>
            </w:r>
            <w:r>
              <w:rPr>
                <w:noProof/>
                <w:webHidden/>
              </w:rPr>
              <w:fldChar w:fldCharType="separate"/>
            </w:r>
            <w:r>
              <w:rPr>
                <w:noProof/>
                <w:webHidden/>
              </w:rPr>
              <w:t>23</w:t>
            </w:r>
            <w:r>
              <w:rPr>
                <w:noProof/>
                <w:webHidden/>
              </w:rPr>
              <w:fldChar w:fldCharType="end"/>
            </w:r>
          </w:hyperlink>
        </w:p>
        <w:p w14:paraId="0C6DD3F9" w14:textId="35B039E0" w:rsidR="001E7A9B" w:rsidRDefault="001E7A9B">
          <w:pPr>
            <w:pStyle w:val="TOC2"/>
            <w:tabs>
              <w:tab w:val="right" w:leader="dot" w:pos="8630"/>
            </w:tabs>
            <w:rPr>
              <w:rFonts w:asciiTheme="minorHAnsi" w:hAnsiTheme="minorHAnsi"/>
              <w:noProof/>
              <w:kern w:val="2"/>
              <w:szCs w:val="24"/>
              <w14:ligatures w14:val="standardContextual"/>
            </w:rPr>
          </w:pPr>
          <w:hyperlink w:anchor="_Toc219574873" w:history="1">
            <w:r w:rsidRPr="00026FE6">
              <w:rPr>
                <w:rStyle w:val="Hyperlink"/>
                <w:noProof/>
              </w:rPr>
              <w:t>Internationalization</w:t>
            </w:r>
            <w:r>
              <w:rPr>
                <w:noProof/>
                <w:webHidden/>
              </w:rPr>
              <w:tab/>
            </w:r>
            <w:r>
              <w:rPr>
                <w:noProof/>
                <w:webHidden/>
              </w:rPr>
              <w:fldChar w:fldCharType="begin"/>
            </w:r>
            <w:r>
              <w:rPr>
                <w:noProof/>
                <w:webHidden/>
              </w:rPr>
              <w:instrText xml:space="preserve"> PAGEREF _Toc219574873 \h </w:instrText>
            </w:r>
            <w:r>
              <w:rPr>
                <w:noProof/>
                <w:webHidden/>
              </w:rPr>
            </w:r>
            <w:r>
              <w:rPr>
                <w:noProof/>
                <w:webHidden/>
              </w:rPr>
              <w:fldChar w:fldCharType="separate"/>
            </w:r>
            <w:r>
              <w:rPr>
                <w:noProof/>
                <w:webHidden/>
              </w:rPr>
              <w:t>24</w:t>
            </w:r>
            <w:r>
              <w:rPr>
                <w:noProof/>
                <w:webHidden/>
              </w:rPr>
              <w:fldChar w:fldCharType="end"/>
            </w:r>
          </w:hyperlink>
        </w:p>
        <w:p w14:paraId="6C69AF80" w14:textId="2717B1B9" w:rsidR="001E7A9B" w:rsidRDefault="001E7A9B">
          <w:pPr>
            <w:pStyle w:val="TOC2"/>
            <w:tabs>
              <w:tab w:val="right" w:leader="dot" w:pos="8630"/>
            </w:tabs>
            <w:rPr>
              <w:rFonts w:asciiTheme="minorHAnsi" w:hAnsiTheme="minorHAnsi"/>
              <w:noProof/>
              <w:kern w:val="2"/>
              <w:szCs w:val="24"/>
              <w14:ligatures w14:val="standardContextual"/>
            </w:rPr>
          </w:pPr>
          <w:hyperlink w:anchor="_Toc219574874" w:history="1">
            <w:r w:rsidRPr="00026FE6">
              <w:rPr>
                <w:rStyle w:val="Hyperlink"/>
                <w:rFonts w:asciiTheme="majorBidi" w:hAnsiTheme="majorBidi"/>
                <w:noProof/>
              </w:rPr>
              <w:t>3.1.3 Operating Environments</w:t>
            </w:r>
            <w:r>
              <w:rPr>
                <w:noProof/>
                <w:webHidden/>
              </w:rPr>
              <w:tab/>
            </w:r>
            <w:r>
              <w:rPr>
                <w:noProof/>
                <w:webHidden/>
              </w:rPr>
              <w:fldChar w:fldCharType="begin"/>
            </w:r>
            <w:r>
              <w:rPr>
                <w:noProof/>
                <w:webHidden/>
              </w:rPr>
              <w:instrText xml:space="preserve"> PAGEREF _Toc219574874 \h </w:instrText>
            </w:r>
            <w:r>
              <w:rPr>
                <w:noProof/>
                <w:webHidden/>
              </w:rPr>
            </w:r>
            <w:r>
              <w:rPr>
                <w:noProof/>
                <w:webHidden/>
              </w:rPr>
              <w:fldChar w:fldCharType="separate"/>
            </w:r>
            <w:r>
              <w:rPr>
                <w:noProof/>
                <w:webHidden/>
              </w:rPr>
              <w:t>24</w:t>
            </w:r>
            <w:r>
              <w:rPr>
                <w:noProof/>
                <w:webHidden/>
              </w:rPr>
              <w:fldChar w:fldCharType="end"/>
            </w:r>
          </w:hyperlink>
        </w:p>
        <w:p w14:paraId="2D7EBC9C" w14:textId="3B35D16E" w:rsidR="001E7A9B" w:rsidRDefault="001E7A9B">
          <w:pPr>
            <w:pStyle w:val="TOC2"/>
            <w:tabs>
              <w:tab w:val="right" w:leader="dot" w:pos="8630"/>
            </w:tabs>
            <w:rPr>
              <w:rFonts w:asciiTheme="minorHAnsi" w:hAnsiTheme="minorHAnsi"/>
              <w:noProof/>
              <w:kern w:val="2"/>
              <w:szCs w:val="24"/>
              <w14:ligatures w14:val="standardContextual"/>
            </w:rPr>
          </w:pPr>
          <w:hyperlink w:anchor="_Toc219574875" w:history="1">
            <w:r w:rsidRPr="00026FE6">
              <w:rPr>
                <w:rStyle w:val="Hyperlink"/>
                <w:noProof/>
              </w:rPr>
              <w:t>Development Environment</w:t>
            </w:r>
            <w:r>
              <w:rPr>
                <w:noProof/>
                <w:webHidden/>
              </w:rPr>
              <w:tab/>
            </w:r>
            <w:r>
              <w:rPr>
                <w:noProof/>
                <w:webHidden/>
              </w:rPr>
              <w:fldChar w:fldCharType="begin"/>
            </w:r>
            <w:r>
              <w:rPr>
                <w:noProof/>
                <w:webHidden/>
              </w:rPr>
              <w:instrText xml:space="preserve"> PAGEREF _Toc219574875 \h </w:instrText>
            </w:r>
            <w:r>
              <w:rPr>
                <w:noProof/>
                <w:webHidden/>
              </w:rPr>
            </w:r>
            <w:r>
              <w:rPr>
                <w:noProof/>
                <w:webHidden/>
              </w:rPr>
              <w:fldChar w:fldCharType="separate"/>
            </w:r>
            <w:r>
              <w:rPr>
                <w:noProof/>
                <w:webHidden/>
              </w:rPr>
              <w:t>24</w:t>
            </w:r>
            <w:r>
              <w:rPr>
                <w:noProof/>
                <w:webHidden/>
              </w:rPr>
              <w:fldChar w:fldCharType="end"/>
            </w:r>
          </w:hyperlink>
        </w:p>
        <w:p w14:paraId="721670EE" w14:textId="7794FD6B" w:rsidR="001E7A9B" w:rsidRDefault="001E7A9B">
          <w:pPr>
            <w:pStyle w:val="TOC2"/>
            <w:tabs>
              <w:tab w:val="right" w:leader="dot" w:pos="8630"/>
            </w:tabs>
            <w:rPr>
              <w:rFonts w:asciiTheme="minorHAnsi" w:hAnsiTheme="minorHAnsi"/>
              <w:noProof/>
              <w:kern w:val="2"/>
              <w:szCs w:val="24"/>
              <w14:ligatures w14:val="standardContextual"/>
            </w:rPr>
          </w:pPr>
          <w:hyperlink w:anchor="_Toc219574876" w:history="1">
            <w:r w:rsidRPr="00026FE6">
              <w:rPr>
                <w:rStyle w:val="Hyperlink"/>
                <w:noProof/>
              </w:rPr>
              <w:t>Client/User Environment</w:t>
            </w:r>
            <w:r>
              <w:rPr>
                <w:noProof/>
                <w:webHidden/>
              </w:rPr>
              <w:tab/>
            </w:r>
            <w:r>
              <w:rPr>
                <w:noProof/>
                <w:webHidden/>
              </w:rPr>
              <w:fldChar w:fldCharType="begin"/>
            </w:r>
            <w:r>
              <w:rPr>
                <w:noProof/>
                <w:webHidden/>
              </w:rPr>
              <w:instrText xml:space="preserve"> PAGEREF _Toc219574876 \h </w:instrText>
            </w:r>
            <w:r>
              <w:rPr>
                <w:noProof/>
                <w:webHidden/>
              </w:rPr>
            </w:r>
            <w:r>
              <w:rPr>
                <w:noProof/>
                <w:webHidden/>
              </w:rPr>
              <w:fldChar w:fldCharType="separate"/>
            </w:r>
            <w:r>
              <w:rPr>
                <w:noProof/>
                <w:webHidden/>
              </w:rPr>
              <w:t>24</w:t>
            </w:r>
            <w:r>
              <w:rPr>
                <w:noProof/>
                <w:webHidden/>
              </w:rPr>
              <w:fldChar w:fldCharType="end"/>
            </w:r>
          </w:hyperlink>
        </w:p>
        <w:p w14:paraId="61F74681" w14:textId="6645FC39" w:rsidR="001E7A9B" w:rsidRDefault="001E7A9B">
          <w:pPr>
            <w:pStyle w:val="TOC2"/>
            <w:tabs>
              <w:tab w:val="right" w:leader="dot" w:pos="8630"/>
            </w:tabs>
            <w:rPr>
              <w:rFonts w:asciiTheme="minorHAnsi" w:hAnsiTheme="minorHAnsi"/>
              <w:noProof/>
              <w:kern w:val="2"/>
              <w:szCs w:val="24"/>
              <w14:ligatures w14:val="standardContextual"/>
            </w:rPr>
          </w:pPr>
          <w:hyperlink w:anchor="_Toc219574877" w:history="1">
            <w:r w:rsidRPr="00026FE6">
              <w:rPr>
                <w:rStyle w:val="Hyperlink"/>
                <w:noProof/>
              </w:rPr>
              <w:t>Additional Dependencies</w:t>
            </w:r>
            <w:r>
              <w:rPr>
                <w:noProof/>
                <w:webHidden/>
              </w:rPr>
              <w:tab/>
            </w:r>
            <w:r>
              <w:rPr>
                <w:noProof/>
                <w:webHidden/>
              </w:rPr>
              <w:fldChar w:fldCharType="begin"/>
            </w:r>
            <w:r>
              <w:rPr>
                <w:noProof/>
                <w:webHidden/>
              </w:rPr>
              <w:instrText xml:space="preserve"> PAGEREF _Toc219574877 \h </w:instrText>
            </w:r>
            <w:r>
              <w:rPr>
                <w:noProof/>
                <w:webHidden/>
              </w:rPr>
            </w:r>
            <w:r>
              <w:rPr>
                <w:noProof/>
                <w:webHidden/>
              </w:rPr>
              <w:fldChar w:fldCharType="separate"/>
            </w:r>
            <w:r>
              <w:rPr>
                <w:noProof/>
                <w:webHidden/>
              </w:rPr>
              <w:t>24</w:t>
            </w:r>
            <w:r>
              <w:rPr>
                <w:noProof/>
                <w:webHidden/>
              </w:rPr>
              <w:fldChar w:fldCharType="end"/>
            </w:r>
          </w:hyperlink>
        </w:p>
        <w:p w14:paraId="6658C05E" w14:textId="1AFA59D1" w:rsidR="001E7A9B" w:rsidRDefault="001E7A9B">
          <w:pPr>
            <w:pStyle w:val="TOC2"/>
            <w:tabs>
              <w:tab w:val="right" w:leader="dot" w:pos="8630"/>
            </w:tabs>
            <w:rPr>
              <w:rFonts w:asciiTheme="minorHAnsi" w:hAnsiTheme="minorHAnsi"/>
              <w:noProof/>
              <w:kern w:val="2"/>
              <w:szCs w:val="24"/>
              <w14:ligatures w14:val="standardContextual"/>
            </w:rPr>
          </w:pPr>
          <w:hyperlink w:anchor="_Toc219574878" w:history="1">
            <w:r w:rsidRPr="00026FE6">
              <w:rPr>
                <w:rStyle w:val="Hyperlink"/>
                <w:rFonts w:asciiTheme="majorBidi" w:hAnsiTheme="majorBidi"/>
                <w:noProof/>
              </w:rPr>
              <w:t>3.1.4 Constraints</w:t>
            </w:r>
            <w:r>
              <w:rPr>
                <w:noProof/>
                <w:webHidden/>
              </w:rPr>
              <w:tab/>
            </w:r>
            <w:r>
              <w:rPr>
                <w:noProof/>
                <w:webHidden/>
              </w:rPr>
              <w:fldChar w:fldCharType="begin"/>
            </w:r>
            <w:r>
              <w:rPr>
                <w:noProof/>
                <w:webHidden/>
              </w:rPr>
              <w:instrText xml:space="preserve"> PAGEREF _Toc219574878 \h </w:instrText>
            </w:r>
            <w:r>
              <w:rPr>
                <w:noProof/>
                <w:webHidden/>
              </w:rPr>
            </w:r>
            <w:r>
              <w:rPr>
                <w:noProof/>
                <w:webHidden/>
              </w:rPr>
              <w:fldChar w:fldCharType="separate"/>
            </w:r>
            <w:r>
              <w:rPr>
                <w:noProof/>
                <w:webHidden/>
              </w:rPr>
              <w:t>24</w:t>
            </w:r>
            <w:r>
              <w:rPr>
                <w:noProof/>
                <w:webHidden/>
              </w:rPr>
              <w:fldChar w:fldCharType="end"/>
            </w:r>
          </w:hyperlink>
        </w:p>
        <w:p w14:paraId="75D8B980" w14:textId="7052E297" w:rsidR="001E7A9B" w:rsidRDefault="001E7A9B">
          <w:pPr>
            <w:pStyle w:val="TOC2"/>
            <w:tabs>
              <w:tab w:val="right" w:leader="dot" w:pos="8630"/>
            </w:tabs>
            <w:rPr>
              <w:rFonts w:asciiTheme="minorHAnsi" w:hAnsiTheme="minorHAnsi"/>
              <w:noProof/>
              <w:kern w:val="2"/>
              <w:szCs w:val="24"/>
              <w14:ligatures w14:val="standardContextual"/>
            </w:rPr>
          </w:pPr>
          <w:hyperlink w:anchor="_Toc219574879" w:history="1">
            <w:r w:rsidRPr="00026FE6">
              <w:rPr>
                <w:rStyle w:val="Hyperlink"/>
                <w:noProof/>
              </w:rPr>
              <w:t>3.1.5 Functional Requirements</w:t>
            </w:r>
            <w:r>
              <w:rPr>
                <w:noProof/>
                <w:webHidden/>
              </w:rPr>
              <w:tab/>
            </w:r>
            <w:r>
              <w:rPr>
                <w:noProof/>
                <w:webHidden/>
              </w:rPr>
              <w:fldChar w:fldCharType="begin"/>
            </w:r>
            <w:r>
              <w:rPr>
                <w:noProof/>
                <w:webHidden/>
              </w:rPr>
              <w:instrText xml:space="preserve"> PAGEREF _Toc219574879 \h </w:instrText>
            </w:r>
            <w:r>
              <w:rPr>
                <w:noProof/>
                <w:webHidden/>
              </w:rPr>
            </w:r>
            <w:r>
              <w:rPr>
                <w:noProof/>
                <w:webHidden/>
              </w:rPr>
              <w:fldChar w:fldCharType="separate"/>
            </w:r>
            <w:r>
              <w:rPr>
                <w:noProof/>
                <w:webHidden/>
              </w:rPr>
              <w:t>25</w:t>
            </w:r>
            <w:r>
              <w:rPr>
                <w:noProof/>
                <w:webHidden/>
              </w:rPr>
              <w:fldChar w:fldCharType="end"/>
            </w:r>
          </w:hyperlink>
        </w:p>
        <w:p w14:paraId="16515E29" w14:textId="3F21F3A6" w:rsidR="001E7A9B" w:rsidRDefault="001E7A9B">
          <w:pPr>
            <w:pStyle w:val="TOC2"/>
            <w:tabs>
              <w:tab w:val="right" w:leader="dot" w:pos="8630"/>
            </w:tabs>
            <w:rPr>
              <w:rFonts w:asciiTheme="minorHAnsi" w:hAnsiTheme="minorHAnsi"/>
              <w:noProof/>
              <w:kern w:val="2"/>
              <w:szCs w:val="24"/>
              <w14:ligatures w14:val="standardContextual"/>
            </w:rPr>
          </w:pPr>
          <w:hyperlink w:anchor="_Toc219574880" w:history="1">
            <w:r w:rsidRPr="00026FE6">
              <w:rPr>
                <w:rStyle w:val="Hyperlink"/>
                <w:noProof/>
              </w:rPr>
              <w:t>Authentication &amp; Authorization</w:t>
            </w:r>
            <w:r>
              <w:rPr>
                <w:noProof/>
                <w:webHidden/>
              </w:rPr>
              <w:tab/>
            </w:r>
            <w:r>
              <w:rPr>
                <w:noProof/>
                <w:webHidden/>
              </w:rPr>
              <w:fldChar w:fldCharType="begin"/>
            </w:r>
            <w:r>
              <w:rPr>
                <w:noProof/>
                <w:webHidden/>
              </w:rPr>
              <w:instrText xml:space="preserve"> PAGEREF _Toc219574880 \h </w:instrText>
            </w:r>
            <w:r>
              <w:rPr>
                <w:noProof/>
                <w:webHidden/>
              </w:rPr>
            </w:r>
            <w:r>
              <w:rPr>
                <w:noProof/>
                <w:webHidden/>
              </w:rPr>
              <w:fldChar w:fldCharType="separate"/>
            </w:r>
            <w:r>
              <w:rPr>
                <w:noProof/>
                <w:webHidden/>
              </w:rPr>
              <w:t>25</w:t>
            </w:r>
            <w:r>
              <w:rPr>
                <w:noProof/>
                <w:webHidden/>
              </w:rPr>
              <w:fldChar w:fldCharType="end"/>
            </w:r>
          </w:hyperlink>
        </w:p>
        <w:p w14:paraId="4A960BB5" w14:textId="01A54C48" w:rsidR="001E7A9B" w:rsidRDefault="001E7A9B">
          <w:pPr>
            <w:pStyle w:val="TOC2"/>
            <w:tabs>
              <w:tab w:val="right" w:leader="dot" w:pos="8630"/>
            </w:tabs>
            <w:rPr>
              <w:rFonts w:asciiTheme="minorHAnsi" w:hAnsiTheme="minorHAnsi"/>
              <w:noProof/>
              <w:kern w:val="2"/>
              <w:szCs w:val="24"/>
              <w14:ligatures w14:val="standardContextual"/>
            </w:rPr>
          </w:pPr>
          <w:hyperlink w:anchor="_Toc219574881" w:history="1">
            <w:r w:rsidRPr="00026FE6">
              <w:rPr>
                <w:rStyle w:val="Hyperlink"/>
                <w:noProof/>
              </w:rPr>
              <w:t>Claims Processing</w:t>
            </w:r>
            <w:r>
              <w:rPr>
                <w:noProof/>
                <w:webHidden/>
              </w:rPr>
              <w:tab/>
            </w:r>
            <w:r>
              <w:rPr>
                <w:noProof/>
                <w:webHidden/>
              </w:rPr>
              <w:fldChar w:fldCharType="begin"/>
            </w:r>
            <w:r>
              <w:rPr>
                <w:noProof/>
                <w:webHidden/>
              </w:rPr>
              <w:instrText xml:space="preserve"> PAGEREF _Toc219574881 \h </w:instrText>
            </w:r>
            <w:r>
              <w:rPr>
                <w:noProof/>
                <w:webHidden/>
              </w:rPr>
            </w:r>
            <w:r>
              <w:rPr>
                <w:noProof/>
                <w:webHidden/>
              </w:rPr>
              <w:fldChar w:fldCharType="separate"/>
            </w:r>
            <w:r>
              <w:rPr>
                <w:noProof/>
                <w:webHidden/>
              </w:rPr>
              <w:t>25</w:t>
            </w:r>
            <w:r>
              <w:rPr>
                <w:noProof/>
                <w:webHidden/>
              </w:rPr>
              <w:fldChar w:fldCharType="end"/>
            </w:r>
          </w:hyperlink>
        </w:p>
        <w:p w14:paraId="794BFD29" w14:textId="7437AF04" w:rsidR="001E7A9B" w:rsidRDefault="001E7A9B">
          <w:pPr>
            <w:pStyle w:val="TOC2"/>
            <w:tabs>
              <w:tab w:val="right" w:leader="dot" w:pos="8630"/>
            </w:tabs>
            <w:rPr>
              <w:rFonts w:asciiTheme="minorHAnsi" w:hAnsiTheme="minorHAnsi"/>
              <w:noProof/>
              <w:kern w:val="2"/>
              <w:szCs w:val="24"/>
              <w14:ligatures w14:val="standardContextual"/>
            </w:rPr>
          </w:pPr>
          <w:hyperlink w:anchor="_Toc219574882" w:history="1">
            <w:r w:rsidRPr="00026FE6">
              <w:rPr>
                <w:rStyle w:val="Hyperlink"/>
                <w:noProof/>
              </w:rPr>
              <w:t>Medical Requests</w:t>
            </w:r>
            <w:r>
              <w:rPr>
                <w:noProof/>
                <w:webHidden/>
              </w:rPr>
              <w:tab/>
            </w:r>
            <w:r>
              <w:rPr>
                <w:noProof/>
                <w:webHidden/>
              </w:rPr>
              <w:fldChar w:fldCharType="begin"/>
            </w:r>
            <w:r>
              <w:rPr>
                <w:noProof/>
                <w:webHidden/>
              </w:rPr>
              <w:instrText xml:space="preserve"> PAGEREF _Toc219574882 \h </w:instrText>
            </w:r>
            <w:r>
              <w:rPr>
                <w:noProof/>
                <w:webHidden/>
              </w:rPr>
            </w:r>
            <w:r>
              <w:rPr>
                <w:noProof/>
                <w:webHidden/>
              </w:rPr>
              <w:fldChar w:fldCharType="separate"/>
            </w:r>
            <w:r>
              <w:rPr>
                <w:noProof/>
                <w:webHidden/>
              </w:rPr>
              <w:t>25</w:t>
            </w:r>
            <w:r>
              <w:rPr>
                <w:noProof/>
                <w:webHidden/>
              </w:rPr>
              <w:fldChar w:fldCharType="end"/>
            </w:r>
          </w:hyperlink>
        </w:p>
        <w:p w14:paraId="733C0900" w14:textId="6158F389" w:rsidR="001E7A9B" w:rsidRDefault="001E7A9B">
          <w:pPr>
            <w:pStyle w:val="TOC3"/>
            <w:tabs>
              <w:tab w:val="right" w:leader="dot" w:pos="8630"/>
            </w:tabs>
            <w:rPr>
              <w:rFonts w:asciiTheme="minorHAnsi" w:hAnsiTheme="minorHAnsi"/>
              <w:noProof/>
              <w:kern w:val="2"/>
              <w:szCs w:val="24"/>
              <w14:ligatures w14:val="standardContextual"/>
            </w:rPr>
          </w:pPr>
          <w:hyperlink w:anchor="_Toc219574883" w:history="1">
            <w:r w:rsidRPr="00026FE6">
              <w:rPr>
                <w:rStyle w:val="Hyperlink"/>
                <w:noProof/>
              </w:rPr>
              <w:t>Healthcare Provider Management</w:t>
            </w:r>
            <w:r>
              <w:rPr>
                <w:noProof/>
                <w:webHidden/>
              </w:rPr>
              <w:tab/>
            </w:r>
            <w:r>
              <w:rPr>
                <w:noProof/>
                <w:webHidden/>
              </w:rPr>
              <w:fldChar w:fldCharType="begin"/>
            </w:r>
            <w:r>
              <w:rPr>
                <w:noProof/>
                <w:webHidden/>
              </w:rPr>
              <w:instrText xml:space="preserve"> PAGEREF _Toc219574883 \h </w:instrText>
            </w:r>
            <w:r>
              <w:rPr>
                <w:noProof/>
                <w:webHidden/>
              </w:rPr>
            </w:r>
            <w:r>
              <w:rPr>
                <w:noProof/>
                <w:webHidden/>
              </w:rPr>
              <w:fldChar w:fldCharType="separate"/>
            </w:r>
            <w:r>
              <w:rPr>
                <w:noProof/>
                <w:webHidden/>
              </w:rPr>
              <w:t>25</w:t>
            </w:r>
            <w:r>
              <w:rPr>
                <w:noProof/>
                <w:webHidden/>
              </w:rPr>
              <w:fldChar w:fldCharType="end"/>
            </w:r>
          </w:hyperlink>
        </w:p>
        <w:p w14:paraId="61322F9F" w14:textId="52CB5020" w:rsidR="001E7A9B" w:rsidRDefault="001E7A9B">
          <w:pPr>
            <w:pStyle w:val="TOC2"/>
            <w:tabs>
              <w:tab w:val="right" w:leader="dot" w:pos="8630"/>
            </w:tabs>
            <w:rPr>
              <w:rFonts w:asciiTheme="minorHAnsi" w:hAnsiTheme="minorHAnsi"/>
              <w:noProof/>
              <w:kern w:val="2"/>
              <w:szCs w:val="24"/>
              <w14:ligatures w14:val="standardContextual"/>
            </w:rPr>
          </w:pPr>
          <w:hyperlink w:anchor="_Toc219574884" w:history="1">
            <w:r w:rsidRPr="00026FE6">
              <w:rPr>
                <w:rStyle w:val="Hyperlink"/>
                <w:noProof/>
              </w:rPr>
              <w:t>3.1.6 Non-Functional Requirements</w:t>
            </w:r>
            <w:r>
              <w:rPr>
                <w:noProof/>
                <w:webHidden/>
              </w:rPr>
              <w:tab/>
            </w:r>
            <w:r>
              <w:rPr>
                <w:noProof/>
                <w:webHidden/>
              </w:rPr>
              <w:fldChar w:fldCharType="begin"/>
            </w:r>
            <w:r>
              <w:rPr>
                <w:noProof/>
                <w:webHidden/>
              </w:rPr>
              <w:instrText xml:space="preserve"> PAGEREF _Toc219574884 \h </w:instrText>
            </w:r>
            <w:r>
              <w:rPr>
                <w:noProof/>
                <w:webHidden/>
              </w:rPr>
            </w:r>
            <w:r>
              <w:rPr>
                <w:noProof/>
                <w:webHidden/>
              </w:rPr>
              <w:fldChar w:fldCharType="separate"/>
            </w:r>
            <w:r>
              <w:rPr>
                <w:noProof/>
                <w:webHidden/>
              </w:rPr>
              <w:t>26</w:t>
            </w:r>
            <w:r>
              <w:rPr>
                <w:noProof/>
                <w:webHidden/>
              </w:rPr>
              <w:fldChar w:fldCharType="end"/>
            </w:r>
          </w:hyperlink>
        </w:p>
        <w:p w14:paraId="5D59D2E2" w14:textId="5D9A26AA" w:rsidR="001E7A9B" w:rsidRDefault="001E7A9B">
          <w:pPr>
            <w:pStyle w:val="TOC3"/>
            <w:tabs>
              <w:tab w:val="right" w:leader="dot" w:pos="8630"/>
            </w:tabs>
            <w:rPr>
              <w:rFonts w:asciiTheme="minorHAnsi" w:hAnsiTheme="minorHAnsi"/>
              <w:noProof/>
              <w:kern w:val="2"/>
              <w:szCs w:val="24"/>
              <w14:ligatures w14:val="standardContextual"/>
            </w:rPr>
          </w:pPr>
          <w:hyperlink w:anchor="_Toc219574885" w:history="1">
            <w:r w:rsidRPr="00026FE6">
              <w:rPr>
                <w:rStyle w:val="Hyperlink"/>
                <w:noProof/>
              </w:rPr>
              <w:t>Usability</w:t>
            </w:r>
            <w:r>
              <w:rPr>
                <w:noProof/>
                <w:webHidden/>
              </w:rPr>
              <w:tab/>
            </w:r>
            <w:r>
              <w:rPr>
                <w:noProof/>
                <w:webHidden/>
              </w:rPr>
              <w:fldChar w:fldCharType="begin"/>
            </w:r>
            <w:r>
              <w:rPr>
                <w:noProof/>
                <w:webHidden/>
              </w:rPr>
              <w:instrText xml:space="preserve"> PAGEREF _Toc219574885 \h </w:instrText>
            </w:r>
            <w:r>
              <w:rPr>
                <w:noProof/>
                <w:webHidden/>
              </w:rPr>
            </w:r>
            <w:r>
              <w:rPr>
                <w:noProof/>
                <w:webHidden/>
              </w:rPr>
              <w:fldChar w:fldCharType="separate"/>
            </w:r>
            <w:r>
              <w:rPr>
                <w:noProof/>
                <w:webHidden/>
              </w:rPr>
              <w:t>26</w:t>
            </w:r>
            <w:r>
              <w:rPr>
                <w:noProof/>
                <w:webHidden/>
              </w:rPr>
              <w:fldChar w:fldCharType="end"/>
            </w:r>
          </w:hyperlink>
        </w:p>
        <w:p w14:paraId="59FC060F" w14:textId="50A84309" w:rsidR="001E7A9B" w:rsidRDefault="001E7A9B">
          <w:pPr>
            <w:pStyle w:val="TOC3"/>
            <w:tabs>
              <w:tab w:val="right" w:leader="dot" w:pos="8630"/>
            </w:tabs>
            <w:rPr>
              <w:rFonts w:asciiTheme="minorHAnsi" w:hAnsiTheme="minorHAnsi"/>
              <w:noProof/>
              <w:kern w:val="2"/>
              <w:szCs w:val="24"/>
              <w14:ligatures w14:val="standardContextual"/>
            </w:rPr>
          </w:pPr>
          <w:hyperlink w:anchor="_Toc219574886" w:history="1">
            <w:r w:rsidRPr="00026FE6">
              <w:rPr>
                <w:rStyle w:val="Hyperlink"/>
                <w:noProof/>
              </w:rPr>
              <w:t>Scalability</w:t>
            </w:r>
            <w:r>
              <w:rPr>
                <w:noProof/>
                <w:webHidden/>
              </w:rPr>
              <w:tab/>
            </w:r>
            <w:r>
              <w:rPr>
                <w:noProof/>
                <w:webHidden/>
              </w:rPr>
              <w:fldChar w:fldCharType="begin"/>
            </w:r>
            <w:r>
              <w:rPr>
                <w:noProof/>
                <w:webHidden/>
              </w:rPr>
              <w:instrText xml:space="preserve"> PAGEREF _Toc219574886 \h </w:instrText>
            </w:r>
            <w:r>
              <w:rPr>
                <w:noProof/>
                <w:webHidden/>
              </w:rPr>
            </w:r>
            <w:r>
              <w:rPr>
                <w:noProof/>
                <w:webHidden/>
              </w:rPr>
              <w:fldChar w:fldCharType="separate"/>
            </w:r>
            <w:r>
              <w:rPr>
                <w:noProof/>
                <w:webHidden/>
              </w:rPr>
              <w:t>26</w:t>
            </w:r>
            <w:r>
              <w:rPr>
                <w:noProof/>
                <w:webHidden/>
              </w:rPr>
              <w:fldChar w:fldCharType="end"/>
            </w:r>
          </w:hyperlink>
        </w:p>
        <w:p w14:paraId="3481651C" w14:textId="159E6300" w:rsidR="001E7A9B" w:rsidRDefault="001E7A9B">
          <w:pPr>
            <w:pStyle w:val="TOC3"/>
            <w:tabs>
              <w:tab w:val="right" w:leader="dot" w:pos="8630"/>
            </w:tabs>
            <w:rPr>
              <w:rFonts w:asciiTheme="minorHAnsi" w:hAnsiTheme="minorHAnsi"/>
              <w:noProof/>
              <w:kern w:val="2"/>
              <w:szCs w:val="24"/>
              <w14:ligatures w14:val="standardContextual"/>
            </w:rPr>
          </w:pPr>
          <w:hyperlink w:anchor="_Toc219574887" w:history="1">
            <w:r w:rsidRPr="00026FE6">
              <w:rPr>
                <w:rStyle w:val="Hyperlink"/>
                <w:noProof/>
              </w:rPr>
              <w:t>Availability</w:t>
            </w:r>
            <w:r>
              <w:rPr>
                <w:noProof/>
                <w:webHidden/>
              </w:rPr>
              <w:tab/>
            </w:r>
            <w:r>
              <w:rPr>
                <w:noProof/>
                <w:webHidden/>
              </w:rPr>
              <w:fldChar w:fldCharType="begin"/>
            </w:r>
            <w:r>
              <w:rPr>
                <w:noProof/>
                <w:webHidden/>
              </w:rPr>
              <w:instrText xml:space="preserve"> PAGEREF _Toc219574887 \h </w:instrText>
            </w:r>
            <w:r>
              <w:rPr>
                <w:noProof/>
                <w:webHidden/>
              </w:rPr>
            </w:r>
            <w:r>
              <w:rPr>
                <w:noProof/>
                <w:webHidden/>
              </w:rPr>
              <w:fldChar w:fldCharType="separate"/>
            </w:r>
            <w:r>
              <w:rPr>
                <w:noProof/>
                <w:webHidden/>
              </w:rPr>
              <w:t>26</w:t>
            </w:r>
            <w:r>
              <w:rPr>
                <w:noProof/>
                <w:webHidden/>
              </w:rPr>
              <w:fldChar w:fldCharType="end"/>
            </w:r>
          </w:hyperlink>
        </w:p>
        <w:p w14:paraId="6310C015" w14:textId="1A58B29C" w:rsidR="001E7A9B" w:rsidRDefault="001E7A9B">
          <w:pPr>
            <w:pStyle w:val="TOC3"/>
            <w:tabs>
              <w:tab w:val="right" w:leader="dot" w:pos="8630"/>
            </w:tabs>
            <w:rPr>
              <w:rFonts w:asciiTheme="minorHAnsi" w:hAnsiTheme="minorHAnsi"/>
              <w:noProof/>
              <w:kern w:val="2"/>
              <w:szCs w:val="24"/>
              <w14:ligatures w14:val="standardContextual"/>
            </w:rPr>
          </w:pPr>
          <w:hyperlink w:anchor="_Toc219574888" w:history="1">
            <w:r w:rsidRPr="00026FE6">
              <w:rPr>
                <w:rStyle w:val="Hyperlink"/>
                <w:noProof/>
              </w:rPr>
              <w:t>Performance</w:t>
            </w:r>
            <w:r>
              <w:rPr>
                <w:noProof/>
                <w:webHidden/>
              </w:rPr>
              <w:tab/>
            </w:r>
            <w:r>
              <w:rPr>
                <w:noProof/>
                <w:webHidden/>
              </w:rPr>
              <w:fldChar w:fldCharType="begin"/>
            </w:r>
            <w:r>
              <w:rPr>
                <w:noProof/>
                <w:webHidden/>
              </w:rPr>
              <w:instrText xml:space="preserve"> PAGEREF _Toc219574888 \h </w:instrText>
            </w:r>
            <w:r>
              <w:rPr>
                <w:noProof/>
                <w:webHidden/>
              </w:rPr>
            </w:r>
            <w:r>
              <w:rPr>
                <w:noProof/>
                <w:webHidden/>
              </w:rPr>
              <w:fldChar w:fldCharType="separate"/>
            </w:r>
            <w:r>
              <w:rPr>
                <w:noProof/>
                <w:webHidden/>
              </w:rPr>
              <w:t>26</w:t>
            </w:r>
            <w:r>
              <w:rPr>
                <w:noProof/>
                <w:webHidden/>
              </w:rPr>
              <w:fldChar w:fldCharType="end"/>
            </w:r>
          </w:hyperlink>
        </w:p>
        <w:p w14:paraId="14A5C876" w14:textId="4EBFE09C" w:rsidR="001E7A9B" w:rsidRDefault="001E7A9B">
          <w:pPr>
            <w:pStyle w:val="TOC3"/>
            <w:tabs>
              <w:tab w:val="right" w:leader="dot" w:pos="8630"/>
            </w:tabs>
            <w:rPr>
              <w:rFonts w:asciiTheme="minorHAnsi" w:hAnsiTheme="minorHAnsi"/>
              <w:noProof/>
              <w:kern w:val="2"/>
              <w:szCs w:val="24"/>
              <w14:ligatures w14:val="standardContextual"/>
            </w:rPr>
          </w:pPr>
          <w:hyperlink w:anchor="_Toc219574889" w:history="1">
            <w:r w:rsidRPr="00026FE6">
              <w:rPr>
                <w:rStyle w:val="Hyperlink"/>
                <w:noProof/>
              </w:rPr>
              <w:t>Security</w:t>
            </w:r>
            <w:r>
              <w:rPr>
                <w:noProof/>
                <w:webHidden/>
              </w:rPr>
              <w:tab/>
            </w:r>
            <w:r>
              <w:rPr>
                <w:noProof/>
                <w:webHidden/>
              </w:rPr>
              <w:fldChar w:fldCharType="begin"/>
            </w:r>
            <w:r>
              <w:rPr>
                <w:noProof/>
                <w:webHidden/>
              </w:rPr>
              <w:instrText xml:space="preserve"> PAGEREF _Toc219574889 \h </w:instrText>
            </w:r>
            <w:r>
              <w:rPr>
                <w:noProof/>
                <w:webHidden/>
              </w:rPr>
            </w:r>
            <w:r>
              <w:rPr>
                <w:noProof/>
                <w:webHidden/>
              </w:rPr>
              <w:fldChar w:fldCharType="separate"/>
            </w:r>
            <w:r>
              <w:rPr>
                <w:noProof/>
                <w:webHidden/>
              </w:rPr>
              <w:t>26</w:t>
            </w:r>
            <w:r>
              <w:rPr>
                <w:noProof/>
                <w:webHidden/>
              </w:rPr>
              <w:fldChar w:fldCharType="end"/>
            </w:r>
          </w:hyperlink>
        </w:p>
        <w:p w14:paraId="370820BF" w14:textId="752BA26A" w:rsidR="001E7A9B" w:rsidRDefault="001E7A9B">
          <w:pPr>
            <w:pStyle w:val="TOC1"/>
            <w:rPr>
              <w:rFonts w:asciiTheme="minorHAnsi" w:hAnsiTheme="minorHAnsi"/>
              <w:noProof/>
              <w:kern w:val="2"/>
              <w:szCs w:val="24"/>
              <w14:ligatures w14:val="standardContextual"/>
            </w:rPr>
          </w:pPr>
          <w:hyperlink w:anchor="_Toc219574890" w:history="1">
            <w:r w:rsidRPr="00026FE6">
              <w:rPr>
                <w:rStyle w:val="Hyperlink"/>
                <w:rFonts w:asciiTheme="majorBidi" w:hAnsiTheme="majorBidi"/>
                <w:noProof/>
              </w:rPr>
              <w:t>3.2 Functional Decomposition</w:t>
            </w:r>
            <w:r>
              <w:rPr>
                <w:noProof/>
                <w:webHidden/>
              </w:rPr>
              <w:tab/>
            </w:r>
            <w:r>
              <w:rPr>
                <w:noProof/>
                <w:webHidden/>
              </w:rPr>
              <w:fldChar w:fldCharType="begin"/>
            </w:r>
            <w:r>
              <w:rPr>
                <w:noProof/>
                <w:webHidden/>
              </w:rPr>
              <w:instrText xml:space="preserve"> PAGEREF _Toc219574890 \h </w:instrText>
            </w:r>
            <w:r>
              <w:rPr>
                <w:noProof/>
                <w:webHidden/>
              </w:rPr>
            </w:r>
            <w:r>
              <w:rPr>
                <w:noProof/>
                <w:webHidden/>
              </w:rPr>
              <w:fldChar w:fldCharType="separate"/>
            </w:r>
            <w:r>
              <w:rPr>
                <w:noProof/>
                <w:webHidden/>
              </w:rPr>
              <w:t>27</w:t>
            </w:r>
            <w:r>
              <w:rPr>
                <w:noProof/>
                <w:webHidden/>
              </w:rPr>
              <w:fldChar w:fldCharType="end"/>
            </w:r>
          </w:hyperlink>
        </w:p>
        <w:p w14:paraId="4DDD1CF9" w14:textId="4FE67CB2" w:rsidR="001E7A9B" w:rsidRDefault="001E7A9B">
          <w:pPr>
            <w:pStyle w:val="TOC2"/>
            <w:tabs>
              <w:tab w:val="right" w:leader="dot" w:pos="8630"/>
            </w:tabs>
            <w:rPr>
              <w:rFonts w:asciiTheme="minorHAnsi" w:hAnsiTheme="minorHAnsi"/>
              <w:noProof/>
              <w:kern w:val="2"/>
              <w:szCs w:val="24"/>
              <w14:ligatures w14:val="standardContextual"/>
            </w:rPr>
          </w:pPr>
          <w:hyperlink w:anchor="_Toc219574891" w:history="1">
            <w:r w:rsidRPr="00026FE6">
              <w:rPr>
                <w:rStyle w:val="Hyperlink"/>
                <w:rFonts w:asciiTheme="majorBidi" w:hAnsiTheme="majorBidi"/>
                <w:noProof/>
              </w:rPr>
              <w:t>3.2.1 Actors</w:t>
            </w:r>
            <w:r>
              <w:rPr>
                <w:noProof/>
                <w:webHidden/>
              </w:rPr>
              <w:tab/>
            </w:r>
            <w:r>
              <w:rPr>
                <w:noProof/>
                <w:webHidden/>
              </w:rPr>
              <w:fldChar w:fldCharType="begin"/>
            </w:r>
            <w:r>
              <w:rPr>
                <w:noProof/>
                <w:webHidden/>
              </w:rPr>
              <w:instrText xml:space="preserve"> PAGEREF _Toc219574891 \h </w:instrText>
            </w:r>
            <w:r>
              <w:rPr>
                <w:noProof/>
                <w:webHidden/>
              </w:rPr>
            </w:r>
            <w:r>
              <w:rPr>
                <w:noProof/>
                <w:webHidden/>
              </w:rPr>
              <w:fldChar w:fldCharType="separate"/>
            </w:r>
            <w:r>
              <w:rPr>
                <w:noProof/>
                <w:webHidden/>
              </w:rPr>
              <w:t>27</w:t>
            </w:r>
            <w:r>
              <w:rPr>
                <w:noProof/>
                <w:webHidden/>
              </w:rPr>
              <w:fldChar w:fldCharType="end"/>
            </w:r>
          </w:hyperlink>
        </w:p>
        <w:p w14:paraId="36AD5147" w14:textId="3EB55E1D" w:rsidR="001E7A9B" w:rsidRDefault="001E7A9B">
          <w:pPr>
            <w:pStyle w:val="TOC2"/>
            <w:tabs>
              <w:tab w:val="right" w:leader="dot" w:pos="8630"/>
            </w:tabs>
            <w:rPr>
              <w:rFonts w:asciiTheme="minorHAnsi" w:hAnsiTheme="minorHAnsi"/>
              <w:noProof/>
              <w:kern w:val="2"/>
              <w:szCs w:val="24"/>
              <w14:ligatures w14:val="standardContextual"/>
            </w:rPr>
          </w:pPr>
          <w:hyperlink w:anchor="_Toc219574892" w:history="1">
            <w:r w:rsidRPr="00026FE6">
              <w:rPr>
                <w:rStyle w:val="Hyperlink"/>
                <w:rFonts w:asciiTheme="majorBidi" w:hAnsiTheme="majorBidi"/>
                <w:noProof/>
              </w:rPr>
              <w:t>3.2.2 Use Cases</w:t>
            </w:r>
            <w:r>
              <w:rPr>
                <w:noProof/>
                <w:webHidden/>
              </w:rPr>
              <w:tab/>
            </w:r>
            <w:r>
              <w:rPr>
                <w:noProof/>
                <w:webHidden/>
              </w:rPr>
              <w:fldChar w:fldCharType="begin"/>
            </w:r>
            <w:r>
              <w:rPr>
                <w:noProof/>
                <w:webHidden/>
              </w:rPr>
              <w:instrText xml:space="preserve"> PAGEREF _Toc219574892 \h </w:instrText>
            </w:r>
            <w:r>
              <w:rPr>
                <w:noProof/>
                <w:webHidden/>
              </w:rPr>
            </w:r>
            <w:r>
              <w:rPr>
                <w:noProof/>
                <w:webHidden/>
              </w:rPr>
              <w:fldChar w:fldCharType="separate"/>
            </w:r>
            <w:r>
              <w:rPr>
                <w:noProof/>
                <w:webHidden/>
              </w:rPr>
              <w:t>28</w:t>
            </w:r>
            <w:r>
              <w:rPr>
                <w:noProof/>
                <w:webHidden/>
              </w:rPr>
              <w:fldChar w:fldCharType="end"/>
            </w:r>
          </w:hyperlink>
        </w:p>
        <w:p w14:paraId="3213DBF2" w14:textId="441CFAD4" w:rsidR="001E7A9B" w:rsidRDefault="001E7A9B">
          <w:pPr>
            <w:pStyle w:val="TOC2"/>
            <w:tabs>
              <w:tab w:val="right" w:leader="dot" w:pos="8630"/>
            </w:tabs>
            <w:rPr>
              <w:rFonts w:asciiTheme="minorHAnsi" w:hAnsiTheme="minorHAnsi"/>
              <w:noProof/>
              <w:kern w:val="2"/>
              <w:szCs w:val="24"/>
              <w14:ligatures w14:val="standardContextual"/>
            </w:rPr>
          </w:pPr>
          <w:hyperlink w:anchor="_Toc219574893" w:history="1">
            <w:r w:rsidRPr="00026FE6">
              <w:rPr>
                <w:rStyle w:val="Hyperlink"/>
                <w:rFonts w:asciiTheme="majorBidi" w:hAnsiTheme="majorBidi"/>
                <w:noProof/>
              </w:rPr>
              <w:t>3.2.3 Use Case Diagram</w:t>
            </w:r>
            <w:r>
              <w:rPr>
                <w:noProof/>
                <w:webHidden/>
              </w:rPr>
              <w:tab/>
            </w:r>
            <w:r>
              <w:rPr>
                <w:noProof/>
                <w:webHidden/>
              </w:rPr>
              <w:fldChar w:fldCharType="begin"/>
            </w:r>
            <w:r>
              <w:rPr>
                <w:noProof/>
                <w:webHidden/>
              </w:rPr>
              <w:instrText xml:space="preserve"> PAGEREF _Toc219574893 \h </w:instrText>
            </w:r>
            <w:r>
              <w:rPr>
                <w:noProof/>
                <w:webHidden/>
              </w:rPr>
            </w:r>
            <w:r>
              <w:rPr>
                <w:noProof/>
                <w:webHidden/>
              </w:rPr>
              <w:fldChar w:fldCharType="separate"/>
            </w:r>
            <w:r>
              <w:rPr>
                <w:noProof/>
                <w:webHidden/>
              </w:rPr>
              <w:t>34</w:t>
            </w:r>
            <w:r>
              <w:rPr>
                <w:noProof/>
                <w:webHidden/>
              </w:rPr>
              <w:fldChar w:fldCharType="end"/>
            </w:r>
          </w:hyperlink>
        </w:p>
        <w:p w14:paraId="3EE9B3DF" w14:textId="00B8E142" w:rsidR="001E7A9B" w:rsidRDefault="001E7A9B">
          <w:pPr>
            <w:pStyle w:val="TOC1"/>
            <w:rPr>
              <w:rFonts w:asciiTheme="minorHAnsi" w:hAnsiTheme="minorHAnsi"/>
              <w:noProof/>
              <w:kern w:val="2"/>
              <w:szCs w:val="24"/>
              <w14:ligatures w14:val="standardContextual"/>
            </w:rPr>
          </w:pPr>
          <w:hyperlink w:anchor="_Toc219574894" w:history="1">
            <w:r w:rsidRPr="00026FE6">
              <w:rPr>
                <w:rStyle w:val="Hyperlink"/>
                <w:noProof/>
              </w:rPr>
              <w:t>3.3 System Models</w:t>
            </w:r>
            <w:r>
              <w:rPr>
                <w:noProof/>
                <w:webHidden/>
              </w:rPr>
              <w:tab/>
            </w:r>
            <w:r>
              <w:rPr>
                <w:noProof/>
                <w:webHidden/>
              </w:rPr>
              <w:fldChar w:fldCharType="begin"/>
            </w:r>
            <w:r>
              <w:rPr>
                <w:noProof/>
                <w:webHidden/>
              </w:rPr>
              <w:instrText xml:space="preserve"> PAGEREF _Toc219574894 \h </w:instrText>
            </w:r>
            <w:r>
              <w:rPr>
                <w:noProof/>
                <w:webHidden/>
              </w:rPr>
            </w:r>
            <w:r>
              <w:rPr>
                <w:noProof/>
                <w:webHidden/>
              </w:rPr>
              <w:fldChar w:fldCharType="separate"/>
            </w:r>
            <w:r>
              <w:rPr>
                <w:noProof/>
                <w:webHidden/>
              </w:rPr>
              <w:t>35</w:t>
            </w:r>
            <w:r>
              <w:rPr>
                <w:noProof/>
                <w:webHidden/>
              </w:rPr>
              <w:fldChar w:fldCharType="end"/>
            </w:r>
          </w:hyperlink>
        </w:p>
        <w:p w14:paraId="26A64D80" w14:textId="3B561410" w:rsidR="001E7A9B" w:rsidRDefault="001E7A9B">
          <w:pPr>
            <w:pStyle w:val="TOC2"/>
            <w:tabs>
              <w:tab w:val="right" w:leader="dot" w:pos="8630"/>
            </w:tabs>
            <w:rPr>
              <w:rFonts w:asciiTheme="minorHAnsi" w:hAnsiTheme="minorHAnsi"/>
              <w:noProof/>
              <w:kern w:val="2"/>
              <w:szCs w:val="24"/>
              <w14:ligatures w14:val="standardContextual"/>
            </w:rPr>
          </w:pPr>
          <w:hyperlink w:anchor="_Toc219574895" w:history="1">
            <w:r w:rsidRPr="00026FE6">
              <w:rPr>
                <w:rStyle w:val="Hyperlink"/>
                <w:noProof/>
              </w:rPr>
              <w:t>3.3.1 Class Diagram</w:t>
            </w:r>
            <w:r>
              <w:rPr>
                <w:noProof/>
                <w:webHidden/>
              </w:rPr>
              <w:tab/>
            </w:r>
            <w:r>
              <w:rPr>
                <w:noProof/>
                <w:webHidden/>
              </w:rPr>
              <w:fldChar w:fldCharType="begin"/>
            </w:r>
            <w:r>
              <w:rPr>
                <w:noProof/>
                <w:webHidden/>
              </w:rPr>
              <w:instrText xml:space="preserve"> PAGEREF _Toc219574895 \h </w:instrText>
            </w:r>
            <w:r>
              <w:rPr>
                <w:noProof/>
                <w:webHidden/>
              </w:rPr>
            </w:r>
            <w:r>
              <w:rPr>
                <w:noProof/>
                <w:webHidden/>
              </w:rPr>
              <w:fldChar w:fldCharType="separate"/>
            </w:r>
            <w:r>
              <w:rPr>
                <w:noProof/>
                <w:webHidden/>
              </w:rPr>
              <w:t>35</w:t>
            </w:r>
            <w:r>
              <w:rPr>
                <w:noProof/>
                <w:webHidden/>
              </w:rPr>
              <w:fldChar w:fldCharType="end"/>
            </w:r>
          </w:hyperlink>
        </w:p>
        <w:p w14:paraId="54F7F905" w14:textId="436063F6" w:rsidR="001E7A9B" w:rsidRDefault="001E7A9B">
          <w:pPr>
            <w:pStyle w:val="TOC2"/>
            <w:tabs>
              <w:tab w:val="right" w:leader="dot" w:pos="8630"/>
            </w:tabs>
            <w:rPr>
              <w:rFonts w:asciiTheme="minorHAnsi" w:hAnsiTheme="minorHAnsi"/>
              <w:noProof/>
              <w:kern w:val="2"/>
              <w:szCs w:val="24"/>
              <w14:ligatures w14:val="standardContextual"/>
            </w:rPr>
          </w:pPr>
          <w:hyperlink w:anchor="_Toc219574896" w:history="1">
            <w:r w:rsidRPr="00026FE6">
              <w:rPr>
                <w:rStyle w:val="Hyperlink"/>
                <w:noProof/>
              </w:rPr>
              <w:t>3.3.2 Sequence Diagram - Claims Workflow</w:t>
            </w:r>
            <w:r>
              <w:rPr>
                <w:noProof/>
                <w:webHidden/>
              </w:rPr>
              <w:tab/>
            </w:r>
            <w:r>
              <w:rPr>
                <w:noProof/>
                <w:webHidden/>
              </w:rPr>
              <w:fldChar w:fldCharType="begin"/>
            </w:r>
            <w:r>
              <w:rPr>
                <w:noProof/>
                <w:webHidden/>
              </w:rPr>
              <w:instrText xml:space="preserve"> PAGEREF _Toc219574896 \h </w:instrText>
            </w:r>
            <w:r>
              <w:rPr>
                <w:noProof/>
                <w:webHidden/>
              </w:rPr>
            </w:r>
            <w:r>
              <w:rPr>
                <w:noProof/>
                <w:webHidden/>
              </w:rPr>
              <w:fldChar w:fldCharType="separate"/>
            </w:r>
            <w:r>
              <w:rPr>
                <w:noProof/>
                <w:webHidden/>
              </w:rPr>
              <w:t>36</w:t>
            </w:r>
            <w:r>
              <w:rPr>
                <w:noProof/>
                <w:webHidden/>
              </w:rPr>
              <w:fldChar w:fldCharType="end"/>
            </w:r>
          </w:hyperlink>
        </w:p>
        <w:p w14:paraId="481926A2" w14:textId="476C9772" w:rsidR="001E7A9B" w:rsidRDefault="001E7A9B">
          <w:pPr>
            <w:pStyle w:val="TOC2"/>
            <w:tabs>
              <w:tab w:val="right" w:leader="dot" w:pos="8630"/>
            </w:tabs>
            <w:rPr>
              <w:rFonts w:asciiTheme="minorHAnsi" w:hAnsiTheme="minorHAnsi"/>
              <w:noProof/>
              <w:kern w:val="2"/>
              <w:szCs w:val="24"/>
              <w14:ligatures w14:val="standardContextual"/>
            </w:rPr>
          </w:pPr>
          <w:hyperlink w:anchor="_Toc219574897" w:history="1">
            <w:r w:rsidRPr="00026FE6">
              <w:rPr>
                <w:rStyle w:val="Hyperlink"/>
                <w:noProof/>
              </w:rPr>
              <w:t>3.3.3 Sequence Diagram - Prescription Workflow</w:t>
            </w:r>
            <w:r>
              <w:rPr>
                <w:noProof/>
                <w:webHidden/>
              </w:rPr>
              <w:tab/>
            </w:r>
            <w:r>
              <w:rPr>
                <w:noProof/>
                <w:webHidden/>
              </w:rPr>
              <w:fldChar w:fldCharType="begin"/>
            </w:r>
            <w:r>
              <w:rPr>
                <w:noProof/>
                <w:webHidden/>
              </w:rPr>
              <w:instrText xml:space="preserve"> PAGEREF _Toc219574897 \h </w:instrText>
            </w:r>
            <w:r>
              <w:rPr>
                <w:noProof/>
                <w:webHidden/>
              </w:rPr>
            </w:r>
            <w:r>
              <w:rPr>
                <w:noProof/>
                <w:webHidden/>
              </w:rPr>
              <w:fldChar w:fldCharType="separate"/>
            </w:r>
            <w:r>
              <w:rPr>
                <w:noProof/>
                <w:webHidden/>
              </w:rPr>
              <w:t>37</w:t>
            </w:r>
            <w:r>
              <w:rPr>
                <w:noProof/>
                <w:webHidden/>
              </w:rPr>
              <w:fldChar w:fldCharType="end"/>
            </w:r>
          </w:hyperlink>
        </w:p>
        <w:p w14:paraId="07EBEB53" w14:textId="51221AC8" w:rsidR="001E7A9B" w:rsidRDefault="001E7A9B">
          <w:pPr>
            <w:pStyle w:val="TOC2"/>
            <w:tabs>
              <w:tab w:val="right" w:leader="dot" w:pos="8630"/>
            </w:tabs>
            <w:rPr>
              <w:rFonts w:asciiTheme="minorHAnsi" w:hAnsiTheme="minorHAnsi"/>
              <w:noProof/>
              <w:kern w:val="2"/>
              <w:szCs w:val="24"/>
              <w14:ligatures w14:val="standardContextual"/>
            </w:rPr>
          </w:pPr>
          <w:hyperlink w:anchor="_Toc219574898" w:history="1">
            <w:r w:rsidRPr="00026FE6">
              <w:rPr>
                <w:rStyle w:val="Hyperlink"/>
                <w:noProof/>
              </w:rPr>
              <w:t>3.3.4 Activity Diagram - User Registration</w:t>
            </w:r>
            <w:r>
              <w:rPr>
                <w:noProof/>
                <w:webHidden/>
              </w:rPr>
              <w:tab/>
            </w:r>
            <w:r>
              <w:rPr>
                <w:noProof/>
                <w:webHidden/>
              </w:rPr>
              <w:fldChar w:fldCharType="begin"/>
            </w:r>
            <w:r>
              <w:rPr>
                <w:noProof/>
                <w:webHidden/>
              </w:rPr>
              <w:instrText xml:space="preserve"> PAGEREF _Toc219574898 \h </w:instrText>
            </w:r>
            <w:r>
              <w:rPr>
                <w:noProof/>
                <w:webHidden/>
              </w:rPr>
            </w:r>
            <w:r>
              <w:rPr>
                <w:noProof/>
                <w:webHidden/>
              </w:rPr>
              <w:fldChar w:fldCharType="separate"/>
            </w:r>
            <w:r>
              <w:rPr>
                <w:noProof/>
                <w:webHidden/>
              </w:rPr>
              <w:t>37</w:t>
            </w:r>
            <w:r>
              <w:rPr>
                <w:noProof/>
                <w:webHidden/>
              </w:rPr>
              <w:fldChar w:fldCharType="end"/>
            </w:r>
          </w:hyperlink>
        </w:p>
        <w:p w14:paraId="00AF73CC" w14:textId="1D877A27" w:rsidR="001E7A9B" w:rsidRDefault="001E7A9B">
          <w:pPr>
            <w:pStyle w:val="TOC2"/>
            <w:tabs>
              <w:tab w:val="right" w:leader="dot" w:pos="8630"/>
            </w:tabs>
            <w:rPr>
              <w:rFonts w:asciiTheme="minorHAnsi" w:hAnsiTheme="minorHAnsi"/>
              <w:noProof/>
              <w:kern w:val="2"/>
              <w:szCs w:val="24"/>
              <w14:ligatures w14:val="standardContextual"/>
            </w:rPr>
          </w:pPr>
          <w:hyperlink w:anchor="_Toc219574899" w:history="1">
            <w:r w:rsidRPr="00026FE6">
              <w:rPr>
                <w:rStyle w:val="Hyperlink"/>
                <w:noProof/>
              </w:rPr>
              <w:t>3.3.5 Activity Diagram - Claims Processing</w:t>
            </w:r>
            <w:r>
              <w:rPr>
                <w:noProof/>
                <w:webHidden/>
              </w:rPr>
              <w:tab/>
            </w:r>
            <w:r>
              <w:rPr>
                <w:noProof/>
                <w:webHidden/>
              </w:rPr>
              <w:fldChar w:fldCharType="begin"/>
            </w:r>
            <w:r>
              <w:rPr>
                <w:noProof/>
                <w:webHidden/>
              </w:rPr>
              <w:instrText xml:space="preserve"> PAGEREF _Toc219574899 \h </w:instrText>
            </w:r>
            <w:r>
              <w:rPr>
                <w:noProof/>
                <w:webHidden/>
              </w:rPr>
            </w:r>
            <w:r>
              <w:rPr>
                <w:noProof/>
                <w:webHidden/>
              </w:rPr>
              <w:fldChar w:fldCharType="separate"/>
            </w:r>
            <w:r>
              <w:rPr>
                <w:noProof/>
                <w:webHidden/>
              </w:rPr>
              <w:t>38</w:t>
            </w:r>
            <w:r>
              <w:rPr>
                <w:noProof/>
                <w:webHidden/>
              </w:rPr>
              <w:fldChar w:fldCharType="end"/>
            </w:r>
          </w:hyperlink>
        </w:p>
        <w:p w14:paraId="65FA05C4" w14:textId="6FC068E6" w:rsidR="001E7A9B" w:rsidRDefault="001E7A9B">
          <w:pPr>
            <w:pStyle w:val="TOC2"/>
            <w:tabs>
              <w:tab w:val="right" w:leader="dot" w:pos="8630"/>
            </w:tabs>
            <w:rPr>
              <w:rFonts w:asciiTheme="minorHAnsi" w:hAnsiTheme="minorHAnsi"/>
              <w:noProof/>
              <w:kern w:val="2"/>
              <w:szCs w:val="24"/>
              <w14:ligatures w14:val="standardContextual"/>
            </w:rPr>
          </w:pPr>
          <w:hyperlink w:anchor="_Toc219574900" w:history="1">
            <w:r w:rsidRPr="00026FE6">
              <w:rPr>
                <w:rStyle w:val="Hyperlink"/>
                <w:noProof/>
              </w:rPr>
              <w:t>3.3.6 State Chart - Claim Status</w:t>
            </w:r>
            <w:r>
              <w:rPr>
                <w:noProof/>
                <w:webHidden/>
              </w:rPr>
              <w:tab/>
            </w:r>
            <w:r>
              <w:rPr>
                <w:noProof/>
                <w:webHidden/>
              </w:rPr>
              <w:fldChar w:fldCharType="begin"/>
            </w:r>
            <w:r>
              <w:rPr>
                <w:noProof/>
                <w:webHidden/>
              </w:rPr>
              <w:instrText xml:space="preserve"> PAGEREF _Toc219574900 \h </w:instrText>
            </w:r>
            <w:r>
              <w:rPr>
                <w:noProof/>
                <w:webHidden/>
              </w:rPr>
            </w:r>
            <w:r>
              <w:rPr>
                <w:noProof/>
                <w:webHidden/>
              </w:rPr>
              <w:fldChar w:fldCharType="separate"/>
            </w:r>
            <w:r>
              <w:rPr>
                <w:noProof/>
                <w:webHidden/>
              </w:rPr>
              <w:t>39</w:t>
            </w:r>
            <w:r>
              <w:rPr>
                <w:noProof/>
                <w:webHidden/>
              </w:rPr>
              <w:fldChar w:fldCharType="end"/>
            </w:r>
          </w:hyperlink>
        </w:p>
        <w:p w14:paraId="43BC13EF" w14:textId="68145C6E" w:rsidR="001E7A9B" w:rsidRDefault="001E7A9B">
          <w:pPr>
            <w:pStyle w:val="TOC2"/>
            <w:tabs>
              <w:tab w:val="right" w:leader="dot" w:pos="8630"/>
            </w:tabs>
            <w:rPr>
              <w:rFonts w:asciiTheme="minorHAnsi" w:hAnsiTheme="minorHAnsi"/>
              <w:noProof/>
              <w:kern w:val="2"/>
              <w:szCs w:val="24"/>
              <w14:ligatures w14:val="standardContextual"/>
            </w:rPr>
          </w:pPr>
          <w:hyperlink w:anchor="_Toc219574901" w:history="1">
            <w:r w:rsidRPr="00026FE6">
              <w:rPr>
                <w:rStyle w:val="Hyperlink"/>
                <w:noProof/>
              </w:rPr>
              <w:t>3.3.7 State Chart - Prescription Status</w:t>
            </w:r>
            <w:r>
              <w:rPr>
                <w:noProof/>
                <w:webHidden/>
              </w:rPr>
              <w:tab/>
            </w:r>
            <w:r>
              <w:rPr>
                <w:noProof/>
                <w:webHidden/>
              </w:rPr>
              <w:fldChar w:fldCharType="begin"/>
            </w:r>
            <w:r>
              <w:rPr>
                <w:noProof/>
                <w:webHidden/>
              </w:rPr>
              <w:instrText xml:space="preserve"> PAGEREF _Toc219574901 \h </w:instrText>
            </w:r>
            <w:r>
              <w:rPr>
                <w:noProof/>
                <w:webHidden/>
              </w:rPr>
            </w:r>
            <w:r>
              <w:rPr>
                <w:noProof/>
                <w:webHidden/>
              </w:rPr>
              <w:fldChar w:fldCharType="separate"/>
            </w:r>
            <w:r>
              <w:rPr>
                <w:noProof/>
                <w:webHidden/>
              </w:rPr>
              <w:t>39</w:t>
            </w:r>
            <w:r>
              <w:rPr>
                <w:noProof/>
                <w:webHidden/>
              </w:rPr>
              <w:fldChar w:fldCharType="end"/>
            </w:r>
          </w:hyperlink>
        </w:p>
        <w:p w14:paraId="21559410" w14:textId="37E01307" w:rsidR="001E7A9B" w:rsidRDefault="001E7A9B">
          <w:pPr>
            <w:pStyle w:val="TOC2"/>
            <w:tabs>
              <w:tab w:val="right" w:leader="dot" w:pos="8630"/>
            </w:tabs>
            <w:rPr>
              <w:rFonts w:asciiTheme="minorHAnsi" w:hAnsiTheme="minorHAnsi"/>
              <w:noProof/>
              <w:kern w:val="2"/>
              <w:szCs w:val="24"/>
              <w14:ligatures w14:val="standardContextual"/>
            </w:rPr>
          </w:pPr>
          <w:hyperlink w:anchor="_Toc219574902" w:history="1">
            <w:r w:rsidRPr="00026FE6">
              <w:rPr>
                <w:rStyle w:val="Hyperlink"/>
                <w:noProof/>
              </w:rPr>
              <w:t>3.3.8 Component Architecture</w:t>
            </w:r>
            <w:r>
              <w:rPr>
                <w:noProof/>
                <w:webHidden/>
              </w:rPr>
              <w:tab/>
            </w:r>
            <w:r>
              <w:rPr>
                <w:noProof/>
                <w:webHidden/>
              </w:rPr>
              <w:fldChar w:fldCharType="begin"/>
            </w:r>
            <w:r>
              <w:rPr>
                <w:noProof/>
                <w:webHidden/>
              </w:rPr>
              <w:instrText xml:space="preserve"> PAGEREF _Toc219574902 \h </w:instrText>
            </w:r>
            <w:r>
              <w:rPr>
                <w:noProof/>
                <w:webHidden/>
              </w:rPr>
            </w:r>
            <w:r>
              <w:rPr>
                <w:noProof/>
                <w:webHidden/>
              </w:rPr>
              <w:fldChar w:fldCharType="separate"/>
            </w:r>
            <w:r>
              <w:rPr>
                <w:noProof/>
                <w:webHidden/>
              </w:rPr>
              <w:t>40</w:t>
            </w:r>
            <w:r>
              <w:rPr>
                <w:noProof/>
                <w:webHidden/>
              </w:rPr>
              <w:fldChar w:fldCharType="end"/>
            </w:r>
          </w:hyperlink>
        </w:p>
        <w:p w14:paraId="6B1DF44A" w14:textId="77874E30" w:rsidR="001E7A9B" w:rsidRDefault="001E7A9B">
          <w:pPr>
            <w:pStyle w:val="TOC2"/>
            <w:tabs>
              <w:tab w:val="right" w:leader="dot" w:pos="8630"/>
            </w:tabs>
            <w:rPr>
              <w:rFonts w:asciiTheme="minorHAnsi" w:hAnsiTheme="minorHAnsi"/>
              <w:noProof/>
              <w:kern w:val="2"/>
              <w:szCs w:val="24"/>
              <w14:ligatures w14:val="standardContextual"/>
            </w:rPr>
          </w:pPr>
          <w:hyperlink w:anchor="_Toc219574903" w:history="1">
            <w:r w:rsidRPr="00026FE6">
              <w:rPr>
                <w:rStyle w:val="Hyperlink"/>
                <w:noProof/>
              </w:rPr>
              <w:t>3.3.2 State Flow Diagram (Claims)</w:t>
            </w:r>
            <w:r>
              <w:rPr>
                <w:noProof/>
                <w:webHidden/>
              </w:rPr>
              <w:tab/>
            </w:r>
            <w:r>
              <w:rPr>
                <w:noProof/>
                <w:webHidden/>
              </w:rPr>
              <w:fldChar w:fldCharType="begin"/>
            </w:r>
            <w:r>
              <w:rPr>
                <w:noProof/>
                <w:webHidden/>
              </w:rPr>
              <w:instrText xml:space="preserve"> PAGEREF _Toc219574903 \h </w:instrText>
            </w:r>
            <w:r>
              <w:rPr>
                <w:noProof/>
                <w:webHidden/>
              </w:rPr>
            </w:r>
            <w:r>
              <w:rPr>
                <w:noProof/>
                <w:webHidden/>
              </w:rPr>
              <w:fldChar w:fldCharType="separate"/>
            </w:r>
            <w:r>
              <w:rPr>
                <w:noProof/>
                <w:webHidden/>
              </w:rPr>
              <w:t>40</w:t>
            </w:r>
            <w:r>
              <w:rPr>
                <w:noProof/>
                <w:webHidden/>
              </w:rPr>
              <w:fldChar w:fldCharType="end"/>
            </w:r>
          </w:hyperlink>
        </w:p>
        <w:p w14:paraId="7731A9D9" w14:textId="5DE18F5D" w:rsidR="001E7A9B" w:rsidRDefault="001E7A9B">
          <w:pPr>
            <w:pStyle w:val="TOC1"/>
            <w:rPr>
              <w:rFonts w:asciiTheme="minorHAnsi" w:hAnsiTheme="minorHAnsi"/>
              <w:noProof/>
              <w:kern w:val="2"/>
              <w:szCs w:val="24"/>
              <w14:ligatures w14:val="standardContextual"/>
            </w:rPr>
          </w:pPr>
          <w:hyperlink w:anchor="_Toc219574904" w:history="1">
            <w:r w:rsidRPr="00026FE6">
              <w:rPr>
                <w:rStyle w:val="Hyperlink"/>
                <w:rFonts w:asciiTheme="majorBidi" w:hAnsiTheme="majorBidi"/>
                <w:noProof/>
              </w:rPr>
              <w:t>3.4 System Architecture</w:t>
            </w:r>
            <w:r>
              <w:rPr>
                <w:noProof/>
                <w:webHidden/>
              </w:rPr>
              <w:tab/>
            </w:r>
            <w:r>
              <w:rPr>
                <w:noProof/>
                <w:webHidden/>
              </w:rPr>
              <w:fldChar w:fldCharType="begin"/>
            </w:r>
            <w:r>
              <w:rPr>
                <w:noProof/>
                <w:webHidden/>
              </w:rPr>
              <w:instrText xml:space="preserve"> PAGEREF _Toc219574904 \h </w:instrText>
            </w:r>
            <w:r>
              <w:rPr>
                <w:noProof/>
                <w:webHidden/>
              </w:rPr>
            </w:r>
            <w:r>
              <w:rPr>
                <w:noProof/>
                <w:webHidden/>
              </w:rPr>
              <w:fldChar w:fldCharType="separate"/>
            </w:r>
            <w:r>
              <w:rPr>
                <w:noProof/>
                <w:webHidden/>
              </w:rPr>
              <w:t>41</w:t>
            </w:r>
            <w:r>
              <w:rPr>
                <w:noProof/>
                <w:webHidden/>
              </w:rPr>
              <w:fldChar w:fldCharType="end"/>
            </w:r>
          </w:hyperlink>
        </w:p>
        <w:p w14:paraId="474DEA7C" w14:textId="5B1A3B07" w:rsidR="001E7A9B" w:rsidRDefault="001E7A9B">
          <w:pPr>
            <w:pStyle w:val="TOC2"/>
            <w:tabs>
              <w:tab w:val="right" w:leader="dot" w:pos="8630"/>
            </w:tabs>
            <w:rPr>
              <w:rFonts w:asciiTheme="minorHAnsi" w:hAnsiTheme="minorHAnsi"/>
              <w:noProof/>
              <w:kern w:val="2"/>
              <w:szCs w:val="24"/>
              <w14:ligatures w14:val="standardContextual"/>
            </w:rPr>
          </w:pPr>
          <w:hyperlink w:anchor="_Toc219574905" w:history="1">
            <w:r w:rsidRPr="00026FE6">
              <w:rPr>
                <w:rStyle w:val="Hyperlink"/>
                <w:noProof/>
              </w:rPr>
              <w:t>3.4.1 Sub-Systems</w:t>
            </w:r>
            <w:r>
              <w:rPr>
                <w:noProof/>
                <w:webHidden/>
              </w:rPr>
              <w:tab/>
            </w:r>
            <w:r>
              <w:rPr>
                <w:noProof/>
                <w:webHidden/>
              </w:rPr>
              <w:fldChar w:fldCharType="begin"/>
            </w:r>
            <w:r>
              <w:rPr>
                <w:noProof/>
                <w:webHidden/>
              </w:rPr>
              <w:instrText xml:space="preserve"> PAGEREF _Toc219574905 \h </w:instrText>
            </w:r>
            <w:r>
              <w:rPr>
                <w:noProof/>
                <w:webHidden/>
              </w:rPr>
            </w:r>
            <w:r>
              <w:rPr>
                <w:noProof/>
                <w:webHidden/>
              </w:rPr>
              <w:fldChar w:fldCharType="separate"/>
            </w:r>
            <w:r>
              <w:rPr>
                <w:noProof/>
                <w:webHidden/>
              </w:rPr>
              <w:t>41</w:t>
            </w:r>
            <w:r>
              <w:rPr>
                <w:noProof/>
                <w:webHidden/>
              </w:rPr>
              <w:fldChar w:fldCharType="end"/>
            </w:r>
          </w:hyperlink>
        </w:p>
        <w:p w14:paraId="13296C3E" w14:textId="6D5315A7" w:rsidR="001E7A9B" w:rsidRDefault="001E7A9B">
          <w:pPr>
            <w:pStyle w:val="TOC2"/>
            <w:tabs>
              <w:tab w:val="right" w:leader="dot" w:pos="8630"/>
            </w:tabs>
            <w:rPr>
              <w:rFonts w:asciiTheme="minorHAnsi" w:hAnsiTheme="minorHAnsi"/>
              <w:noProof/>
              <w:kern w:val="2"/>
              <w:szCs w:val="24"/>
              <w14:ligatures w14:val="standardContextual"/>
            </w:rPr>
          </w:pPr>
          <w:hyperlink w:anchor="_Toc219574906" w:history="1">
            <w:r w:rsidRPr="00026FE6">
              <w:rPr>
                <w:rStyle w:val="Hyperlink"/>
                <w:noProof/>
              </w:rPr>
              <w:t>3.4.2 Software Architecture</w:t>
            </w:r>
            <w:r>
              <w:rPr>
                <w:noProof/>
                <w:webHidden/>
              </w:rPr>
              <w:tab/>
            </w:r>
            <w:r>
              <w:rPr>
                <w:noProof/>
                <w:webHidden/>
              </w:rPr>
              <w:fldChar w:fldCharType="begin"/>
            </w:r>
            <w:r>
              <w:rPr>
                <w:noProof/>
                <w:webHidden/>
              </w:rPr>
              <w:instrText xml:space="preserve"> PAGEREF _Toc219574906 \h </w:instrText>
            </w:r>
            <w:r>
              <w:rPr>
                <w:noProof/>
                <w:webHidden/>
              </w:rPr>
            </w:r>
            <w:r>
              <w:rPr>
                <w:noProof/>
                <w:webHidden/>
              </w:rPr>
              <w:fldChar w:fldCharType="separate"/>
            </w:r>
            <w:r>
              <w:rPr>
                <w:noProof/>
                <w:webHidden/>
              </w:rPr>
              <w:t>41</w:t>
            </w:r>
            <w:r>
              <w:rPr>
                <w:noProof/>
                <w:webHidden/>
              </w:rPr>
              <w:fldChar w:fldCharType="end"/>
            </w:r>
          </w:hyperlink>
        </w:p>
        <w:p w14:paraId="372A4E28" w14:textId="74348C9E" w:rsidR="001E7A9B" w:rsidRDefault="001E7A9B">
          <w:pPr>
            <w:pStyle w:val="TOC3"/>
            <w:tabs>
              <w:tab w:val="right" w:leader="dot" w:pos="8630"/>
            </w:tabs>
            <w:rPr>
              <w:rFonts w:asciiTheme="minorHAnsi" w:hAnsiTheme="minorHAnsi"/>
              <w:noProof/>
              <w:kern w:val="2"/>
              <w:szCs w:val="24"/>
              <w14:ligatures w14:val="standardContextual"/>
            </w:rPr>
          </w:pPr>
          <w:hyperlink w:anchor="_Toc219574907" w:history="1">
            <w:r w:rsidRPr="00026FE6">
              <w:rPr>
                <w:rStyle w:val="Hyperlink"/>
                <w:noProof/>
              </w:rPr>
              <w:t>Presentation Layer (React Components)</w:t>
            </w:r>
            <w:r>
              <w:rPr>
                <w:noProof/>
                <w:webHidden/>
              </w:rPr>
              <w:tab/>
            </w:r>
            <w:r>
              <w:rPr>
                <w:noProof/>
                <w:webHidden/>
              </w:rPr>
              <w:fldChar w:fldCharType="begin"/>
            </w:r>
            <w:r>
              <w:rPr>
                <w:noProof/>
                <w:webHidden/>
              </w:rPr>
              <w:instrText xml:space="preserve"> PAGEREF _Toc219574907 \h </w:instrText>
            </w:r>
            <w:r>
              <w:rPr>
                <w:noProof/>
                <w:webHidden/>
              </w:rPr>
            </w:r>
            <w:r>
              <w:rPr>
                <w:noProof/>
                <w:webHidden/>
              </w:rPr>
              <w:fldChar w:fldCharType="separate"/>
            </w:r>
            <w:r>
              <w:rPr>
                <w:noProof/>
                <w:webHidden/>
              </w:rPr>
              <w:t>41</w:t>
            </w:r>
            <w:r>
              <w:rPr>
                <w:noProof/>
                <w:webHidden/>
              </w:rPr>
              <w:fldChar w:fldCharType="end"/>
            </w:r>
          </w:hyperlink>
        </w:p>
        <w:p w14:paraId="6D0520E1" w14:textId="61E2F762" w:rsidR="001E7A9B" w:rsidRDefault="001E7A9B">
          <w:pPr>
            <w:pStyle w:val="TOC3"/>
            <w:tabs>
              <w:tab w:val="right" w:leader="dot" w:pos="8630"/>
            </w:tabs>
            <w:rPr>
              <w:rFonts w:asciiTheme="minorHAnsi" w:hAnsiTheme="minorHAnsi"/>
              <w:noProof/>
              <w:kern w:val="2"/>
              <w:szCs w:val="24"/>
              <w14:ligatures w14:val="standardContextual"/>
            </w:rPr>
          </w:pPr>
          <w:hyperlink w:anchor="_Toc219574908" w:history="1">
            <w:r w:rsidRPr="00026FE6">
              <w:rPr>
                <w:rStyle w:val="Hyperlink"/>
                <w:noProof/>
              </w:rPr>
              <w:t>State Management Layer</w:t>
            </w:r>
            <w:r>
              <w:rPr>
                <w:noProof/>
                <w:webHidden/>
              </w:rPr>
              <w:tab/>
            </w:r>
            <w:r>
              <w:rPr>
                <w:noProof/>
                <w:webHidden/>
              </w:rPr>
              <w:fldChar w:fldCharType="begin"/>
            </w:r>
            <w:r>
              <w:rPr>
                <w:noProof/>
                <w:webHidden/>
              </w:rPr>
              <w:instrText xml:space="preserve"> PAGEREF _Toc219574908 \h </w:instrText>
            </w:r>
            <w:r>
              <w:rPr>
                <w:noProof/>
                <w:webHidden/>
              </w:rPr>
            </w:r>
            <w:r>
              <w:rPr>
                <w:noProof/>
                <w:webHidden/>
              </w:rPr>
              <w:fldChar w:fldCharType="separate"/>
            </w:r>
            <w:r>
              <w:rPr>
                <w:noProof/>
                <w:webHidden/>
              </w:rPr>
              <w:t>41</w:t>
            </w:r>
            <w:r>
              <w:rPr>
                <w:noProof/>
                <w:webHidden/>
              </w:rPr>
              <w:fldChar w:fldCharType="end"/>
            </w:r>
          </w:hyperlink>
        </w:p>
        <w:p w14:paraId="78CB5B76" w14:textId="4161F96F" w:rsidR="001E7A9B" w:rsidRDefault="001E7A9B">
          <w:pPr>
            <w:pStyle w:val="TOC3"/>
            <w:tabs>
              <w:tab w:val="right" w:leader="dot" w:pos="8630"/>
            </w:tabs>
            <w:rPr>
              <w:rFonts w:asciiTheme="minorHAnsi" w:hAnsiTheme="minorHAnsi"/>
              <w:noProof/>
              <w:kern w:val="2"/>
              <w:szCs w:val="24"/>
              <w14:ligatures w14:val="standardContextual"/>
            </w:rPr>
          </w:pPr>
          <w:hyperlink w:anchor="_Toc219574909" w:history="1">
            <w:r w:rsidRPr="00026FE6">
              <w:rPr>
                <w:rStyle w:val="Hyperlink"/>
                <w:noProof/>
              </w:rPr>
              <w:t>Service Layer</w:t>
            </w:r>
            <w:r>
              <w:rPr>
                <w:noProof/>
                <w:webHidden/>
              </w:rPr>
              <w:tab/>
            </w:r>
            <w:r>
              <w:rPr>
                <w:noProof/>
                <w:webHidden/>
              </w:rPr>
              <w:fldChar w:fldCharType="begin"/>
            </w:r>
            <w:r>
              <w:rPr>
                <w:noProof/>
                <w:webHidden/>
              </w:rPr>
              <w:instrText xml:space="preserve"> PAGEREF _Toc219574909 \h </w:instrText>
            </w:r>
            <w:r>
              <w:rPr>
                <w:noProof/>
                <w:webHidden/>
              </w:rPr>
            </w:r>
            <w:r>
              <w:rPr>
                <w:noProof/>
                <w:webHidden/>
              </w:rPr>
              <w:fldChar w:fldCharType="separate"/>
            </w:r>
            <w:r>
              <w:rPr>
                <w:noProof/>
                <w:webHidden/>
              </w:rPr>
              <w:t>42</w:t>
            </w:r>
            <w:r>
              <w:rPr>
                <w:noProof/>
                <w:webHidden/>
              </w:rPr>
              <w:fldChar w:fldCharType="end"/>
            </w:r>
          </w:hyperlink>
        </w:p>
        <w:p w14:paraId="2C80A44C" w14:textId="48CCF497" w:rsidR="001E7A9B" w:rsidRDefault="001E7A9B">
          <w:pPr>
            <w:pStyle w:val="TOC3"/>
            <w:tabs>
              <w:tab w:val="right" w:leader="dot" w:pos="8630"/>
            </w:tabs>
            <w:rPr>
              <w:rFonts w:asciiTheme="minorHAnsi" w:hAnsiTheme="minorHAnsi"/>
              <w:noProof/>
              <w:kern w:val="2"/>
              <w:szCs w:val="24"/>
              <w14:ligatures w14:val="standardContextual"/>
            </w:rPr>
          </w:pPr>
          <w:hyperlink w:anchor="_Toc219574910" w:history="1">
            <w:r w:rsidRPr="00026FE6">
              <w:rPr>
                <w:rStyle w:val="Hyperlink"/>
                <w:rFonts w:asciiTheme="majorBidi" w:hAnsiTheme="majorBidi"/>
                <w:noProof/>
              </w:rPr>
              <w:t>External Integrations</w:t>
            </w:r>
            <w:r>
              <w:rPr>
                <w:noProof/>
                <w:webHidden/>
              </w:rPr>
              <w:tab/>
            </w:r>
            <w:r>
              <w:rPr>
                <w:noProof/>
                <w:webHidden/>
              </w:rPr>
              <w:fldChar w:fldCharType="begin"/>
            </w:r>
            <w:r>
              <w:rPr>
                <w:noProof/>
                <w:webHidden/>
              </w:rPr>
              <w:instrText xml:space="preserve"> PAGEREF _Toc219574910 \h </w:instrText>
            </w:r>
            <w:r>
              <w:rPr>
                <w:noProof/>
                <w:webHidden/>
              </w:rPr>
            </w:r>
            <w:r>
              <w:rPr>
                <w:noProof/>
                <w:webHidden/>
              </w:rPr>
              <w:fldChar w:fldCharType="separate"/>
            </w:r>
            <w:r>
              <w:rPr>
                <w:noProof/>
                <w:webHidden/>
              </w:rPr>
              <w:t>42</w:t>
            </w:r>
            <w:r>
              <w:rPr>
                <w:noProof/>
                <w:webHidden/>
              </w:rPr>
              <w:fldChar w:fldCharType="end"/>
            </w:r>
          </w:hyperlink>
        </w:p>
        <w:p w14:paraId="5E2BB6C6" w14:textId="41BA72E1" w:rsidR="001E7A9B" w:rsidRDefault="001E7A9B">
          <w:pPr>
            <w:pStyle w:val="TOC2"/>
            <w:tabs>
              <w:tab w:val="right" w:leader="dot" w:pos="8630"/>
            </w:tabs>
            <w:rPr>
              <w:rFonts w:asciiTheme="minorHAnsi" w:hAnsiTheme="minorHAnsi"/>
              <w:noProof/>
              <w:kern w:val="2"/>
              <w:szCs w:val="24"/>
              <w14:ligatures w14:val="standardContextual"/>
            </w:rPr>
          </w:pPr>
          <w:hyperlink w:anchor="_Toc219574911" w:history="1">
            <w:r w:rsidRPr="00026FE6">
              <w:rPr>
                <w:rStyle w:val="Hyperlink"/>
                <w:noProof/>
              </w:rPr>
              <w:t>3.4.3 Technology Stack</w:t>
            </w:r>
            <w:r>
              <w:rPr>
                <w:noProof/>
                <w:webHidden/>
              </w:rPr>
              <w:tab/>
            </w:r>
            <w:r>
              <w:rPr>
                <w:noProof/>
                <w:webHidden/>
              </w:rPr>
              <w:fldChar w:fldCharType="begin"/>
            </w:r>
            <w:r>
              <w:rPr>
                <w:noProof/>
                <w:webHidden/>
              </w:rPr>
              <w:instrText xml:space="preserve"> PAGEREF _Toc219574911 \h </w:instrText>
            </w:r>
            <w:r>
              <w:rPr>
                <w:noProof/>
                <w:webHidden/>
              </w:rPr>
            </w:r>
            <w:r>
              <w:rPr>
                <w:noProof/>
                <w:webHidden/>
              </w:rPr>
              <w:fldChar w:fldCharType="separate"/>
            </w:r>
            <w:r>
              <w:rPr>
                <w:noProof/>
                <w:webHidden/>
              </w:rPr>
              <w:t>42</w:t>
            </w:r>
            <w:r>
              <w:rPr>
                <w:noProof/>
                <w:webHidden/>
              </w:rPr>
              <w:fldChar w:fldCharType="end"/>
            </w:r>
          </w:hyperlink>
        </w:p>
        <w:p w14:paraId="4E0FA87D" w14:textId="31301052" w:rsidR="001E7A9B" w:rsidRDefault="001E7A9B">
          <w:pPr>
            <w:pStyle w:val="TOC2"/>
            <w:tabs>
              <w:tab w:val="right" w:leader="dot" w:pos="8630"/>
            </w:tabs>
            <w:rPr>
              <w:rFonts w:asciiTheme="minorHAnsi" w:hAnsiTheme="minorHAnsi"/>
              <w:noProof/>
              <w:kern w:val="2"/>
              <w:szCs w:val="24"/>
              <w14:ligatures w14:val="standardContextual"/>
            </w:rPr>
          </w:pPr>
          <w:hyperlink w:anchor="_Toc219574912" w:history="1">
            <w:r w:rsidRPr="00026FE6">
              <w:rPr>
                <w:rStyle w:val="Hyperlink"/>
                <w:noProof/>
              </w:rPr>
              <w:t>3.4.4 Component Diagram</w:t>
            </w:r>
            <w:r>
              <w:rPr>
                <w:noProof/>
                <w:webHidden/>
              </w:rPr>
              <w:tab/>
            </w:r>
            <w:r>
              <w:rPr>
                <w:noProof/>
                <w:webHidden/>
              </w:rPr>
              <w:fldChar w:fldCharType="begin"/>
            </w:r>
            <w:r>
              <w:rPr>
                <w:noProof/>
                <w:webHidden/>
              </w:rPr>
              <w:instrText xml:space="preserve"> PAGEREF _Toc219574912 \h </w:instrText>
            </w:r>
            <w:r>
              <w:rPr>
                <w:noProof/>
                <w:webHidden/>
              </w:rPr>
            </w:r>
            <w:r>
              <w:rPr>
                <w:noProof/>
                <w:webHidden/>
              </w:rPr>
              <w:fldChar w:fldCharType="separate"/>
            </w:r>
            <w:r>
              <w:rPr>
                <w:noProof/>
                <w:webHidden/>
              </w:rPr>
              <w:t>43</w:t>
            </w:r>
            <w:r>
              <w:rPr>
                <w:noProof/>
                <w:webHidden/>
              </w:rPr>
              <w:fldChar w:fldCharType="end"/>
            </w:r>
          </w:hyperlink>
        </w:p>
        <w:p w14:paraId="49BFA617" w14:textId="39C8B05E" w:rsidR="001E7A9B" w:rsidRDefault="001E7A9B">
          <w:pPr>
            <w:pStyle w:val="TOC2"/>
            <w:tabs>
              <w:tab w:val="right" w:leader="dot" w:pos="8630"/>
            </w:tabs>
            <w:rPr>
              <w:rFonts w:asciiTheme="minorHAnsi" w:hAnsiTheme="minorHAnsi"/>
              <w:noProof/>
              <w:kern w:val="2"/>
              <w:szCs w:val="24"/>
              <w14:ligatures w14:val="standardContextual"/>
            </w:rPr>
          </w:pPr>
          <w:hyperlink w:anchor="_Toc219574913" w:history="1">
            <w:r w:rsidRPr="00026FE6">
              <w:rPr>
                <w:rStyle w:val="Hyperlink"/>
                <w:noProof/>
              </w:rPr>
              <w:t>3.4.5 Deployment Diagram</w:t>
            </w:r>
            <w:r>
              <w:rPr>
                <w:noProof/>
                <w:webHidden/>
              </w:rPr>
              <w:tab/>
            </w:r>
            <w:r>
              <w:rPr>
                <w:noProof/>
                <w:webHidden/>
              </w:rPr>
              <w:fldChar w:fldCharType="begin"/>
            </w:r>
            <w:r>
              <w:rPr>
                <w:noProof/>
                <w:webHidden/>
              </w:rPr>
              <w:instrText xml:space="preserve"> PAGEREF _Toc219574913 \h </w:instrText>
            </w:r>
            <w:r>
              <w:rPr>
                <w:noProof/>
                <w:webHidden/>
              </w:rPr>
            </w:r>
            <w:r>
              <w:rPr>
                <w:noProof/>
                <w:webHidden/>
              </w:rPr>
              <w:fldChar w:fldCharType="separate"/>
            </w:r>
            <w:r>
              <w:rPr>
                <w:noProof/>
                <w:webHidden/>
              </w:rPr>
              <w:t>44</w:t>
            </w:r>
            <w:r>
              <w:rPr>
                <w:noProof/>
                <w:webHidden/>
              </w:rPr>
              <w:fldChar w:fldCharType="end"/>
            </w:r>
          </w:hyperlink>
        </w:p>
        <w:p w14:paraId="5853A2A9" w14:textId="4A261388" w:rsidR="001E7A9B" w:rsidRDefault="001E7A9B">
          <w:pPr>
            <w:pStyle w:val="TOC2"/>
            <w:tabs>
              <w:tab w:val="right" w:leader="dot" w:pos="8630"/>
            </w:tabs>
            <w:rPr>
              <w:rFonts w:asciiTheme="minorHAnsi" w:hAnsiTheme="minorHAnsi"/>
              <w:noProof/>
              <w:kern w:val="2"/>
              <w:szCs w:val="24"/>
              <w14:ligatures w14:val="standardContextual"/>
            </w:rPr>
          </w:pPr>
          <w:hyperlink w:anchor="_Toc219574914" w:history="1">
            <w:r w:rsidRPr="00026FE6">
              <w:rPr>
                <w:rStyle w:val="Hyperlink"/>
                <w:noProof/>
              </w:rPr>
              <w:t>3.4.6 Entity Relationship Diagram</w:t>
            </w:r>
            <w:r>
              <w:rPr>
                <w:noProof/>
                <w:webHidden/>
              </w:rPr>
              <w:tab/>
            </w:r>
            <w:r>
              <w:rPr>
                <w:noProof/>
                <w:webHidden/>
              </w:rPr>
              <w:fldChar w:fldCharType="begin"/>
            </w:r>
            <w:r>
              <w:rPr>
                <w:noProof/>
                <w:webHidden/>
              </w:rPr>
              <w:instrText xml:space="preserve"> PAGEREF _Toc219574914 \h </w:instrText>
            </w:r>
            <w:r>
              <w:rPr>
                <w:noProof/>
                <w:webHidden/>
              </w:rPr>
            </w:r>
            <w:r>
              <w:rPr>
                <w:noProof/>
                <w:webHidden/>
              </w:rPr>
              <w:fldChar w:fldCharType="separate"/>
            </w:r>
            <w:r>
              <w:rPr>
                <w:noProof/>
                <w:webHidden/>
              </w:rPr>
              <w:t>45</w:t>
            </w:r>
            <w:r>
              <w:rPr>
                <w:noProof/>
                <w:webHidden/>
              </w:rPr>
              <w:fldChar w:fldCharType="end"/>
            </w:r>
          </w:hyperlink>
        </w:p>
        <w:p w14:paraId="1B94133A" w14:textId="681582B1" w:rsidR="001E7A9B" w:rsidRDefault="001E7A9B">
          <w:pPr>
            <w:pStyle w:val="TOC2"/>
            <w:tabs>
              <w:tab w:val="right" w:leader="dot" w:pos="8630"/>
            </w:tabs>
            <w:rPr>
              <w:rFonts w:asciiTheme="minorHAnsi" w:hAnsiTheme="minorHAnsi"/>
              <w:noProof/>
              <w:kern w:val="2"/>
              <w:szCs w:val="24"/>
              <w14:ligatures w14:val="standardContextual"/>
            </w:rPr>
          </w:pPr>
          <w:hyperlink w:anchor="_Toc219574915" w:history="1">
            <w:r w:rsidRPr="00026FE6">
              <w:rPr>
                <w:rStyle w:val="Hyperlink"/>
                <w:noProof/>
              </w:rPr>
              <w:t>3.4.7 Data Flow Diagram (Context Level)</w:t>
            </w:r>
            <w:r>
              <w:rPr>
                <w:noProof/>
                <w:webHidden/>
              </w:rPr>
              <w:tab/>
            </w:r>
            <w:r>
              <w:rPr>
                <w:noProof/>
                <w:webHidden/>
              </w:rPr>
              <w:fldChar w:fldCharType="begin"/>
            </w:r>
            <w:r>
              <w:rPr>
                <w:noProof/>
                <w:webHidden/>
              </w:rPr>
              <w:instrText xml:space="preserve"> PAGEREF _Toc219574915 \h </w:instrText>
            </w:r>
            <w:r>
              <w:rPr>
                <w:noProof/>
                <w:webHidden/>
              </w:rPr>
            </w:r>
            <w:r>
              <w:rPr>
                <w:noProof/>
                <w:webHidden/>
              </w:rPr>
              <w:fldChar w:fldCharType="separate"/>
            </w:r>
            <w:r>
              <w:rPr>
                <w:noProof/>
                <w:webHidden/>
              </w:rPr>
              <w:t>46</w:t>
            </w:r>
            <w:r>
              <w:rPr>
                <w:noProof/>
                <w:webHidden/>
              </w:rPr>
              <w:fldChar w:fldCharType="end"/>
            </w:r>
          </w:hyperlink>
        </w:p>
        <w:p w14:paraId="1AB245C7" w14:textId="6B62C762" w:rsidR="001E7A9B" w:rsidRDefault="001E7A9B">
          <w:pPr>
            <w:pStyle w:val="TOC1"/>
            <w:rPr>
              <w:rFonts w:asciiTheme="minorHAnsi" w:hAnsiTheme="minorHAnsi"/>
              <w:noProof/>
              <w:kern w:val="2"/>
              <w:szCs w:val="24"/>
              <w14:ligatures w14:val="standardContextual"/>
            </w:rPr>
          </w:pPr>
          <w:hyperlink w:anchor="_Toc219574916" w:history="1">
            <w:r w:rsidRPr="00026FE6">
              <w:rPr>
                <w:rStyle w:val="Hyperlink"/>
                <w:rFonts w:asciiTheme="majorBidi" w:hAnsiTheme="majorBidi"/>
                <w:noProof/>
              </w:rPr>
              <w:t>Chapter 4: System Implementation</w:t>
            </w:r>
            <w:r>
              <w:rPr>
                <w:noProof/>
                <w:webHidden/>
              </w:rPr>
              <w:tab/>
            </w:r>
            <w:r>
              <w:rPr>
                <w:noProof/>
                <w:webHidden/>
              </w:rPr>
              <w:fldChar w:fldCharType="begin"/>
            </w:r>
            <w:r>
              <w:rPr>
                <w:noProof/>
                <w:webHidden/>
              </w:rPr>
              <w:instrText xml:space="preserve"> PAGEREF _Toc219574916 \h </w:instrText>
            </w:r>
            <w:r>
              <w:rPr>
                <w:noProof/>
                <w:webHidden/>
              </w:rPr>
            </w:r>
            <w:r>
              <w:rPr>
                <w:noProof/>
                <w:webHidden/>
              </w:rPr>
              <w:fldChar w:fldCharType="separate"/>
            </w:r>
            <w:r>
              <w:rPr>
                <w:noProof/>
                <w:webHidden/>
              </w:rPr>
              <w:t>47</w:t>
            </w:r>
            <w:r>
              <w:rPr>
                <w:noProof/>
                <w:webHidden/>
              </w:rPr>
              <w:fldChar w:fldCharType="end"/>
            </w:r>
          </w:hyperlink>
        </w:p>
        <w:p w14:paraId="442BB57D" w14:textId="428032B1" w:rsidR="001E7A9B" w:rsidRDefault="001E7A9B">
          <w:pPr>
            <w:pStyle w:val="TOC2"/>
            <w:tabs>
              <w:tab w:val="right" w:leader="dot" w:pos="8630"/>
            </w:tabs>
            <w:rPr>
              <w:rFonts w:asciiTheme="minorHAnsi" w:hAnsiTheme="minorHAnsi"/>
              <w:noProof/>
              <w:kern w:val="2"/>
              <w:szCs w:val="24"/>
              <w14:ligatures w14:val="standardContextual"/>
            </w:rPr>
          </w:pPr>
          <w:hyperlink w:anchor="_Toc219574917" w:history="1">
            <w:r w:rsidRPr="00026FE6">
              <w:rPr>
                <w:rStyle w:val="Hyperlink"/>
                <w:rFonts w:asciiTheme="majorBidi" w:hAnsiTheme="majorBidi"/>
                <w:noProof/>
              </w:rPr>
              <w:t>4.1 Introduction</w:t>
            </w:r>
            <w:r>
              <w:rPr>
                <w:noProof/>
                <w:webHidden/>
              </w:rPr>
              <w:tab/>
            </w:r>
            <w:r>
              <w:rPr>
                <w:noProof/>
                <w:webHidden/>
              </w:rPr>
              <w:fldChar w:fldCharType="begin"/>
            </w:r>
            <w:r>
              <w:rPr>
                <w:noProof/>
                <w:webHidden/>
              </w:rPr>
              <w:instrText xml:space="preserve"> PAGEREF _Toc219574917 \h </w:instrText>
            </w:r>
            <w:r>
              <w:rPr>
                <w:noProof/>
                <w:webHidden/>
              </w:rPr>
            </w:r>
            <w:r>
              <w:rPr>
                <w:noProof/>
                <w:webHidden/>
              </w:rPr>
              <w:fldChar w:fldCharType="separate"/>
            </w:r>
            <w:r>
              <w:rPr>
                <w:noProof/>
                <w:webHidden/>
              </w:rPr>
              <w:t>47</w:t>
            </w:r>
            <w:r>
              <w:rPr>
                <w:noProof/>
                <w:webHidden/>
              </w:rPr>
              <w:fldChar w:fldCharType="end"/>
            </w:r>
          </w:hyperlink>
        </w:p>
        <w:p w14:paraId="5BDE6037" w14:textId="7AF1F015" w:rsidR="001E7A9B" w:rsidRDefault="001E7A9B">
          <w:pPr>
            <w:pStyle w:val="TOC1"/>
            <w:rPr>
              <w:rFonts w:asciiTheme="minorHAnsi" w:hAnsiTheme="minorHAnsi"/>
              <w:noProof/>
              <w:kern w:val="2"/>
              <w:szCs w:val="24"/>
              <w14:ligatures w14:val="standardContextual"/>
            </w:rPr>
          </w:pPr>
          <w:hyperlink w:anchor="_Toc219574918" w:history="1">
            <w:r w:rsidRPr="00026FE6">
              <w:rPr>
                <w:rStyle w:val="Hyperlink"/>
                <w:rFonts w:asciiTheme="majorBidi" w:hAnsiTheme="majorBidi"/>
                <w:noProof/>
              </w:rPr>
              <w:t>4.2 System Architecture and Technology Stack</w:t>
            </w:r>
            <w:r>
              <w:rPr>
                <w:noProof/>
                <w:webHidden/>
              </w:rPr>
              <w:tab/>
            </w:r>
            <w:r>
              <w:rPr>
                <w:noProof/>
                <w:webHidden/>
              </w:rPr>
              <w:fldChar w:fldCharType="begin"/>
            </w:r>
            <w:r>
              <w:rPr>
                <w:noProof/>
                <w:webHidden/>
              </w:rPr>
              <w:instrText xml:space="preserve"> PAGEREF _Toc219574918 \h </w:instrText>
            </w:r>
            <w:r>
              <w:rPr>
                <w:noProof/>
                <w:webHidden/>
              </w:rPr>
            </w:r>
            <w:r>
              <w:rPr>
                <w:noProof/>
                <w:webHidden/>
              </w:rPr>
              <w:fldChar w:fldCharType="separate"/>
            </w:r>
            <w:r>
              <w:rPr>
                <w:noProof/>
                <w:webHidden/>
              </w:rPr>
              <w:t>47</w:t>
            </w:r>
            <w:r>
              <w:rPr>
                <w:noProof/>
                <w:webHidden/>
              </w:rPr>
              <w:fldChar w:fldCharType="end"/>
            </w:r>
          </w:hyperlink>
        </w:p>
        <w:p w14:paraId="7D1DF5B8" w14:textId="0A7A0BE4" w:rsidR="001E7A9B" w:rsidRDefault="001E7A9B">
          <w:pPr>
            <w:pStyle w:val="TOC2"/>
            <w:tabs>
              <w:tab w:val="right" w:leader="dot" w:pos="8630"/>
            </w:tabs>
            <w:rPr>
              <w:rFonts w:asciiTheme="minorHAnsi" w:hAnsiTheme="minorHAnsi"/>
              <w:noProof/>
              <w:kern w:val="2"/>
              <w:szCs w:val="24"/>
              <w14:ligatures w14:val="standardContextual"/>
            </w:rPr>
          </w:pPr>
          <w:hyperlink w:anchor="_Toc219574919" w:history="1">
            <w:r w:rsidRPr="00026FE6">
              <w:rPr>
                <w:rStyle w:val="Hyperlink"/>
                <w:rFonts w:asciiTheme="majorBidi" w:hAnsiTheme="majorBidi"/>
                <w:noProof/>
              </w:rPr>
              <w:t>4.2.1 Client-Server Architecture</w:t>
            </w:r>
            <w:r>
              <w:rPr>
                <w:noProof/>
                <w:webHidden/>
              </w:rPr>
              <w:tab/>
            </w:r>
            <w:r>
              <w:rPr>
                <w:noProof/>
                <w:webHidden/>
              </w:rPr>
              <w:fldChar w:fldCharType="begin"/>
            </w:r>
            <w:r>
              <w:rPr>
                <w:noProof/>
                <w:webHidden/>
              </w:rPr>
              <w:instrText xml:space="preserve"> PAGEREF _Toc219574919 \h </w:instrText>
            </w:r>
            <w:r>
              <w:rPr>
                <w:noProof/>
                <w:webHidden/>
              </w:rPr>
            </w:r>
            <w:r>
              <w:rPr>
                <w:noProof/>
                <w:webHidden/>
              </w:rPr>
              <w:fldChar w:fldCharType="separate"/>
            </w:r>
            <w:r>
              <w:rPr>
                <w:noProof/>
                <w:webHidden/>
              </w:rPr>
              <w:t>47</w:t>
            </w:r>
            <w:r>
              <w:rPr>
                <w:noProof/>
                <w:webHidden/>
              </w:rPr>
              <w:fldChar w:fldCharType="end"/>
            </w:r>
          </w:hyperlink>
        </w:p>
        <w:p w14:paraId="01688896" w14:textId="7BCACB10" w:rsidR="001E7A9B" w:rsidRDefault="001E7A9B">
          <w:pPr>
            <w:pStyle w:val="TOC2"/>
            <w:tabs>
              <w:tab w:val="right" w:leader="dot" w:pos="8630"/>
            </w:tabs>
            <w:rPr>
              <w:rFonts w:asciiTheme="minorHAnsi" w:hAnsiTheme="minorHAnsi"/>
              <w:noProof/>
              <w:kern w:val="2"/>
              <w:szCs w:val="24"/>
              <w14:ligatures w14:val="standardContextual"/>
            </w:rPr>
          </w:pPr>
          <w:hyperlink w:anchor="_Toc219574920" w:history="1">
            <w:r w:rsidRPr="00026FE6">
              <w:rPr>
                <w:rStyle w:val="Hyperlink"/>
                <w:rFonts w:asciiTheme="majorBidi" w:hAnsiTheme="majorBidi"/>
                <w:noProof/>
              </w:rPr>
              <w:t>4.2.2 Technology Selection Justification</w:t>
            </w:r>
            <w:r>
              <w:rPr>
                <w:noProof/>
                <w:webHidden/>
              </w:rPr>
              <w:tab/>
            </w:r>
            <w:r>
              <w:rPr>
                <w:noProof/>
                <w:webHidden/>
              </w:rPr>
              <w:fldChar w:fldCharType="begin"/>
            </w:r>
            <w:r>
              <w:rPr>
                <w:noProof/>
                <w:webHidden/>
              </w:rPr>
              <w:instrText xml:space="preserve"> PAGEREF _Toc219574920 \h </w:instrText>
            </w:r>
            <w:r>
              <w:rPr>
                <w:noProof/>
                <w:webHidden/>
              </w:rPr>
            </w:r>
            <w:r>
              <w:rPr>
                <w:noProof/>
                <w:webHidden/>
              </w:rPr>
              <w:fldChar w:fldCharType="separate"/>
            </w:r>
            <w:r>
              <w:rPr>
                <w:noProof/>
                <w:webHidden/>
              </w:rPr>
              <w:t>48</w:t>
            </w:r>
            <w:r>
              <w:rPr>
                <w:noProof/>
                <w:webHidden/>
              </w:rPr>
              <w:fldChar w:fldCharType="end"/>
            </w:r>
          </w:hyperlink>
        </w:p>
        <w:p w14:paraId="224C95F8" w14:textId="14BFE036" w:rsidR="001E7A9B" w:rsidRDefault="001E7A9B">
          <w:pPr>
            <w:pStyle w:val="TOC1"/>
            <w:rPr>
              <w:rFonts w:asciiTheme="minorHAnsi" w:hAnsiTheme="minorHAnsi"/>
              <w:noProof/>
              <w:kern w:val="2"/>
              <w:szCs w:val="24"/>
              <w14:ligatures w14:val="standardContextual"/>
            </w:rPr>
          </w:pPr>
          <w:hyperlink w:anchor="_Toc219574921" w:history="1">
            <w:r w:rsidRPr="00026FE6">
              <w:rPr>
                <w:rStyle w:val="Hyperlink"/>
                <w:noProof/>
              </w:rPr>
              <w:t>4.3 Frontend Implementation</w:t>
            </w:r>
            <w:r>
              <w:rPr>
                <w:noProof/>
                <w:webHidden/>
              </w:rPr>
              <w:tab/>
            </w:r>
            <w:r>
              <w:rPr>
                <w:noProof/>
                <w:webHidden/>
              </w:rPr>
              <w:fldChar w:fldCharType="begin"/>
            </w:r>
            <w:r>
              <w:rPr>
                <w:noProof/>
                <w:webHidden/>
              </w:rPr>
              <w:instrText xml:space="preserve"> PAGEREF _Toc219574921 \h </w:instrText>
            </w:r>
            <w:r>
              <w:rPr>
                <w:noProof/>
                <w:webHidden/>
              </w:rPr>
            </w:r>
            <w:r>
              <w:rPr>
                <w:noProof/>
                <w:webHidden/>
              </w:rPr>
              <w:fldChar w:fldCharType="separate"/>
            </w:r>
            <w:r>
              <w:rPr>
                <w:noProof/>
                <w:webHidden/>
              </w:rPr>
              <w:t>48</w:t>
            </w:r>
            <w:r>
              <w:rPr>
                <w:noProof/>
                <w:webHidden/>
              </w:rPr>
              <w:fldChar w:fldCharType="end"/>
            </w:r>
          </w:hyperlink>
        </w:p>
        <w:p w14:paraId="6F221CC4" w14:textId="1A8AAC1C" w:rsidR="001E7A9B" w:rsidRDefault="001E7A9B">
          <w:pPr>
            <w:pStyle w:val="TOC2"/>
            <w:tabs>
              <w:tab w:val="right" w:leader="dot" w:pos="8630"/>
            </w:tabs>
            <w:rPr>
              <w:rFonts w:asciiTheme="minorHAnsi" w:hAnsiTheme="minorHAnsi"/>
              <w:noProof/>
              <w:kern w:val="2"/>
              <w:szCs w:val="24"/>
              <w14:ligatures w14:val="standardContextual"/>
            </w:rPr>
          </w:pPr>
          <w:hyperlink w:anchor="_Toc219574922" w:history="1">
            <w:r w:rsidRPr="00026FE6">
              <w:rPr>
                <w:rStyle w:val="Hyperlink"/>
                <w:rFonts w:asciiTheme="majorBidi" w:hAnsiTheme="majorBidi"/>
                <w:noProof/>
              </w:rPr>
              <w:t>4.3.1 Application Entry Point (main.jsx)</w:t>
            </w:r>
            <w:r>
              <w:rPr>
                <w:noProof/>
                <w:webHidden/>
              </w:rPr>
              <w:tab/>
            </w:r>
            <w:r>
              <w:rPr>
                <w:noProof/>
                <w:webHidden/>
              </w:rPr>
              <w:fldChar w:fldCharType="begin"/>
            </w:r>
            <w:r>
              <w:rPr>
                <w:noProof/>
                <w:webHidden/>
              </w:rPr>
              <w:instrText xml:space="preserve"> PAGEREF _Toc219574922 \h </w:instrText>
            </w:r>
            <w:r>
              <w:rPr>
                <w:noProof/>
                <w:webHidden/>
              </w:rPr>
            </w:r>
            <w:r>
              <w:rPr>
                <w:noProof/>
                <w:webHidden/>
              </w:rPr>
              <w:fldChar w:fldCharType="separate"/>
            </w:r>
            <w:r>
              <w:rPr>
                <w:noProof/>
                <w:webHidden/>
              </w:rPr>
              <w:t>48</w:t>
            </w:r>
            <w:r>
              <w:rPr>
                <w:noProof/>
                <w:webHidden/>
              </w:rPr>
              <w:fldChar w:fldCharType="end"/>
            </w:r>
          </w:hyperlink>
        </w:p>
        <w:p w14:paraId="0AB67019" w14:textId="7F8B3ECF" w:rsidR="001E7A9B" w:rsidRDefault="001E7A9B">
          <w:pPr>
            <w:pStyle w:val="TOC2"/>
            <w:tabs>
              <w:tab w:val="right" w:leader="dot" w:pos="8630"/>
            </w:tabs>
            <w:rPr>
              <w:rFonts w:asciiTheme="minorHAnsi" w:hAnsiTheme="minorHAnsi"/>
              <w:noProof/>
              <w:kern w:val="2"/>
              <w:szCs w:val="24"/>
              <w14:ligatures w14:val="standardContextual"/>
            </w:rPr>
          </w:pPr>
          <w:hyperlink w:anchor="_Toc219574923" w:history="1">
            <w:r w:rsidRPr="00026FE6">
              <w:rPr>
                <w:rStyle w:val="Hyperlink"/>
                <w:rFonts w:asciiTheme="majorBidi" w:hAnsiTheme="majorBidi"/>
                <w:noProof/>
              </w:rPr>
              <w:t>4.3.2 Routing Configuration (App.jsx)</w:t>
            </w:r>
            <w:r>
              <w:rPr>
                <w:noProof/>
                <w:webHidden/>
              </w:rPr>
              <w:tab/>
            </w:r>
            <w:r>
              <w:rPr>
                <w:noProof/>
                <w:webHidden/>
              </w:rPr>
              <w:fldChar w:fldCharType="begin"/>
            </w:r>
            <w:r>
              <w:rPr>
                <w:noProof/>
                <w:webHidden/>
              </w:rPr>
              <w:instrText xml:space="preserve"> PAGEREF _Toc219574923 \h </w:instrText>
            </w:r>
            <w:r>
              <w:rPr>
                <w:noProof/>
                <w:webHidden/>
              </w:rPr>
            </w:r>
            <w:r>
              <w:rPr>
                <w:noProof/>
                <w:webHidden/>
              </w:rPr>
              <w:fldChar w:fldCharType="separate"/>
            </w:r>
            <w:r>
              <w:rPr>
                <w:noProof/>
                <w:webHidden/>
              </w:rPr>
              <w:t>49</w:t>
            </w:r>
            <w:r>
              <w:rPr>
                <w:noProof/>
                <w:webHidden/>
              </w:rPr>
              <w:fldChar w:fldCharType="end"/>
            </w:r>
          </w:hyperlink>
        </w:p>
        <w:p w14:paraId="13F725B5" w14:textId="336AFD57" w:rsidR="001E7A9B" w:rsidRDefault="001E7A9B">
          <w:pPr>
            <w:pStyle w:val="TOC2"/>
            <w:tabs>
              <w:tab w:val="right" w:leader="dot" w:pos="8630"/>
            </w:tabs>
            <w:rPr>
              <w:rFonts w:asciiTheme="minorHAnsi" w:hAnsiTheme="minorHAnsi"/>
              <w:noProof/>
              <w:kern w:val="2"/>
              <w:szCs w:val="24"/>
              <w14:ligatures w14:val="standardContextual"/>
            </w:rPr>
          </w:pPr>
          <w:hyperlink w:anchor="_Toc219574924" w:history="1">
            <w:r w:rsidRPr="00026FE6">
              <w:rPr>
                <w:rStyle w:val="Hyperlink"/>
                <w:noProof/>
              </w:rPr>
              <w:t>4.3.3 Role-Based Access Control (roles.js)</w:t>
            </w:r>
            <w:r>
              <w:rPr>
                <w:noProof/>
                <w:webHidden/>
              </w:rPr>
              <w:tab/>
            </w:r>
            <w:r>
              <w:rPr>
                <w:noProof/>
                <w:webHidden/>
              </w:rPr>
              <w:fldChar w:fldCharType="begin"/>
            </w:r>
            <w:r>
              <w:rPr>
                <w:noProof/>
                <w:webHidden/>
              </w:rPr>
              <w:instrText xml:space="preserve"> PAGEREF _Toc219574924 \h </w:instrText>
            </w:r>
            <w:r>
              <w:rPr>
                <w:noProof/>
                <w:webHidden/>
              </w:rPr>
            </w:r>
            <w:r>
              <w:rPr>
                <w:noProof/>
                <w:webHidden/>
              </w:rPr>
              <w:fldChar w:fldCharType="separate"/>
            </w:r>
            <w:r>
              <w:rPr>
                <w:noProof/>
                <w:webHidden/>
              </w:rPr>
              <w:t>49</w:t>
            </w:r>
            <w:r>
              <w:rPr>
                <w:noProof/>
                <w:webHidden/>
              </w:rPr>
              <w:fldChar w:fldCharType="end"/>
            </w:r>
          </w:hyperlink>
        </w:p>
        <w:p w14:paraId="0B6E5431" w14:textId="6740C2C5" w:rsidR="001E7A9B" w:rsidRDefault="001E7A9B">
          <w:pPr>
            <w:pStyle w:val="TOC2"/>
            <w:tabs>
              <w:tab w:val="right" w:leader="dot" w:pos="8630"/>
            </w:tabs>
            <w:rPr>
              <w:rFonts w:asciiTheme="minorHAnsi" w:hAnsiTheme="minorHAnsi"/>
              <w:noProof/>
              <w:kern w:val="2"/>
              <w:szCs w:val="24"/>
              <w14:ligatures w14:val="standardContextual"/>
            </w:rPr>
          </w:pPr>
          <w:hyperlink w:anchor="_Toc219574925" w:history="1">
            <w:r w:rsidRPr="00026FE6">
              <w:rPr>
                <w:rStyle w:val="Hyperlink"/>
                <w:noProof/>
              </w:rPr>
              <w:t>4.3.4 Component Architecture</w:t>
            </w:r>
            <w:r>
              <w:rPr>
                <w:noProof/>
                <w:webHidden/>
              </w:rPr>
              <w:tab/>
            </w:r>
            <w:r>
              <w:rPr>
                <w:noProof/>
                <w:webHidden/>
              </w:rPr>
              <w:fldChar w:fldCharType="begin"/>
            </w:r>
            <w:r>
              <w:rPr>
                <w:noProof/>
                <w:webHidden/>
              </w:rPr>
              <w:instrText xml:space="preserve"> PAGEREF _Toc219574925 \h </w:instrText>
            </w:r>
            <w:r>
              <w:rPr>
                <w:noProof/>
                <w:webHidden/>
              </w:rPr>
            </w:r>
            <w:r>
              <w:rPr>
                <w:noProof/>
                <w:webHidden/>
              </w:rPr>
              <w:fldChar w:fldCharType="separate"/>
            </w:r>
            <w:r>
              <w:rPr>
                <w:noProof/>
                <w:webHidden/>
              </w:rPr>
              <w:t>50</w:t>
            </w:r>
            <w:r>
              <w:rPr>
                <w:noProof/>
                <w:webHidden/>
              </w:rPr>
              <w:fldChar w:fldCharType="end"/>
            </w:r>
          </w:hyperlink>
        </w:p>
        <w:p w14:paraId="22A0A190" w14:textId="64708826" w:rsidR="001E7A9B" w:rsidRDefault="001E7A9B">
          <w:pPr>
            <w:pStyle w:val="TOC2"/>
            <w:tabs>
              <w:tab w:val="right" w:leader="dot" w:pos="8630"/>
            </w:tabs>
            <w:rPr>
              <w:rFonts w:asciiTheme="minorHAnsi" w:hAnsiTheme="minorHAnsi"/>
              <w:noProof/>
              <w:kern w:val="2"/>
              <w:szCs w:val="24"/>
              <w14:ligatures w14:val="standardContextual"/>
            </w:rPr>
          </w:pPr>
          <w:hyperlink w:anchor="_Toc219574926" w:history="1">
            <w:r w:rsidRPr="00026FE6">
              <w:rPr>
                <w:rStyle w:val="Hyperlink"/>
                <w:noProof/>
              </w:rPr>
              <w:t>4.3.5 Internationalization (i18n)</w:t>
            </w:r>
            <w:r>
              <w:rPr>
                <w:noProof/>
                <w:webHidden/>
              </w:rPr>
              <w:tab/>
            </w:r>
            <w:r>
              <w:rPr>
                <w:noProof/>
                <w:webHidden/>
              </w:rPr>
              <w:fldChar w:fldCharType="begin"/>
            </w:r>
            <w:r>
              <w:rPr>
                <w:noProof/>
                <w:webHidden/>
              </w:rPr>
              <w:instrText xml:space="preserve"> PAGEREF _Toc219574926 \h </w:instrText>
            </w:r>
            <w:r>
              <w:rPr>
                <w:noProof/>
                <w:webHidden/>
              </w:rPr>
            </w:r>
            <w:r>
              <w:rPr>
                <w:noProof/>
                <w:webHidden/>
              </w:rPr>
              <w:fldChar w:fldCharType="separate"/>
            </w:r>
            <w:r>
              <w:rPr>
                <w:noProof/>
                <w:webHidden/>
              </w:rPr>
              <w:t>50</w:t>
            </w:r>
            <w:r>
              <w:rPr>
                <w:noProof/>
                <w:webHidden/>
              </w:rPr>
              <w:fldChar w:fldCharType="end"/>
            </w:r>
          </w:hyperlink>
        </w:p>
        <w:p w14:paraId="0762C8EA" w14:textId="1AFBEA78" w:rsidR="001E7A9B" w:rsidRDefault="001E7A9B">
          <w:pPr>
            <w:pStyle w:val="TOC2"/>
            <w:tabs>
              <w:tab w:val="right" w:leader="dot" w:pos="8630"/>
            </w:tabs>
            <w:rPr>
              <w:rFonts w:asciiTheme="minorHAnsi" w:hAnsiTheme="minorHAnsi"/>
              <w:noProof/>
              <w:kern w:val="2"/>
              <w:szCs w:val="24"/>
              <w14:ligatures w14:val="standardContextual"/>
            </w:rPr>
          </w:pPr>
          <w:hyperlink w:anchor="_Toc219574927" w:history="1">
            <w:r w:rsidRPr="00026FE6">
              <w:rPr>
                <w:rStyle w:val="Hyperlink"/>
                <w:noProof/>
              </w:rPr>
              <w:t>4.3.6 Theming</w:t>
            </w:r>
            <w:r>
              <w:rPr>
                <w:noProof/>
                <w:webHidden/>
              </w:rPr>
              <w:tab/>
            </w:r>
            <w:r>
              <w:rPr>
                <w:noProof/>
                <w:webHidden/>
              </w:rPr>
              <w:fldChar w:fldCharType="begin"/>
            </w:r>
            <w:r>
              <w:rPr>
                <w:noProof/>
                <w:webHidden/>
              </w:rPr>
              <w:instrText xml:space="preserve"> PAGEREF _Toc219574927 \h </w:instrText>
            </w:r>
            <w:r>
              <w:rPr>
                <w:noProof/>
                <w:webHidden/>
              </w:rPr>
            </w:r>
            <w:r>
              <w:rPr>
                <w:noProof/>
                <w:webHidden/>
              </w:rPr>
              <w:fldChar w:fldCharType="separate"/>
            </w:r>
            <w:r>
              <w:rPr>
                <w:noProof/>
                <w:webHidden/>
              </w:rPr>
              <w:t>50</w:t>
            </w:r>
            <w:r>
              <w:rPr>
                <w:noProof/>
                <w:webHidden/>
              </w:rPr>
              <w:fldChar w:fldCharType="end"/>
            </w:r>
          </w:hyperlink>
        </w:p>
        <w:p w14:paraId="73C263F0" w14:textId="4600A299" w:rsidR="001E7A9B" w:rsidRDefault="001E7A9B">
          <w:pPr>
            <w:pStyle w:val="TOC1"/>
            <w:rPr>
              <w:rFonts w:asciiTheme="minorHAnsi" w:hAnsiTheme="minorHAnsi"/>
              <w:noProof/>
              <w:kern w:val="2"/>
              <w:szCs w:val="24"/>
              <w14:ligatures w14:val="standardContextual"/>
            </w:rPr>
          </w:pPr>
          <w:hyperlink w:anchor="_Toc219574928" w:history="1">
            <w:r w:rsidRPr="00026FE6">
              <w:rPr>
                <w:rStyle w:val="Hyperlink"/>
                <w:noProof/>
              </w:rPr>
              <w:t>4.4 State Management and Data Fetching</w:t>
            </w:r>
            <w:r>
              <w:rPr>
                <w:noProof/>
                <w:webHidden/>
              </w:rPr>
              <w:tab/>
            </w:r>
            <w:r>
              <w:rPr>
                <w:noProof/>
                <w:webHidden/>
              </w:rPr>
              <w:fldChar w:fldCharType="begin"/>
            </w:r>
            <w:r>
              <w:rPr>
                <w:noProof/>
                <w:webHidden/>
              </w:rPr>
              <w:instrText xml:space="preserve"> PAGEREF _Toc219574928 \h </w:instrText>
            </w:r>
            <w:r>
              <w:rPr>
                <w:noProof/>
                <w:webHidden/>
              </w:rPr>
            </w:r>
            <w:r>
              <w:rPr>
                <w:noProof/>
                <w:webHidden/>
              </w:rPr>
              <w:fldChar w:fldCharType="separate"/>
            </w:r>
            <w:r>
              <w:rPr>
                <w:noProof/>
                <w:webHidden/>
              </w:rPr>
              <w:t>51</w:t>
            </w:r>
            <w:r>
              <w:rPr>
                <w:noProof/>
                <w:webHidden/>
              </w:rPr>
              <w:fldChar w:fldCharType="end"/>
            </w:r>
          </w:hyperlink>
        </w:p>
        <w:p w14:paraId="0380F177" w14:textId="11E227DE" w:rsidR="001E7A9B" w:rsidRDefault="001E7A9B">
          <w:pPr>
            <w:pStyle w:val="TOC2"/>
            <w:tabs>
              <w:tab w:val="right" w:leader="dot" w:pos="8630"/>
            </w:tabs>
            <w:rPr>
              <w:rFonts w:asciiTheme="minorHAnsi" w:hAnsiTheme="minorHAnsi"/>
              <w:noProof/>
              <w:kern w:val="2"/>
              <w:szCs w:val="24"/>
              <w14:ligatures w14:val="standardContextual"/>
            </w:rPr>
          </w:pPr>
          <w:hyperlink w:anchor="_Toc219574929" w:history="1">
            <w:r w:rsidRPr="00026FE6">
              <w:rPr>
                <w:rStyle w:val="Hyperlink"/>
                <w:noProof/>
              </w:rPr>
              <w:t>4.4.1 React Query Implementation</w:t>
            </w:r>
            <w:r>
              <w:rPr>
                <w:noProof/>
                <w:webHidden/>
              </w:rPr>
              <w:tab/>
            </w:r>
            <w:r>
              <w:rPr>
                <w:noProof/>
                <w:webHidden/>
              </w:rPr>
              <w:fldChar w:fldCharType="begin"/>
            </w:r>
            <w:r>
              <w:rPr>
                <w:noProof/>
                <w:webHidden/>
              </w:rPr>
              <w:instrText xml:space="preserve"> PAGEREF _Toc219574929 \h </w:instrText>
            </w:r>
            <w:r>
              <w:rPr>
                <w:noProof/>
                <w:webHidden/>
              </w:rPr>
            </w:r>
            <w:r>
              <w:rPr>
                <w:noProof/>
                <w:webHidden/>
              </w:rPr>
              <w:fldChar w:fldCharType="separate"/>
            </w:r>
            <w:r>
              <w:rPr>
                <w:noProof/>
                <w:webHidden/>
              </w:rPr>
              <w:t>51</w:t>
            </w:r>
            <w:r>
              <w:rPr>
                <w:noProof/>
                <w:webHidden/>
              </w:rPr>
              <w:fldChar w:fldCharType="end"/>
            </w:r>
          </w:hyperlink>
        </w:p>
        <w:p w14:paraId="04BC1EB4" w14:textId="696EA318" w:rsidR="001E7A9B" w:rsidRDefault="001E7A9B">
          <w:pPr>
            <w:pStyle w:val="TOC2"/>
            <w:tabs>
              <w:tab w:val="right" w:leader="dot" w:pos="8630"/>
            </w:tabs>
            <w:rPr>
              <w:rFonts w:asciiTheme="minorHAnsi" w:hAnsiTheme="minorHAnsi"/>
              <w:noProof/>
              <w:kern w:val="2"/>
              <w:szCs w:val="24"/>
              <w14:ligatures w14:val="standardContextual"/>
            </w:rPr>
          </w:pPr>
          <w:hyperlink w:anchor="_Toc219574930" w:history="1">
            <w:r w:rsidRPr="00026FE6">
              <w:rPr>
                <w:rStyle w:val="Hyperlink"/>
                <w:noProof/>
              </w:rPr>
              <w:t>4.4.2 API Service Layer</w:t>
            </w:r>
            <w:r>
              <w:rPr>
                <w:noProof/>
                <w:webHidden/>
              </w:rPr>
              <w:tab/>
            </w:r>
            <w:r>
              <w:rPr>
                <w:noProof/>
                <w:webHidden/>
              </w:rPr>
              <w:fldChar w:fldCharType="begin"/>
            </w:r>
            <w:r>
              <w:rPr>
                <w:noProof/>
                <w:webHidden/>
              </w:rPr>
              <w:instrText xml:space="preserve"> PAGEREF _Toc219574930 \h </w:instrText>
            </w:r>
            <w:r>
              <w:rPr>
                <w:noProof/>
                <w:webHidden/>
              </w:rPr>
            </w:r>
            <w:r>
              <w:rPr>
                <w:noProof/>
                <w:webHidden/>
              </w:rPr>
              <w:fldChar w:fldCharType="separate"/>
            </w:r>
            <w:r>
              <w:rPr>
                <w:noProof/>
                <w:webHidden/>
              </w:rPr>
              <w:t>51</w:t>
            </w:r>
            <w:r>
              <w:rPr>
                <w:noProof/>
                <w:webHidden/>
              </w:rPr>
              <w:fldChar w:fldCharType="end"/>
            </w:r>
          </w:hyperlink>
        </w:p>
        <w:p w14:paraId="3FF282E8" w14:textId="78449631" w:rsidR="001E7A9B" w:rsidRDefault="001E7A9B">
          <w:pPr>
            <w:pStyle w:val="TOC1"/>
            <w:rPr>
              <w:rFonts w:asciiTheme="minorHAnsi" w:hAnsiTheme="minorHAnsi"/>
              <w:noProof/>
              <w:kern w:val="2"/>
              <w:szCs w:val="24"/>
              <w14:ligatures w14:val="standardContextual"/>
            </w:rPr>
          </w:pPr>
          <w:hyperlink w:anchor="_Toc219574931" w:history="1">
            <w:r w:rsidRPr="00026FE6">
              <w:rPr>
                <w:rStyle w:val="Hyperlink"/>
                <w:noProof/>
              </w:rPr>
              <w:t>4.5 Security Implementation</w:t>
            </w:r>
            <w:r>
              <w:rPr>
                <w:noProof/>
                <w:webHidden/>
              </w:rPr>
              <w:tab/>
            </w:r>
            <w:r>
              <w:rPr>
                <w:noProof/>
                <w:webHidden/>
              </w:rPr>
              <w:fldChar w:fldCharType="begin"/>
            </w:r>
            <w:r>
              <w:rPr>
                <w:noProof/>
                <w:webHidden/>
              </w:rPr>
              <w:instrText xml:space="preserve"> PAGEREF _Toc219574931 \h </w:instrText>
            </w:r>
            <w:r>
              <w:rPr>
                <w:noProof/>
                <w:webHidden/>
              </w:rPr>
            </w:r>
            <w:r>
              <w:rPr>
                <w:noProof/>
                <w:webHidden/>
              </w:rPr>
              <w:fldChar w:fldCharType="separate"/>
            </w:r>
            <w:r>
              <w:rPr>
                <w:noProof/>
                <w:webHidden/>
              </w:rPr>
              <w:t>51</w:t>
            </w:r>
            <w:r>
              <w:rPr>
                <w:noProof/>
                <w:webHidden/>
              </w:rPr>
              <w:fldChar w:fldCharType="end"/>
            </w:r>
          </w:hyperlink>
        </w:p>
        <w:p w14:paraId="5594DBDE" w14:textId="6DC8BC2F" w:rsidR="001E7A9B" w:rsidRDefault="001E7A9B">
          <w:pPr>
            <w:pStyle w:val="TOC2"/>
            <w:tabs>
              <w:tab w:val="right" w:leader="dot" w:pos="8630"/>
            </w:tabs>
            <w:rPr>
              <w:rFonts w:asciiTheme="minorHAnsi" w:hAnsiTheme="minorHAnsi"/>
              <w:noProof/>
              <w:kern w:val="2"/>
              <w:szCs w:val="24"/>
              <w14:ligatures w14:val="standardContextual"/>
            </w:rPr>
          </w:pPr>
          <w:hyperlink w:anchor="_Toc219574932" w:history="1">
            <w:r w:rsidRPr="00026FE6">
              <w:rPr>
                <w:rStyle w:val="Hyperlink"/>
                <w:noProof/>
              </w:rPr>
              <w:t>4.5.1 Authentication</w:t>
            </w:r>
            <w:r>
              <w:rPr>
                <w:noProof/>
                <w:webHidden/>
              </w:rPr>
              <w:tab/>
            </w:r>
            <w:r>
              <w:rPr>
                <w:noProof/>
                <w:webHidden/>
              </w:rPr>
              <w:fldChar w:fldCharType="begin"/>
            </w:r>
            <w:r>
              <w:rPr>
                <w:noProof/>
                <w:webHidden/>
              </w:rPr>
              <w:instrText xml:space="preserve"> PAGEREF _Toc219574932 \h </w:instrText>
            </w:r>
            <w:r>
              <w:rPr>
                <w:noProof/>
                <w:webHidden/>
              </w:rPr>
            </w:r>
            <w:r>
              <w:rPr>
                <w:noProof/>
                <w:webHidden/>
              </w:rPr>
              <w:fldChar w:fldCharType="separate"/>
            </w:r>
            <w:r>
              <w:rPr>
                <w:noProof/>
                <w:webHidden/>
              </w:rPr>
              <w:t>51</w:t>
            </w:r>
            <w:r>
              <w:rPr>
                <w:noProof/>
                <w:webHidden/>
              </w:rPr>
              <w:fldChar w:fldCharType="end"/>
            </w:r>
          </w:hyperlink>
        </w:p>
        <w:p w14:paraId="4AC3A878" w14:textId="1291A5C1" w:rsidR="001E7A9B" w:rsidRDefault="001E7A9B">
          <w:pPr>
            <w:pStyle w:val="TOC2"/>
            <w:tabs>
              <w:tab w:val="right" w:leader="dot" w:pos="8630"/>
            </w:tabs>
            <w:rPr>
              <w:rFonts w:asciiTheme="minorHAnsi" w:hAnsiTheme="minorHAnsi"/>
              <w:noProof/>
              <w:kern w:val="2"/>
              <w:szCs w:val="24"/>
              <w14:ligatures w14:val="standardContextual"/>
            </w:rPr>
          </w:pPr>
          <w:hyperlink w:anchor="_Toc219574933" w:history="1">
            <w:r w:rsidRPr="00026FE6">
              <w:rPr>
                <w:rStyle w:val="Hyperlink"/>
                <w:noProof/>
              </w:rPr>
              <w:t>4.5.2 Input Sanitization</w:t>
            </w:r>
            <w:r>
              <w:rPr>
                <w:noProof/>
                <w:webHidden/>
              </w:rPr>
              <w:tab/>
            </w:r>
            <w:r>
              <w:rPr>
                <w:noProof/>
                <w:webHidden/>
              </w:rPr>
              <w:fldChar w:fldCharType="begin"/>
            </w:r>
            <w:r>
              <w:rPr>
                <w:noProof/>
                <w:webHidden/>
              </w:rPr>
              <w:instrText xml:space="preserve"> PAGEREF _Toc219574933 \h </w:instrText>
            </w:r>
            <w:r>
              <w:rPr>
                <w:noProof/>
                <w:webHidden/>
              </w:rPr>
            </w:r>
            <w:r>
              <w:rPr>
                <w:noProof/>
                <w:webHidden/>
              </w:rPr>
              <w:fldChar w:fldCharType="separate"/>
            </w:r>
            <w:r>
              <w:rPr>
                <w:noProof/>
                <w:webHidden/>
              </w:rPr>
              <w:t>52</w:t>
            </w:r>
            <w:r>
              <w:rPr>
                <w:noProof/>
                <w:webHidden/>
              </w:rPr>
              <w:fldChar w:fldCharType="end"/>
            </w:r>
          </w:hyperlink>
        </w:p>
        <w:p w14:paraId="4F22CEBF" w14:textId="5BCE709F" w:rsidR="001E7A9B" w:rsidRDefault="001E7A9B">
          <w:pPr>
            <w:pStyle w:val="TOC2"/>
            <w:tabs>
              <w:tab w:val="right" w:leader="dot" w:pos="8630"/>
            </w:tabs>
            <w:rPr>
              <w:rFonts w:asciiTheme="minorHAnsi" w:hAnsiTheme="minorHAnsi"/>
              <w:noProof/>
              <w:kern w:val="2"/>
              <w:szCs w:val="24"/>
              <w14:ligatures w14:val="standardContextual"/>
            </w:rPr>
          </w:pPr>
          <w:hyperlink w:anchor="_Toc219574934" w:history="1">
            <w:r w:rsidRPr="00026FE6">
              <w:rPr>
                <w:rStyle w:val="Hyperlink"/>
                <w:noProof/>
              </w:rPr>
              <w:t>4.5.3 Role-Based Security</w:t>
            </w:r>
            <w:r>
              <w:rPr>
                <w:noProof/>
                <w:webHidden/>
              </w:rPr>
              <w:tab/>
            </w:r>
            <w:r>
              <w:rPr>
                <w:noProof/>
                <w:webHidden/>
              </w:rPr>
              <w:fldChar w:fldCharType="begin"/>
            </w:r>
            <w:r>
              <w:rPr>
                <w:noProof/>
                <w:webHidden/>
              </w:rPr>
              <w:instrText xml:space="preserve"> PAGEREF _Toc219574934 \h </w:instrText>
            </w:r>
            <w:r>
              <w:rPr>
                <w:noProof/>
                <w:webHidden/>
              </w:rPr>
            </w:r>
            <w:r>
              <w:rPr>
                <w:noProof/>
                <w:webHidden/>
              </w:rPr>
              <w:fldChar w:fldCharType="separate"/>
            </w:r>
            <w:r>
              <w:rPr>
                <w:noProof/>
                <w:webHidden/>
              </w:rPr>
              <w:t>52</w:t>
            </w:r>
            <w:r>
              <w:rPr>
                <w:noProof/>
                <w:webHidden/>
              </w:rPr>
              <w:fldChar w:fldCharType="end"/>
            </w:r>
          </w:hyperlink>
        </w:p>
        <w:p w14:paraId="05625659" w14:textId="7AEFC051" w:rsidR="001E7A9B" w:rsidRDefault="001E7A9B">
          <w:pPr>
            <w:pStyle w:val="TOC1"/>
            <w:rPr>
              <w:rFonts w:asciiTheme="minorHAnsi" w:hAnsiTheme="minorHAnsi"/>
              <w:noProof/>
              <w:kern w:val="2"/>
              <w:szCs w:val="24"/>
              <w14:ligatures w14:val="standardContextual"/>
            </w:rPr>
          </w:pPr>
          <w:hyperlink w:anchor="_Toc219574935" w:history="1">
            <w:r w:rsidRPr="00026FE6">
              <w:rPr>
                <w:rStyle w:val="Hyperlink"/>
                <w:noProof/>
              </w:rPr>
              <w:t>4.6 Application Screenshots</w:t>
            </w:r>
            <w:r>
              <w:rPr>
                <w:noProof/>
                <w:webHidden/>
              </w:rPr>
              <w:tab/>
            </w:r>
            <w:r>
              <w:rPr>
                <w:noProof/>
                <w:webHidden/>
              </w:rPr>
              <w:fldChar w:fldCharType="begin"/>
            </w:r>
            <w:r>
              <w:rPr>
                <w:noProof/>
                <w:webHidden/>
              </w:rPr>
              <w:instrText xml:space="preserve"> PAGEREF _Toc219574935 \h </w:instrText>
            </w:r>
            <w:r>
              <w:rPr>
                <w:noProof/>
                <w:webHidden/>
              </w:rPr>
            </w:r>
            <w:r>
              <w:rPr>
                <w:noProof/>
                <w:webHidden/>
              </w:rPr>
              <w:fldChar w:fldCharType="separate"/>
            </w:r>
            <w:r>
              <w:rPr>
                <w:noProof/>
                <w:webHidden/>
              </w:rPr>
              <w:t>52</w:t>
            </w:r>
            <w:r>
              <w:rPr>
                <w:noProof/>
                <w:webHidden/>
              </w:rPr>
              <w:fldChar w:fldCharType="end"/>
            </w:r>
          </w:hyperlink>
        </w:p>
        <w:p w14:paraId="28974975" w14:textId="72C48845" w:rsidR="001E7A9B" w:rsidRDefault="001E7A9B">
          <w:pPr>
            <w:pStyle w:val="TOC2"/>
            <w:tabs>
              <w:tab w:val="right" w:leader="dot" w:pos="8630"/>
            </w:tabs>
            <w:rPr>
              <w:rFonts w:asciiTheme="minorHAnsi" w:hAnsiTheme="minorHAnsi"/>
              <w:noProof/>
              <w:kern w:val="2"/>
              <w:szCs w:val="24"/>
              <w14:ligatures w14:val="standardContextual"/>
            </w:rPr>
          </w:pPr>
          <w:hyperlink w:anchor="_Toc219574936" w:history="1">
            <w:r w:rsidRPr="00026FE6">
              <w:rPr>
                <w:rStyle w:val="Hyperlink"/>
                <w:noProof/>
              </w:rPr>
              <w:t>4.6.1 Landing Page</w:t>
            </w:r>
            <w:r>
              <w:rPr>
                <w:noProof/>
                <w:webHidden/>
              </w:rPr>
              <w:tab/>
            </w:r>
            <w:r>
              <w:rPr>
                <w:noProof/>
                <w:webHidden/>
              </w:rPr>
              <w:fldChar w:fldCharType="begin"/>
            </w:r>
            <w:r>
              <w:rPr>
                <w:noProof/>
                <w:webHidden/>
              </w:rPr>
              <w:instrText xml:space="preserve"> PAGEREF _Toc219574936 \h </w:instrText>
            </w:r>
            <w:r>
              <w:rPr>
                <w:noProof/>
                <w:webHidden/>
              </w:rPr>
            </w:r>
            <w:r>
              <w:rPr>
                <w:noProof/>
                <w:webHidden/>
              </w:rPr>
              <w:fldChar w:fldCharType="separate"/>
            </w:r>
            <w:r>
              <w:rPr>
                <w:noProof/>
                <w:webHidden/>
              </w:rPr>
              <w:t>52</w:t>
            </w:r>
            <w:r>
              <w:rPr>
                <w:noProof/>
                <w:webHidden/>
              </w:rPr>
              <w:fldChar w:fldCharType="end"/>
            </w:r>
          </w:hyperlink>
        </w:p>
        <w:p w14:paraId="4EE9DF06" w14:textId="15EAAF20" w:rsidR="001E7A9B" w:rsidRDefault="001E7A9B">
          <w:pPr>
            <w:pStyle w:val="TOC2"/>
            <w:tabs>
              <w:tab w:val="right" w:leader="dot" w:pos="8630"/>
            </w:tabs>
            <w:rPr>
              <w:rFonts w:asciiTheme="minorHAnsi" w:hAnsiTheme="minorHAnsi"/>
              <w:noProof/>
              <w:kern w:val="2"/>
              <w:szCs w:val="24"/>
              <w14:ligatures w14:val="standardContextual"/>
            </w:rPr>
          </w:pPr>
          <w:hyperlink w:anchor="_Toc219574937" w:history="1">
            <w:r w:rsidRPr="00026FE6">
              <w:rPr>
                <w:rStyle w:val="Hyperlink"/>
                <w:noProof/>
              </w:rPr>
              <w:t>4.6.2 Manager Dashboard</w:t>
            </w:r>
            <w:r>
              <w:rPr>
                <w:noProof/>
                <w:webHidden/>
              </w:rPr>
              <w:tab/>
            </w:r>
            <w:r>
              <w:rPr>
                <w:noProof/>
                <w:webHidden/>
              </w:rPr>
              <w:fldChar w:fldCharType="begin"/>
            </w:r>
            <w:r>
              <w:rPr>
                <w:noProof/>
                <w:webHidden/>
              </w:rPr>
              <w:instrText xml:space="preserve"> PAGEREF _Toc219574937 \h </w:instrText>
            </w:r>
            <w:r>
              <w:rPr>
                <w:noProof/>
                <w:webHidden/>
              </w:rPr>
            </w:r>
            <w:r>
              <w:rPr>
                <w:noProof/>
                <w:webHidden/>
              </w:rPr>
              <w:fldChar w:fldCharType="separate"/>
            </w:r>
            <w:r>
              <w:rPr>
                <w:noProof/>
                <w:webHidden/>
              </w:rPr>
              <w:t>52</w:t>
            </w:r>
            <w:r>
              <w:rPr>
                <w:noProof/>
                <w:webHidden/>
              </w:rPr>
              <w:fldChar w:fldCharType="end"/>
            </w:r>
          </w:hyperlink>
        </w:p>
        <w:p w14:paraId="7D1DDAFE" w14:textId="12F5BE89" w:rsidR="001E7A9B" w:rsidRDefault="001E7A9B">
          <w:pPr>
            <w:pStyle w:val="TOC2"/>
            <w:tabs>
              <w:tab w:val="right" w:leader="dot" w:pos="8630"/>
            </w:tabs>
            <w:rPr>
              <w:rFonts w:asciiTheme="minorHAnsi" w:hAnsiTheme="minorHAnsi"/>
              <w:noProof/>
              <w:kern w:val="2"/>
              <w:szCs w:val="24"/>
              <w14:ligatures w14:val="standardContextual"/>
            </w:rPr>
          </w:pPr>
          <w:hyperlink w:anchor="_Toc219574938" w:history="1">
            <w:r w:rsidRPr="00026FE6">
              <w:rPr>
                <w:rStyle w:val="Hyperlink"/>
                <w:noProof/>
              </w:rPr>
              <w:t>4.6.3 Client Dashboard</w:t>
            </w:r>
            <w:r>
              <w:rPr>
                <w:noProof/>
                <w:webHidden/>
              </w:rPr>
              <w:tab/>
            </w:r>
            <w:r>
              <w:rPr>
                <w:noProof/>
                <w:webHidden/>
              </w:rPr>
              <w:fldChar w:fldCharType="begin"/>
            </w:r>
            <w:r>
              <w:rPr>
                <w:noProof/>
                <w:webHidden/>
              </w:rPr>
              <w:instrText xml:space="preserve"> PAGEREF _Toc219574938 \h </w:instrText>
            </w:r>
            <w:r>
              <w:rPr>
                <w:noProof/>
                <w:webHidden/>
              </w:rPr>
            </w:r>
            <w:r>
              <w:rPr>
                <w:noProof/>
                <w:webHidden/>
              </w:rPr>
              <w:fldChar w:fldCharType="separate"/>
            </w:r>
            <w:r>
              <w:rPr>
                <w:noProof/>
                <w:webHidden/>
              </w:rPr>
              <w:t>52</w:t>
            </w:r>
            <w:r>
              <w:rPr>
                <w:noProof/>
                <w:webHidden/>
              </w:rPr>
              <w:fldChar w:fldCharType="end"/>
            </w:r>
          </w:hyperlink>
        </w:p>
        <w:p w14:paraId="7D673F1A" w14:textId="76372A29" w:rsidR="001E7A9B" w:rsidRDefault="001E7A9B">
          <w:pPr>
            <w:pStyle w:val="TOC2"/>
            <w:tabs>
              <w:tab w:val="right" w:leader="dot" w:pos="8630"/>
            </w:tabs>
            <w:rPr>
              <w:rFonts w:asciiTheme="minorHAnsi" w:hAnsiTheme="minorHAnsi"/>
              <w:noProof/>
              <w:kern w:val="2"/>
              <w:szCs w:val="24"/>
              <w14:ligatures w14:val="standardContextual"/>
            </w:rPr>
          </w:pPr>
          <w:hyperlink w:anchor="_Toc219574939" w:history="1">
            <w:r w:rsidRPr="00026FE6">
              <w:rPr>
                <w:rStyle w:val="Hyperlink"/>
                <w:noProof/>
              </w:rPr>
              <w:t>4.6.4 Doctor Dashboard</w:t>
            </w:r>
            <w:r>
              <w:rPr>
                <w:noProof/>
                <w:webHidden/>
              </w:rPr>
              <w:tab/>
            </w:r>
            <w:r>
              <w:rPr>
                <w:noProof/>
                <w:webHidden/>
              </w:rPr>
              <w:fldChar w:fldCharType="begin"/>
            </w:r>
            <w:r>
              <w:rPr>
                <w:noProof/>
                <w:webHidden/>
              </w:rPr>
              <w:instrText xml:space="preserve"> PAGEREF _Toc219574939 \h </w:instrText>
            </w:r>
            <w:r>
              <w:rPr>
                <w:noProof/>
                <w:webHidden/>
              </w:rPr>
            </w:r>
            <w:r>
              <w:rPr>
                <w:noProof/>
                <w:webHidden/>
              </w:rPr>
              <w:fldChar w:fldCharType="separate"/>
            </w:r>
            <w:r>
              <w:rPr>
                <w:noProof/>
                <w:webHidden/>
              </w:rPr>
              <w:t>52</w:t>
            </w:r>
            <w:r>
              <w:rPr>
                <w:noProof/>
                <w:webHidden/>
              </w:rPr>
              <w:fldChar w:fldCharType="end"/>
            </w:r>
          </w:hyperlink>
        </w:p>
        <w:p w14:paraId="7CECB9F5" w14:textId="28AA0948" w:rsidR="001E7A9B" w:rsidRDefault="001E7A9B">
          <w:pPr>
            <w:pStyle w:val="TOC2"/>
            <w:tabs>
              <w:tab w:val="right" w:leader="dot" w:pos="8630"/>
            </w:tabs>
            <w:rPr>
              <w:rFonts w:asciiTheme="minorHAnsi" w:hAnsiTheme="minorHAnsi"/>
              <w:noProof/>
              <w:kern w:val="2"/>
              <w:szCs w:val="24"/>
              <w14:ligatures w14:val="standardContextual"/>
            </w:rPr>
          </w:pPr>
          <w:hyperlink w:anchor="_Toc219574940" w:history="1">
            <w:r w:rsidRPr="00026FE6">
              <w:rPr>
                <w:rStyle w:val="Hyperlink"/>
                <w:noProof/>
              </w:rPr>
              <w:t>4.6.5 Claims Management</w:t>
            </w:r>
            <w:r>
              <w:rPr>
                <w:noProof/>
                <w:webHidden/>
              </w:rPr>
              <w:tab/>
            </w:r>
            <w:r>
              <w:rPr>
                <w:noProof/>
                <w:webHidden/>
              </w:rPr>
              <w:fldChar w:fldCharType="begin"/>
            </w:r>
            <w:r>
              <w:rPr>
                <w:noProof/>
                <w:webHidden/>
              </w:rPr>
              <w:instrText xml:space="preserve"> PAGEREF _Toc219574940 \h </w:instrText>
            </w:r>
            <w:r>
              <w:rPr>
                <w:noProof/>
                <w:webHidden/>
              </w:rPr>
            </w:r>
            <w:r>
              <w:rPr>
                <w:noProof/>
                <w:webHidden/>
              </w:rPr>
              <w:fldChar w:fldCharType="separate"/>
            </w:r>
            <w:r>
              <w:rPr>
                <w:noProof/>
                <w:webHidden/>
              </w:rPr>
              <w:t>53</w:t>
            </w:r>
            <w:r>
              <w:rPr>
                <w:noProof/>
                <w:webHidden/>
              </w:rPr>
              <w:fldChar w:fldCharType="end"/>
            </w:r>
          </w:hyperlink>
        </w:p>
        <w:p w14:paraId="20A6F367" w14:textId="1E589BE5" w:rsidR="001E7A9B" w:rsidRDefault="001E7A9B">
          <w:pPr>
            <w:pStyle w:val="TOC2"/>
            <w:tabs>
              <w:tab w:val="right" w:leader="dot" w:pos="8630"/>
            </w:tabs>
            <w:rPr>
              <w:rFonts w:asciiTheme="minorHAnsi" w:hAnsiTheme="minorHAnsi"/>
              <w:noProof/>
              <w:kern w:val="2"/>
              <w:szCs w:val="24"/>
              <w14:ligatures w14:val="standardContextual"/>
            </w:rPr>
          </w:pPr>
          <w:hyperlink w:anchor="_Toc219574941" w:history="1">
            <w:r w:rsidRPr="00026FE6">
              <w:rPr>
                <w:rStyle w:val="Hyperlink"/>
                <w:noProof/>
              </w:rPr>
              <w:t>4.6.6 Healthcare Provider Map</w:t>
            </w:r>
            <w:r>
              <w:rPr>
                <w:noProof/>
                <w:webHidden/>
              </w:rPr>
              <w:tab/>
            </w:r>
            <w:r>
              <w:rPr>
                <w:noProof/>
                <w:webHidden/>
              </w:rPr>
              <w:fldChar w:fldCharType="begin"/>
            </w:r>
            <w:r>
              <w:rPr>
                <w:noProof/>
                <w:webHidden/>
              </w:rPr>
              <w:instrText xml:space="preserve"> PAGEREF _Toc219574941 \h </w:instrText>
            </w:r>
            <w:r>
              <w:rPr>
                <w:noProof/>
                <w:webHidden/>
              </w:rPr>
            </w:r>
            <w:r>
              <w:rPr>
                <w:noProof/>
                <w:webHidden/>
              </w:rPr>
              <w:fldChar w:fldCharType="separate"/>
            </w:r>
            <w:r>
              <w:rPr>
                <w:noProof/>
                <w:webHidden/>
              </w:rPr>
              <w:t>53</w:t>
            </w:r>
            <w:r>
              <w:rPr>
                <w:noProof/>
                <w:webHidden/>
              </w:rPr>
              <w:fldChar w:fldCharType="end"/>
            </w:r>
          </w:hyperlink>
        </w:p>
        <w:p w14:paraId="3FD47296" w14:textId="59EA6C3F" w:rsidR="001E7A9B" w:rsidRDefault="001E7A9B">
          <w:pPr>
            <w:pStyle w:val="TOC2"/>
            <w:tabs>
              <w:tab w:val="right" w:leader="dot" w:pos="8630"/>
            </w:tabs>
            <w:rPr>
              <w:rFonts w:asciiTheme="minorHAnsi" w:hAnsiTheme="minorHAnsi"/>
              <w:noProof/>
              <w:kern w:val="2"/>
              <w:szCs w:val="24"/>
              <w14:ligatures w14:val="standardContextual"/>
            </w:rPr>
          </w:pPr>
          <w:hyperlink w:anchor="_Toc219574942" w:history="1">
            <w:r w:rsidRPr="00026FE6">
              <w:rPr>
                <w:rStyle w:val="Hyperlink"/>
                <w:noProof/>
              </w:rPr>
              <w:t>4.6.7 Prescription Management</w:t>
            </w:r>
            <w:r>
              <w:rPr>
                <w:noProof/>
                <w:webHidden/>
              </w:rPr>
              <w:tab/>
            </w:r>
            <w:r>
              <w:rPr>
                <w:noProof/>
                <w:webHidden/>
              </w:rPr>
              <w:fldChar w:fldCharType="begin"/>
            </w:r>
            <w:r>
              <w:rPr>
                <w:noProof/>
                <w:webHidden/>
              </w:rPr>
              <w:instrText xml:space="preserve"> PAGEREF _Toc219574942 \h </w:instrText>
            </w:r>
            <w:r>
              <w:rPr>
                <w:noProof/>
                <w:webHidden/>
              </w:rPr>
            </w:r>
            <w:r>
              <w:rPr>
                <w:noProof/>
                <w:webHidden/>
              </w:rPr>
              <w:fldChar w:fldCharType="separate"/>
            </w:r>
            <w:r>
              <w:rPr>
                <w:noProof/>
                <w:webHidden/>
              </w:rPr>
              <w:t>53</w:t>
            </w:r>
            <w:r>
              <w:rPr>
                <w:noProof/>
                <w:webHidden/>
              </w:rPr>
              <w:fldChar w:fldCharType="end"/>
            </w:r>
          </w:hyperlink>
        </w:p>
        <w:p w14:paraId="543CB8DC" w14:textId="034CD99D" w:rsidR="001E7A9B" w:rsidRDefault="001E7A9B">
          <w:pPr>
            <w:pStyle w:val="TOC1"/>
            <w:rPr>
              <w:rFonts w:asciiTheme="minorHAnsi" w:hAnsiTheme="minorHAnsi"/>
              <w:noProof/>
              <w:kern w:val="2"/>
              <w:szCs w:val="24"/>
              <w14:ligatures w14:val="standardContextual"/>
            </w:rPr>
          </w:pPr>
          <w:hyperlink w:anchor="_Toc219574943" w:history="1">
            <w:r w:rsidRPr="00026FE6">
              <w:rPr>
                <w:rStyle w:val="Hyperlink"/>
                <w:rFonts w:asciiTheme="majorBidi" w:hAnsiTheme="majorBidi"/>
                <w:noProof/>
              </w:rPr>
              <w:t>Chapter 5: Testing Phase Of Insurance System</w:t>
            </w:r>
            <w:r>
              <w:rPr>
                <w:noProof/>
                <w:webHidden/>
              </w:rPr>
              <w:tab/>
            </w:r>
            <w:r>
              <w:rPr>
                <w:noProof/>
                <w:webHidden/>
              </w:rPr>
              <w:fldChar w:fldCharType="begin"/>
            </w:r>
            <w:r>
              <w:rPr>
                <w:noProof/>
                <w:webHidden/>
              </w:rPr>
              <w:instrText xml:space="preserve"> PAGEREF _Toc219574943 \h </w:instrText>
            </w:r>
            <w:r>
              <w:rPr>
                <w:noProof/>
                <w:webHidden/>
              </w:rPr>
            </w:r>
            <w:r>
              <w:rPr>
                <w:noProof/>
                <w:webHidden/>
              </w:rPr>
              <w:fldChar w:fldCharType="separate"/>
            </w:r>
            <w:r>
              <w:rPr>
                <w:noProof/>
                <w:webHidden/>
              </w:rPr>
              <w:t>54</w:t>
            </w:r>
            <w:r>
              <w:rPr>
                <w:noProof/>
                <w:webHidden/>
              </w:rPr>
              <w:fldChar w:fldCharType="end"/>
            </w:r>
          </w:hyperlink>
        </w:p>
        <w:p w14:paraId="388CBDFE" w14:textId="10E1583E" w:rsidR="001E7A9B" w:rsidRDefault="001E7A9B">
          <w:pPr>
            <w:pStyle w:val="TOC1"/>
            <w:rPr>
              <w:rFonts w:asciiTheme="minorHAnsi" w:hAnsiTheme="minorHAnsi"/>
              <w:noProof/>
              <w:kern w:val="2"/>
              <w:szCs w:val="24"/>
              <w14:ligatures w14:val="standardContextual"/>
            </w:rPr>
          </w:pPr>
          <w:hyperlink w:anchor="_Toc219574944" w:history="1">
            <w:r w:rsidRPr="00026FE6">
              <w:rPr>
                <w:rStyle w:val="Hyperlink"/>
                <w:rFonts w:asciiTheme="majorBidi" w:hAnsiTheme="majorBidi"/>
                <w:noProof/>
              </w:rPr>
              <w:t>5.1 Testing Overview</w:t>
            </w:r>
            <w:r>
              <w:rPr>
                <w:noProof/>
                <w:webHidden/>
              </w:rPr>
              <w:tab/>
            </w:r>
            <w:r>
              <w:rPr>
                <w:noProof/>
                <w:webHidden/>
              </w:rPr>
              <w:fldChar w:fldCharType="begin"/>
            </w:r>
            <w:r>
              <w:rPr>
                <w:noProof/>
                <w:webHidden/>
              </w:rPr>
              <w:instrText xml:space="preserve"> PAGEREF _Toc219574944 \h </w:instrText>
            </w:r>
            <w:r>
              <w:rPr>
                <w:noProof/>
                <w:webHidden/>
              </w:rPr>
            </w:r>
            <w:r>
              <w:rPr>
                <w:noProof/>
                <w:webHidden/>
              </w:rPr>
              <w:fldChar w:fldCharType="separate"/>
            </w:r>
            <w:r>
              <w:rPr>
                <w:noProof/>
                <w:webHidden/>
              </w:rPr>
              <w:t>54</w:t>
            </w:r>
            <w:r>
              <w:rPr>
                <w:noProof/>
                <w:webHidden/>
              </w:rPr>
              <w:fldChar w:fldCharType="end"/>
            </w:r>
          </w:hyperlink>
        </w:p>
        <w:p w14:paraId="0A618C99" w14:textId="7FA0CD45" w:rsidR="001E7A9B" w:rsidRDefault="001E7A9B">
          <w:pPr>
            <w:pStyle w:val="TOC1"/>
            <w:rPr>
              <w:rFonts w:asciiTheme="minorHAnsi" w:hAnsiTheme="minorHAnsi"/>
              <w:noProof/>
              <w:kern w:val="2"/>
              <w:szCs w:val="24"/>
              <w14:ligatures w14:val="standardContextual"/>
            </w:rPr>
          </w:pPr>
          <w:hyperlink w:anchor="_Toc219574945" w:history="1">
            <w:r w:rsidRPr="00026FE6">
              <w:rPr>
                <w:rStyle w:val="Hyperlink"/>
                <w:rFonts w:asciiTheme="majorBidi" w:hAnsiTheme="majorBidi"/>
                <w:noProof/>
              </w:rPr>
              <w:t>5.2 List of Features to be Tested</w:t>
            </w:r>
            <w:r>
              <w:rPr>
                <w:noProof/>
                <w:webHidden/>
              </w:rPr>
              <w:tab/>
            </w:r>
            <w:r>
              <w:rPr>
                <w:noProof/>
                <w:webHidden/>
              </w:rPr>
              <w:fldChar w:fldCharType="begin"/>
            </w:r>
            <w:r>
              <w:rPr>
                <w:noProof/>
                <w:webHidden/>
              </w:rPr>
              <w:instrText xml:space="preserve"> PAGEREF _Toc219574945 \h </w:instrText>
            </w:r>
            <w:r>
              <w:rPr>
                <w:noProof/>
                <w:webHidden/>
              </w:rPr>
            </w:r>
            <w:r>
              <w:rPr>
                <w:noProof/>
                <w:webHidden/>
              </w:rPr>
              <w:fldChar w:fldCharType="separate"/>
            </w:r>
            <w:r>
              <w:rPr>
                <w:noProof/>
                <w:webHidden/>
              </w:rPr>
              <w:t>54</w:t>
            </w:r>
            <w:r>
              <w:rPr>
                <w:noProof/>
                <w:webHidden/>
              </w:rPr>
              <w:fldChar w:fldCharType="end"/>
            </w:r>
          </w:hyperlink>
        </w:p>
        <w:p w14:paraId="5B5B7C75" w14:textId="45B75F9C" w:rsidR="001E7A9B" w:rsidRDefault="001E7A9B">
          <w:pPr>
            <w:pStyle w:val="TOC1"/>
            <w:rPr>
              <w:rFonts w:asciiTheme="minorHAnsi" w:hAnsiTheme="minorHAnsi"/>
              <w:noProof/>
              <w:kern w:val="2"/>
              <w:szCs w:val="24"/>
              <w14:ligatures w14:val="standardContextual"/>
            </w:rPr>
          </w:pPr>
          <w:hyperlink w:anchor="_Toc219574946" w:history="1">
            <w:r w:rsidRPr="00026FE6">
              <w:rPr>
                <w:rStyle w:val="Hyperlink"/>
                <w:rFonts w:asciiTheme="majorBidi" w:hAnsiTheme="majorBidi"/>
                <w:noProof/>
              </w:rPr>
              <w:t>5.3 Test Cases</w:t>
            </w:r>
            <w:r>
              <w:rPr>
                <w:noProof/>
                <w:webHidden/>
              </w:rPr>
              <w:tab/>
            </w:r>
            <w:r>
              <w:rPr>
                <w:noProof/>
                <w:webHidden/>
              </w:rPr>
              <w:fldChar w:fldCharType="begin"/>
            </w:r>
            <w:r>
              <w:rPr>
                <w:noProof/>
                <w:webHidden/>
              </w:rPr>
              <w:instrText xml:space="preserve"> PAGEREF _Toc219574946 \h </w:instrText>
            </w:r>
            <w:r>
              <w:rPr>
                <w:noProof/>
                <w:webHidden/>
              </w:rPr>
            </w:r>
            <w:r>
              <w:rPr>
                <w:noProof/>
                <w:webHidden/>
              </w:rPr>
              <w:fldChar w:fldCharType="separate"/>
            </w:r>
            <w:r>
              <w:rPr>
                <w:noProof/>
                <w:webHidden/>
              </w:rPr>
              <w:t>55</w:t>
            </w:r>
            <w:r>
              <w:rPr>
                <w:noProof/>
                <w:webHidden/>
              </w:rPr>
              <w:fldChar w:fldCharType="end"/>
            </w:r>
          </w:hyperlink>
        </w:p>
        <w:p w14:paraId="5FC27B27" w14:textId="5949A202" w:rsidR="001E7A9B" w:rsidRDefault="001E7A9B">
          <w:pPr>
            <w:pStyle w:val="TOC2"/>
            <w:tabs>
              <w:tab w:val="right" w:leader="dot" w:pos="8630"/>
            </w:tabs>
            <w:rPr>
              <w:rFonts w:asciiTheme="minorHAnsi" w:hAnsiTheme="minorHAnsi"/>
              <w:noProof/>
              <w:kern w:val="2"/>
              <w:szCs w:val="24"/>
              <w14:ligatures w14:val="standardContextual"/>
            </w:rPr>
          </w:pPr>
          <w:hyperlink w:anchor="_Toc219574947" w:history="1">
            <w:r w:rsidRPr="00026FE6">
              <w:rPr>
                <w:rStyle w:val="Hyperlink"/>
                <w:noProof/>
              </w:rPr>
              <w:t>5.3.1 User Login Test Case</w:t>
            </w:r>
            <w:r>
              <w:rPr>
                <w:noProof/>
                <w:webHidden/>
              </w:rPr>
              <w:tab/>
            </w:r>
            <w:r>
              <w:rPr>
                <w:noProof/>
                <w:webHidden/>
              </w:rPr>
              <w:fldChar w:fldCharType="begin"/>
            </w:r>
            <w:r>
              <w:rPr>
                <w:noProof/>
                <w:webHidden/>
              </w:rPr>
              <w:instrText xml:space="preserve"> PAGEREF _Toc219574947 \h </w:instrText>
            </w:r>
            <w:r>
              <w:rPr>
                <w:noProof/>
                <w:webHidden/>
              </w:rPr>
            </w:r>
            <w:r>
              <w:rPr>
                <w:noProof/>
                <w:webHidden/>
              </w:rPr>
              <w:fldChar w:fldCharType="separate"/>
            </w:r>
            <w:r>
              <w:rPr>
                <w:noProof/>
                <w:webHidden/>
              </w:rPr>
              <w:t>55</w:t>
            </w:r>
            <w:r>
              <w:rPr>
                <w:noProof/>
                <w:webHidden/>
              </w:rPr>
              <w:fldChar w:fldCharType="end"/>
            </w:r>
          </w:hyperlink>
        </w:p>
        <w:p w14:paraId="42FB8187" w14:textId="3902E052" w:rsidR="001E7A9B" w:rsidRDefault="001E7A9B">
          <w:pPr>
            <w:pStyle w:val="TOC2"/>
            <w:tabs>
              <w:tab w:val="right" w:leader="dot" w:pos="8630"/>
            </w:tabs>
            <w:rPr>
              <w:rFonts w:asciiTheme="minorHAnsi" w:hAnsiTheme="minorHAnsi"/>
              <w:noProof/>
              <w:kern w:val="2"/>
              <w:szCs w:val="24"/>
              <w14:ligatures w14:val="standardContextual"/>
            </w:rPr>
          </w:pPr>
          <w:hyperlink w:anchor="_Toc219574948" w:history="1">
            <w:r w:rsidRPr="00026FE6">
              <w:rPr>
                <w:rStyle w:val="Hyperlink"/>
                <w:noProof/>
              </w:rPr>
              <w:t>5.3.2 Role-Based Access Test Case</w:t>
            </w:r>
            <w:r>
              <w:rPr>
                <w:noProof/>
                <w:webHidden/>
              </w:rPr>
              <w:tab/>
            </w:r>
            <w:r>
              <w:rPr>
                <w:noProof/>
                <w:webHidden/>
              </w:rPr>
              <w:fldChar w:fldCharType="begin"/>
            </w:r>
            <w:r>
              <w:rPr>
                <w:noProof/>
                <w:webHidden/>
              </w:rPr>
              <w:instrText xml:space="preserve"> PAGEREF _Toc219574948 \h </w:instrText>
            </w:r>
            <w:r>
              <w:rPr>
                <w:noProof/>
                <w:webHidden/>
              </w:rPr>
            </w:r>
            <w:r>
              <w:rPr>
                <w:noProof/>
                <w:webHidden/>
              </w:rPr>
              <w:fldChar w:fldCharType="separate"/>
            </w:r>
            <w:r>
              <w:rPr>
                <w:noProof/>
                <w:webHidden/>
              </w:rPr>
              <w:t>55</w:t>
            </w:r>
            <w:r>
              <w:rPr>
                <w:noProof/>
                <w:webHidden/>
              </w:rPr>
              <w:fldChar w:fldCharType="end"/>
            </w:r>
          </w:hyperlink>
        </w:p>
        <w:p w14:paraId="45A4E345" w14:textId="311A8929" w:rsidR="001E7A9B" w:rsidRDefault="001E7A9B">
          <w:pPr>
            <w:pStyle w:val="TOC2"/>
            <w:tabs>
              <w:tab w:val="right" w:leader="dot" w:pos="8630"/>
            </w:tabs>
            <w:rPr>
              <w:rFonts w:asciiTheme="minorHAnsi" w:hAnsiTheme="minorHAnsi"/>
              <w:noProof/>
              <w:kern w:val="2"/>
              <w:szCs w:val="24"/>
              <w14:ligatures w14:val="standardContextual"/>
            </w:rPr>
          </w:pPr>
          <w:hyperlink w:anchor="_Toc219574949" w:history="1">
            <w:r w:rsidRPr="00026FE6">
              <w:rPr>
                <w:rStyle w:val="Hyperlink"/>
                <w:rFonts w:asciiTheme="majorBidi" w:hAnsiTheme="majorBidi"/>
                <w:noProof/>
              </w:rPr>
              <w:t>5.3.3 Claim Submission Test Case</w:t>
            </w:r>
            <w:r>
              <w:rPr>
                <w:noProof/>
                <w:webHidden/>
              </w:rPr>
              <w:tab/>
            </w:r>
            <w:r>
              <w:rPr>
                <w:noProof/>
                <w:webHidden/>
              </w:rPr>
              <w:fldChar w:fldCharType="begin"/>
            </w:r>
            <w:r>
              <w:rPr>
                <w:noProof/>
                <w:webHidden/>
              </w:rPr>
              <w:instrText xml:space="preserve"> PAGEREF _Toc219574949 \h </w:instrText>
            </w:r>
            <w:r>
              <w:rPr>
                <w:noProof/>
                <w:webHidden/>
              </w:rPr>
            </w:r>
            <w:r>
              <w:rPr>
                <w:noProof/>
                <w:webHidden/>
              </w:rPr>
              <w:fldChar w:fldCharType="separate"/>
            </w:r>
            <w:r>
              <w:rPr>
                <w:noProof/>
                <w:webHidden/>
              </w:rPr>
              <w:t>56</w:t>
            </w:r>
            <w:r>
              <w:rPr>
                <w:noProof/>
                <w:webHidden/>
              </w:rPr>
              <w:fldChar w:fldCharType="end"/>
            </w:r>
          </w:hyperlink>
        </w:p>
        <w:p w14:paraId="61AFB5FD" w14:textId="1EAC95BF" w:rsidR="001E7A9B" w:rsidRDefault="001E7A9B">
          <w:pPr>
            <w:pStyle w:val="TOC2"/>
            <w:tabs>
              <w:tab w:val="right" w:leader="dot" w:pos="8630"/>
            </w:tabs>
            <w:rPr>
              <w:rFonts w:asciiTheme="minorHAnsi" w:hAnsiTheme="minorHAnsi"/>
              <w:noProof/>
              <w:kern w:val="2"/>
              <w:szCs w:val="24"/>
              <w14:ligatures w14:val="standardContextual"/>
            </w:rPr>
          </w:pPr>
          <w:hyperlink w:anchor="_Toc219574950" w:history="1">
            <w:r w:rsidRPr="00026FE6">
              <w:rPr>
                <w:rStyle w:val="Hyperlink"/>
                <w:noProof/>
              </w:rPr>
              <w:t>5.3.4 Prescription Creation Test Case</w:t>
            </w:r>
            <w:r>
              <w:rPr>
                <w:noProof/>
                <w:webHidden/>
              </w:rPr>
              <w:tab/>
            </w:r>
            <w:r>
              <w:rPr>
                <w:noProof/>
                <w:webHidden/>
              </w:rPr>
              <w:fldChar w:fldCharType="begin"/>
            </w:r>
            <w:r>
              <w:rPr>
                <w:noProof/>
                <w:webHidden/>
              </w:rPr>
              <w:instrText xml:space="preserve"> PAGEREF _Toc219574950 \h </w:instrText>
            </w:r>
            <w:r>
              <w:rPr>
                <w:noProof/>
                <w:webHidden/>
              </w:rPr>
            </w:r>
            <w:r>
              <w:rPr>
                <w:noProof/>
                <w:webHidden/>
              </w:rPr>
              <w:fldChar w:fldCharType="separate"/>
            </w:r>
            <w:r>
              <w:rPr>
                <w:noProof/>
                <w:webHidden/>
              </w:rPr>
              <w:t>56</w:t>
            </w:r>
            <w:r>
              <w:rPr>
                <w:noProof/>
                <w:webHidden/>
              </w:rPr>
              <w:fldChar w:fldCharType="end"/>
            </w:r>
          </w:hyperlink>
        </w:p>
        <w:p w14:paraId="2CE5A8A4" w14:textId="49820D0E" w:rsidR="001E7A9B" w:rsidRDefault="001E7A9B">
          <w:pPr>
            <w:pStyle w:val="TOC2"/>
            <w:tabs>
              <w:tab w:val="right" w:leader="dot" w:pos="8630"/>
            </w:tabs>
            <w:rPr>
              <w:rFonts w:asciiTheme="minorHAnsi" w:hAnsiTheme="minorHAnsi"/>
              <w:noProof/>
              <w:kern w:val="2"/>
              <w:szCs w:val="24"/>
              <w14:ligatures w14:val="standardContextual"/>
            </w:rPr>
          </w:pPr>
          <w:hyperlink w:anchor="_Toc219574951" w:history="1">
            <w:r w:rsidRPr="00026FE6">
              <w:rPr>
                <w:rStyle w:val="Hyperlink"/>
                <w:noProof/>
              </w:rPr>
              <w:t>5.3.5 Healthcare Provider Search Test Case</w:t>
            </w:r>
            <w:r>
              <w:rPr>
                <w:noProof/>
                <w:webHidden/>
              </w:rPr>
              <w:tab/>
            </w:r>
            <w:r>
              <w:rPr>
                <w:noProof/>
                <w:webHidden/>
              </w:rPr>
              <w:fldChar w:fldCharType="begin"/>
            </w:r>
            <w:r>
              <w:rPr>
                <w:noProof/>
                <w:webHidden/>
              </w:rPr>
              <w:instrText xml:space="preserve"> PAGEREF _Toc219574951 \h </w:instrText>
            </w:r>
            <w:r>
              <w:rPr>
                <w:noProof/>
                <w:webHidden/>
              </w:rPr>
            </w:r>
            <w:r>
              <w:rPr>
                <w:noProof/>
                <w:webHidden/>
              </w:rPr>
              <w:fldChar w:fldCharType="separate"/>
            </w:r>
            <w:r>
              <w:rPr>
                <w:noProof/>
                <w:webHidden/>
              </w:rPr>
              <w:t>57</w:t>
            </w:r>
            <w:r>
              <w:rPr>
                <w:noProof/>
                <w:webHidden/>
              </w:rPr>
              <w:fldChar w:fldCharType="end"/>
            </w:r>
          </w:hyperlink>
        </w:p>
        <w:p w14:paraId="01836D7B" w14:textId="164DA89E" w:rsidR="001E7A9B" w:rsidRDefault="001E7A9B">
          <w:pPr>
            <w:pStyle w:val="TOC2"/>
            <w:tabs>
              <w:tab w:val="right" w:leader="dot" w:pos="8630"/>
            </w:tabs>
            <w:rPr>
              <w:rFonts w:asciiTheme="minorHAnsi" w:hAnsiTheme="minorHAnsi"/>
              <w:noProof/>
              <w:kern w:val="2"/>
              <w:szCs w:val="24"/>
              <w14:ligatures w14:val="standardContextual"/>
            </w:rPr>
          </w:pPr>
          <w:hyperlink w:anchor="_Toc219574952" w:history="1">
            <w:r w:rsidRPr="00026FE6">
              <w:rPr>
                <w:rStyle w:val="Hyperlink"/>
                <w:noProof/>
              </w:rPr>
              <w:t>5.3.6 Language Switching Test Case</w:t>
            </w:r>
            <w:r>
              <w:rPr>
                <w:noProof/>
                <w:webHidden/>
              </w:rPr>
              <w:tab/>
            </w:r>
            <w:r>
              <w:rPr>
                <w:noProof/>
                <w:webHidden/>
              </w:rPr>
              <w:fldChar w:fldCharType="begin"/>
            </w:r>
            <w:r>
              <w:rPr>
                <w:noProof/>
                <w:webHidden/>
              </w:rPr>
              <w:instrText xml:space="preserve"> PAGEREF _Toc219574952 \h </w:instrText>
            </w:r>
            <w:r>
              <w:rPr>
                <w:noProof/>
                <w:webHidden/>
              </w:rPr>
            </w:r>
            <w:r>
              <w:rPr>
                <w:noProof/>
                <w:webHidden/>
              </w:rPr>
              <w:fldChar w:fldCharType="separate"/>
            </w:r>
            <w:r>
              <w:rPr>
                <w:noProof/>
                <w:webHidden/>
              </w:rPr>
              <w:t>57</w:t>
            </w:r>
            <w:r>
              <w:rPr>
                <w:noProof/>
                <w:webHidden/>
              </w:rPr>
              <w:fldChar w:fldCharType="end"/>
            </w:r>
          </w:hyperlink>
        </w:p>
        <w:p w14:paraId="2A0BA941" w14:textId="0D05324B" w:rsidR="001E7A9B" w:rsidRDefault="001E7A9B">
          <w:pPr>
            <w:pStyle w:val="TOC2"/>
            <w:tabs>
              <w:tab w:val="right" w:leader="dot" w:pos="8630"/>
            </w:tabs>
            <w:rPr>
              <w:rFonts w:asciiTheme="minorHAnsi" w:hAnsiTheme="minorHAnsi"/>
              <w:noProof/>
              <w:kern w:val="2"/>
              <w:szCs w:val="24"/>
              <w14:ligatures w14:val="standardContextual"/>
            </w:rPr>
          </w:pPr>
          <w:hyperlink w:anchor="_Toc219574953" w:history="1">
            <w:r w:rsidRPr="00026FE6">
              <w:rPr>
                <w:rStyle w:val="Hyperlink"/>
                <w:noProof/>
              </w:rPr>
              <w:t>5.3.7 Theme Switching Test Case</w:t>
            </w:r>
            <w:r>
              <w:rPr>
                <w:noProof/>
                <w:webHidden/>
              </w:rPr>
              <w:tab/>
            </w:r>
            <w:r>
              <w:rPr>
                <w:noProof/>
                <w:webHidden/>
              </w:rPr>
              <w:fldChar w:fldCharType="begin"/>
            </w:r>
            <w:r>
              <w:rPr>
                <w:noProof/>
                <w:webHidden/>
              </w:rPr>
              <w:instrText xml:space="preserve"> PAGEREF _Toc219574953 \h </w:instrText>
            </w:r>
            <w:r>
              <w:rPr>
                <w:noProof/>
                <w:webHidden/>
              </w:rPr>
            </w:r>
            <w:r>
              <w:rPr>
                <w:noProof/>
                <w:webHidden/>
              </w:rPr>
              <w:fldChar w:fldCharType="separate"/>
            </w:r>
            <w:r>
              <w:rPr>
                <w:noProof/>
                <w:webHidden/>
              </w:rPr>
              <w:t>58</w:t>
            </w:r>
            <w:r>
              <w:rPr>
                <w:noProof/>
                <w:webHidden/>
              </w:rPr>
              <w:fldChar w:fldCharType="end"/>
            </w:r>
          </w:hyperlink>
        </w:p>
        <w:p w14:paraId="1C68E47B" w14:textId="5D7EBC9E" w:rsidR="001E7A9B" w:rsidRDefault="001E7A9B">
          <w:pPr>
            <w:pStyle w:val="TOC2"/>
            <w:tabs>
              <w:tab w:val="right" w:leader="dot" w:pos="8630"/>
            </w:tabs>
            <w:rPr>
              <w:rFonts w:asciiTheme="minorHAnsi" w:hAnsiTheme="minorHAnsi"/>
              <w:noProof/>
              <w:kern w:val="2"/>
              <w:szCs w:val="24"/>
              <w14:ligatures w14:val="standardContextual"/>
            </w:rPr>
          </w:pPr>
          <w:hyperlink w:anchor="_Toc219574954" w:history="1">
            <w:r w:rsidRPr="00026FE6">
              <w:rPr>
                <w:rStyle w:val="Hyperlink"/>
                <w:noProof/>
              </w:rPr>
              <w:t>5.3.8 Notifications Test Case</w:t>
            </w:r>
            <w:r>
              <w:rPr>
                <w:noProof/>
                <w:webHidden/>
              </w:rPr>
              <w:tab/>
            </w:r>
            <w:r>
              <w:rPr>
                <w:noProof/>
                <w:webHidden/>
              </w:rPr>
              <w:fldChar w:fldCharType="begin"/>
            </w:r>
            <w:r>
              <w:rPr>
                <w:noProof/>
                <w:webHidden/>
              </w:rPr>
              <w:instrText xml:space="preserve"> PAGEREF _Toc219574954 \h </w:instrText>
            </w:r>
            <w:r>
              <w:rPr>
                <w:noProof/>
                <w:webHidden/>
              </w:rPr>
            </w:r>
            <w:r>
              <w:rPr>
                <w:noProof/>
                <w:webHidden/>
              </w:rPr>
              <w:fldChar w:fldCharType="separate"/>
            </w:r>
            <w:r>
              <w:rPr>
                <w:noProof/>
                <w:webHidden/>
              </w:rPr>
              <w:t>58</w:t>
            </w:r>
            <w:r>
              <w:rPr>
                <w:noProof/>
                <w:webHidden/>
              </w:rPr>
              <w:fldChar w:fldCharType="end"/>
            </w:r>
          </w:hyperlink>
        </w:p>
        <w:p w14:paraId="7F11F4B2" w14:textId="2524E99F" w:rsidR="001E7A9B" w:rsidRDefault="001E7A9B">
          <w:pPr>
            <w:pStyle w:val="TOC2"/>
            <w:tabs>
              <w:tab w:val="right" w:leader="dot" w:pos="8630"/>
            </w:tabs>
            <w:rPr>
              <w:rFonts w:asciiTheme="minorHAnsi" w:hAnsiTheme="minorHAnsi"/>
              <w:noProof/>
              <w:kern w:val="2"/>
              <w:szCs w:val="24"/>
              <w14:ligatures w14:val="standardContextual"/>
            </w:rPr>
          </w:pPr>
          <w:hyperlink w:anchor="_Toc219574955" w:history="1">
            <w:r w:rsidRPr="00026FE6">
              <w:rPr>
                <w:rStyle w:val="Hyperlink"/>
                <w:noProof/>
              </w:rPr>
              <w:t>5.3.9 Responsive Design Test Case</w:t>
            </w:r>
            <w:r>
              <w:rPr>
                <w:noProof/>
                <w:webHidden/>
              </w:rPr>
              <w:tab/>
            </w:r>
            <w:r>
              <w:rPr>
                <w:noProof/>
                <w:webHidden/>
              </w:rPr>
              <w:fldChar w:fldCharType="begin"/>
            </w:r>
            <w:r>
              <w:rPr>
                <w:noProof/>
                <w:webHidden/>
              </w:rPr>
              <w:instrText xml:space="preserve"> PAGEREF _Toc219574955 \h </w:instrText>
            </w:r>
            <w:r>
              <w:rPr>
                <w:noProof/>
                <w:webHidden/>
              </w:rPr>
            </w:r>
            <w:r>
              <w:rPr>
                <w:noProof/>
                <w:webHidden/>
              </w:rPr>
              <w:fldChar w:fldCharType="separate"/>
            </w:r>
            <w:r>
              <w:rPr>
                <w:noProof/>
                <w:webHidden/>
              </w:rPr>
              <w:t>58</w:t>
            </w:r>
            <w:r>
              <w:rPr>
                <w:noProof/>
                <w:webHidden/>
              </w:rPr>
              <w:fldChar w:fldCharType="end"/>
            </w:r>
          </w:hyperlink>
        </w:p>
        <w:p w14:paraId="6EE54716" w14:textId="26FA1417" w:rsidR="001E7A9B" w:rsidRDefault="001E7A9B">
          <w:pPr>
            <w:pStyle w:val="TOC2"/>
            <w:tabs>
              <w:tab w:val="right" w:leader="dot" w:pos="8630"/>
            </w:tabs>
            <w:rPr>
              <w:rFonts w:asciiTheme="minorHAnsi" w:hAnsiTheme="minorHAnsi"/>
              <w:noProof/>
              <w:kern w:val="2"/>
              <w:szCs w:val="24"/>
              <w14:ligatures w14:val="standardContextual"/>
            </w:rPr>
          </w:pPr>
          <w:hyperlink w:anchor="_Toc219574956" w:history="1">
            <w:r w:rsidRPr="00026FE6">
              <w:rPr>
                <w:rStyle w:val="Hyperlink"/>
                <w:noProof/>
              </w:rPr>
              <w:t>5.3.10 Claims Workflow Test Case</w:t>
            </w:r>
            <w:r>
              <w:rPr>
                <w:noProof/>
                <w:webHidden/>
              </w:rPr>
              <w:tab/>
            </w:r>
            <w:r>
              <w:rPr>
                <w:noProof/>
                <w:webHidden/>
              </w:rPr>
              <w:fldChar w:fldCharType="begin"/>
            </w:r>
            <w:r>
              <w:rPr>
                <w:noProof/>
                <w:webHidden/>
              </w:rPr>
              <w:instrText xml:space="preserve"> PAGEREF _Toc219574956 \h </w:instrText>
            </w:r>
            <w:r>
              <w:rPr>
                <w:noProof/>
                <w:webHidden/>
              </w:rPr>
            </w:r>
            <w:r>
              <w:rPr>
                <w:noProof/>
                <w:webHidden/>
              </w:rPr>
              <w:fldChar w:fldCharType="separate"/>
            </w:r>
            <w:r>
              <w:rPr>
                <w:noProof/>
                <w:webHidden/>
              </w:rPr>
              <w:t>59</w:t>
            </w:r>
            <w:r>
              <w:rPr>
                <w:noProof/>
                <w:webHidden/>
              </w:rPr>
              <w:fldChar w:fldCharType="end"/>
            </w:r>
          </w:hyperlink>
        </w:p>
        <w:p w14:paraId="6CE5074F" w14:textId="7E43CF6D" w:rsidR="001E7A9B" w:rsidRDefault="001E7A9B">
          <w:pPr>
            <w:pStyle w:val="TOC1"/>
            <w:rPr>
              <w:rFonts w:asciiTheme="minorHAnsi" w:hAnsiTheme="minorHAnsi"/>
              <w:noProof/>
              <w:kern w:val="2"/>
              <w:szCs w:val="24"/>
              <w14:ligatures w14:val="standardContextual"/>
            </w:rPr>
          </w:pPr>
          <w:hyperlink w:anchor="_Toc219574957" w:history="1">
            <w:r w:rsidRPr="00026FE6">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_Toc219574957 \h </w:instrText>
            </w:r>
            <w:r>
              <w:rPr>
                <w:noProof/>
                <w:webHidden/>
              </w:rPr>
            </w:r>
            <w:r>
              <w:rPr>
                <w:noProof/>
                <w:webHidden/>
              </w:rPr>
              <w:fldChar w:fldCharType="separate"/>
            </w:r>
            <w:r>
              <w:rPr>
                <w:noProof/>
                <w:webHidden/>
              </w:rPr>
              <w:t>60</w:t>
            </w:r>
            <w:r>
              <w:rPr>
                <w:noProof/>
                <w:webHidden/>
              </w:rPr>
              <w:fldChar w:fldCharType="end"/>
            </w:r>
          </w:hyperlink>
        </w:p>
        <w:p w14:paraId="242CE126" w14:textId="29564654" w:rsidR="006D2243" w:rsidRDefault="002D074E" w:rsidP="000C5128">
          <w:pPr>
            <w:rPr>
              <w:rtl/>
            </w:rPr>
          </w:pPr>
          <w:r>
            <w:rPr>
              <w:b/>
              <w:bCs/>
              <w:noProof/>
            </w:rPr>
            <w:fldChar w:fldCharType="end"/>
          </w:r>
        </w:p>
      </w:sdtContent>
    </w:sdt>
    <w:p w14:paraId="6AFF84A8" w14:textId="77777777" w:rsidR="006D2243" w:rsidRDefault="006D2243" w:rsidP="002859D5">
      <w:pPr>
        <w:rPr>
          <w:rtl/>
        </w:rPr>
      </w:pPr>
    </w:p>
    <w:p w14:paraId="75A05630" w14:textId="77777777" w:rsidR="00C87949" w:rsidRDefault="00C87949" w:rsidP="002859D5">
      <w:pPr>
        <w:rPr>
          <w:rtl/>
        </w:rPr>
      </w:pPr>
    </w:p>
    <w:p w14:paraId="52CADC2E" w14:textId="77777777" w:rsidR="00C87949" w:rsidRDefault="00C87949" w:rsidP="00C87949">
      <w:pPr>
        <w:spacing w:before="68"/>
      </w:pPr>
    </w:p>
    <w:p w14:paraId="156C7359" w14:textId="77777777" w:rsidR="000C5128" w:rsidRDefault="000C5128" w:rsidP="00C87949">
      <w:pPr>
        <w:spacing w:before="68"/>
      </w:pPr>
    </w:p>
    <w:p w14:paraId="0138248C" w14:textId="77777777" w:rsidR="000C5128" w:rsidRDefault="000C5128" w:rsidP="00C87949">
      <w:pPr>
        <w:spacing w:before="68"/>
      </w:pPr>
    </w:p>
    <w:p w14:paraId="3A22AB4B" w14:textId="77777777" w:rsidR="000C5128" w:rsidRDefault="000C5128" w:rsidP="00C87949">
      <w:pPr>
        <w:spacing w:before="68"/>
      </w:pPr>
    </w:p>
    <w:p w14:paraId="5A4CC92B" w14:textId="77777777" w:rsidR="000C5128" w:rsidRDefault="000C5128" w:rsidP="00C87949">
      <w:pPr>
        <w:spacing w:before="68"/>
      </w:pPr>
    </w:p>
    <w:p w14:paraId="5F8C4706" w14:textId="77777777" w:rsidR="000C5128" w:rsidRDefault="000C5128" w:rsidP="00C87949">
      <w:pPr>
        <w:spacing w:before="68"/>
      </w:pPr>
    </w:p>
    <w:p w14:paraId="0B038EFF" w14:textId="77777777" w:rsidR="000C5128" w:rsidRDefault="000C5128" w:rsidP="00C87949">
      <w:pPr>
        <w:spacing w:before="68"/>
      </w:pPr>
    </w:p>
    <w:p w14:paraId="43E0FF37" w14:textId="77777777" w:rsidR="000C5128" w:rsidRDefault="000C5128" w:rsidP="00C87949">
      <w:pPr>
        <w:spacing w:before="68"/>
      </w:pPr>
    </w:p>
    <w:p w14:paraId="3B590567" w14:textId="77777777" w:rsidR="000C5128" w:rsidRDefault="000C5128" w:rsidP="00C87949">
      <w:pPr>
        <w:spacing w:before="68"/>
      </w:pPr>
    </w:p>
    <w:p w14:paraId="32CF12E7" w14:textId="77777777" w:rsidR="000C5128" w:rsidRDefault="000C5128" w:rsidP="00C87949">
      <w:pPr>
        <w:spacing w:before="68"/>
      </w:pPr>
    </w:p>
    <w:p w14:paraId="361D0D40" w14:textId="77777777" w:rsidR="000C5128" w:rsidRDefault="000C5128" w:rsidP="00C87949">
      <w:pPr>
        <w:spacing w:before="68"/>
      </w:pPr>
    </w:p>
    <w:p w14:paraId="6734FF3E" w14:textId="77777777" w:rsidR="000C5128" w:rsidRDefault="000C5128" w:rsidP="00C87949">
      <w:pPr>
        <w:spacing w:before="68"/>
      </w:pPr>
    </w:p>
    <w:p w14:paraId="2ABDEE83" w14:textId="77777777" w:rsidR="000C5128" w:rsidRDefault="000C5128" w:rsidP="00C87949">
      <w:pPr>
        <w:spacing w:before="68"/>
      </w:pPr>
    </w:p>
    <w:p w14:paraId="1F55B96A" w14:textId="77777777" w:rsidR="000C5128" w:rsidRDefault="000C5128" w:rsidP="00C87949">
      <w:pPr>
        <w:spacing w:before="68"/>
      </w:pPr>
    </w:p>
    <w:p w14:paraId="20C6527E" w14:textId="77777777" w:rsidR="000C5128" w:rsidRDefault="000C5128" w:rsidP="00C87949">
      <w:pPr>
        <w:spacing w:before="68"/>
      </w:pPr>
    </w:p>
    <w:p w14:paraId="7CB10C1B" w14:textId="77777777" w:rsidR="000C5128" w:rsidRDefault="000C5128" w:rsidP="00C87949">
      <w:pPr>
        <w:spacing w:before="68"/>
      </w:pPr>
    </w:p>
    <w:p w14:paraId="066129CF" w14:textId="77777777" w:rsidR="000C5128" w:rsidRDefault="000C5128" w:rsidP="00C87949">
      <w:pPr>
        <w:spacing w:before="68"/>
      </w:pPr>
    </w:p>
    <w:p w14:paraId="4D3CD821" w14:textId="77777777" w:rsidR="000C5128" w:rsidRDefault="000C5128" w:rsidP="00C87949">
      <w:pPr>
        <w:spacing w:before="68"/>
      </w:pPr>
    </w:p>
    <w:p w14:paraId="4E30C01C" w14:textId="77777777" w:rsidR="000C5128" w:rsidRDefault="000C5128" w:rsidP="00C87949">
      <w:pPr>
        <w:spacing w:before="68"/>
        <w:rPr>
          <w:rtl/>
        </w:rPr>
      </w:pPr>
    </w:p>
    <w:p w14:paraId="3820D1E3" w14:textId="06C51BDF" w:rsidR="00C87949" w:rsidRDefault="00C87949" w:rsidP="00C87949">
      <w:pPr>
        <w:spacing w:before="68"/>
        <w:rPr>
          <w:b/>
          <w:iCs/>
          <w:spacing w:val="-2"/>
          <w:sz w:val="40"/>
          <w:szCs w:val="24"/>
          <w:rtl/>
        </w:rPr>
      </w:pPr>
      <w:r w:rsidRPr="00C87949">
        <w:rPr>
          <w:b/>
          <w:iCs/>
          <w:sz w:val="40"/>
          <w:szCs w:val="24"/>
        </w:rPr>
        <w:lastRenderedPageBreak/>
        <w:t>List of</w:t>
      </w:r>
      <w:r w:rsidRPr="00C87949">
        <w:rPr>
          <w:b/>
          <w:iCs/>
          <w:spacing w:val="1"/>
          <w:sz w:val="40"/>
          <w:szCs w:val="24"/>
        </w:rPr>
        <w:t xml:space="preserve"> </w:t>
      </w:r>
      <w:r w:rsidRPr="00C87949">
        <w:rPr>
          <w:b/>
          <w:iCs/>
          <w:spacing w:val="-2"/>
          <w:sz w:val="40"/>
          <w:szCs w:val="24"/>
        </w:rPr>
        <w:t>Figures</w:t>
      </w:r>
    </w:p>
    <w:p w14:paraId="4837C046" w14:textId="77777777" w:rsidR="00C87949" w:rsidRDefault="00C87949" w:rsidP="00C87949">
      <w:pPr>
        <w:spacing w:before="68"/>
        <w:rPr>
          <w:b/>
          <w:iCs/>
          <w:spacing w:val="-2"/>
          <w:sz w:val="40"/>
          <w:szCs w:val="24"/>
          <w:rtl/>
        </w:rPr>
      </w:pPr>
    </w:p>
    <w:p w14:paraId="088B2684" w14:textId="77777777" w:rsidR="00C87949" w:rsidRDefault="00C87949" w:rsidP="00C87949">
      <w:pPr>
        <w:spacing w:before="68"/>
        <w:rPr>
          <w:b/>
          <w:iCs/>
          <w:spacing w:val="-2"/>
          <w:sz w:val="40"/>
          <w:szCs w:val="24"/>
          <w:rtl/>
        </w:rPr>
      </w:pPr>
    </w:p>
    <w:p w14:paraId="10D165C7" w14:textId="77777777" w:rsidR="00C87949" w:rsidRDefault="00C87949" w:rsidP="00C87949">
      <w:pPr>
        <w:spacing w:before="68"/>
        <w:rPr>
          <w:b/>
          <w:iCs/>
          <w:spacing w:val="-2"/>
          <w:sz w:val="40"/>
          <w:szCs w:val="24"/>
          <w:rtl/>
        </w:rPr>
      </w:pPr>
    </w:p>
    <w:p w14:paraId="6FAD3CBD" w14:textId="77777777" w:rsidR="00C87949" w:rsidRDefault="00C87949" w:rsidP="00C87949">
      <w:pPr>
        <w:spacing w:before="68"/>
        <w:rPr>
          <w:b/>
          <w:iCs/>
          <w:spacing w:val="-2"/>
          <w:sz w:val="40"/>
          <w:szCs w:val="24"/>
          <w:rtl/>
        </w:rPr>
      </w:pPr>
    </w:p>
    <w:p w14:paraId="6F2F09C2" w14:textId="77777777" w:rsidR="00C87949" w:rsidRDefault="00C87949" w:rsidP="00C87949">
      <w:pPr>
        <w:spacing w:before="68"/>
        <w:rPr>
          <w:b/>
          <w:iCs/>
          <w:spacing w:val="-2"/>
          <w:sz w:val="40"/>
          <w:szCs w:val="24"/>
          <w:rtl/>
        </w:rPr>
      </w:pPr>
    </w:p>
    <w:p w14:paraId="757A96D9" w14:textId="77777777" w:rsidR="00C87949" w:rsidRDefault="00C87949" w:rsidP="00C87949">
      <w:pPr>
        <w:spacing w:before="68"/>
        <w:rPr>
          <w:b/>
          <w:iCs/>
          <w:spacing w:val="-2"/>
          <w:sz w:val="40"/>
          <w:szCs w:val="24"/>
          <w:rtl/>
        </w:rPr>
      </w:pPr>
    </w:p>
    <w:p w14:paraId="62C0D41F" w14:textId="77777777" w:rsidR="00C87949" w:rsidRDefault="00C87949" w:rsidP="00C87949">
      <w:pPr>
        <w:spacing w:before="68"/>
        <w:rPr>
          <w:b/>
          <w:iCs/>
          <w:spacing w:val="-2"/>
          <w:sz w:val="40"/>
          <w:szCs w:val="24"/>
          <w:rtl/>
        </w:rPr>
      </w:pPr>
    </w:p>
    <w:p w14:paraId="1C66C027" w14:textId="77777777" w:rsidR="00C87949" w:rsidRDefault="00C87949" w:rsidP="00C87949">
      <w:pPr>
        <w:spacing w:before="68"/>
        <w:rPr>
          <w:b/>
          <w:iCs/>
          <w:spacing w:val="-2"/>
          <w:sz w:val="40"/>
          <w:szCs w:val="24"/>
          <w:rtl/>
        </w:rPr>
      </w:pPr>
    </w:p>
    <w:p w14:paraId="1C29F102" w14:textId="77777777" w:rsidR="00C87949" w:rsidRDefault="00C87949" w:rsidP="00C87949">
      <w:pPr>
        <w:spacing w:before="68"/>
        <w:rPr>
          <w:b/>
          <w:iCs/>
          <w:spacing w:val="-2"/>
          <w:sz w:val="40"/>
          <w:szCs w:val="24"/>
          <w:rtl/>
        </w:rPr>
      </w:pPr>
    </w:p>
    <w:p w14:paraId="43CAA5F8" w14:textId="77777777" w:rsidR="00C87949" w:rsidRDefault="00C87949" w:rsidP="00C87949">
      <w:pPr>
        <w:spacing w:before="68"/>
        <w:rPr>
          <w:b/>
          <w:iCs/>
          <w:spacing w:val="-2"/>
          <w:sz w:val="40"/>
          <w:szCs w:val="24"/>
          <w:rtl/>
        </w:rPr>
      </w:pPr>
    </w:p>
    <w:p w14:paraId="5C5AE83B" w14:textId="77777777" w:rsidR="00C87949" w:rsidRDefault="00C87949" w:rsidP="00C87949">
      <w:pPr>
        <w:spacing w:before="68"/>
        <w:rPr>
          <w:b/>
          <w:iCs/>
          <w:spacing w:val="-2"/>
          <w:sz w:val="40"/>
          <w:szCs w:val="24"/>
          <w:rtl/>
        </w:rPr>
      </w:pPr>
    </w:p>
    <w:p w14:paraId="67CC0BB7" w14:textId="77777777" w:rsidR="00C87949" w:rsidRDefault="00C87949" w:rsidP="00C87949">
      <w:pPr>
        <w:spacing w:before="68"/>
        <w:rPr>
          <w:b/>
          <w:iCs/>
          <w:spacing w:val="-2"/>
          <w:sz w:val="40"/>
          <w:szCs w:val="24"/>
          <w:rtl/>
        </w:rPr>
      </w:pPr>
    </w:p>
    <w:p w14:paraId="4C526260" w14:textId="77777777" w:rsidR="00C87949" w:rsidRDefault="00C87949" w:rsidP="00C87949">
      <w:pPr>
        <w:spacing w:before="68"/>
        <w:rPr>
          <w:b/>
          <w:iCs/>
          <w:spacing w:val="-2"/>
          <w:sz w:val="40"/>
          <w:szCs w:val="24"/>
          <w:rtl/>
        </w:rPr>
      </w:pPr>
    </w:p>
    <w:p w14:paraId="59BF1604" w14:textId="77777777" w:rsidR="00C87949" w:rsidRDefault="00C87949" w:rsidP="00C87949">
      <w:pPr>
        <w:spacing w:before="68"/>
        <w:rPr>
          <w:b/>
          <w:iCs/>
          <w:spacing w:val="-2"/>
          <w:sz w:val="40"/>
          <w:szCs w:val="24"/>
          <w:rtl/>
        </w:rPr>
      </w:pPr>
    </w:p>
    <w:p w14:paraId="650ABC9E" w14:textId="77777777" w:rsidR="00C87949" w:rsidRDefault="00C87949" w:rsidP="00C87949">
      <w:pPr>
        <w:spacing w:before="68"/>
        <w:rPr>
          <w:b/>
          <w:iCs/>
          <w:spacing w:val="-2"/>
          <w:sz w:val="40"/>
          <w:szCs w:val="24"/>
          <w:rtl/>
        </w:rPr>
      </w:pPr>
    </w:p>
    <w:p w14:paraId="6F52DB22" w14:textId="77777777" w:rsidR="00C87949" w:rsidRDefault="00C87949" w:rsidP="00C87949">
      <w:pPr>
        <w:spacing w:before="68"/>
        <w:rPr>
          <w:b/>
          <w:iCs/>
          <w:spacing w:val="-2"/>
          <w:sz w:val="40"/>
          <w:szCs w:val="24"/>
          <w:rtl/>
        </w:rPr>
      </w:pPr>
    </w:p>
    <w:p w14:paraId="15A92AE0" w14:textId="77777777" w:rsidR="00C87949" w:rsidRDefault="00C87949" w:rsidP="00C87949">
      <w:pPr>
        <w:spacing w:before="68"/>
        <w:rPr>
          <w:b/>
          <w:iCs/>
          <w:spacing w:val="-2"/>
          <w:sz w:val="40"/>
          <w:szCs w:val="24"/>
          <w:rtl/>
        </w:rPr>
      </w:pPr>
    </w:p>
    <w:p w14:paraId="15F37ED8" w14:textId="77777777" w:rsidR="00C87949" w:rsidRDefault="00C87949" w:rsidP="00C87949">
      <w:pPr>
        <w:spacing w:before="68"/>
        <w:rPr>
          <w:b/>
          <w:iCs/>
          <w:spacing w:val="-2"/>
          <w:sz w:val="40"/>
          <w:szCs w:val="24"/>
          <w:rtl/>
        </w:rPr>
      </w:pPr>
    </w:p>
    <w:p w14:paraId="2D4750B7" w14:textId="77777777" w:rsidR="00C87949" w:rsidRDefault="00C87949" w:rsidP="00C87949">
      <w:pPr>
        <w:spacing w:before="68"/>
        <w:rPr>
          <w:b/>
          <w:iCs/>
          <w:spacing w:val="-2"/>
          <w:sz w:val="40"/>
          <w:szCs w:val="24"/>
          <w:rtl/>
        </w:rPr>
      </w:pPr>
    </w:p>
    <w:p w14:paraId="56B9331F" w14:textId="77777777" w:rsidR="00C87949" w:rsidRDefault="00C87949" w:rsidP="00C87949">
      <w:pPr>
        <w:spacing w:before="68"/>
        <w:rPr>
          <w:b/>
          <w:iCs/>
          <w:spacing w:val="-2"/>
          <w:sz w:val="40"/>
          <w:szCs w:val="24"/>
          <w:rtl/>
        </w:rPr>
      </w:pPr>
    </w:p>
    <w:p w14:paraId="6C805523" w14:textId="77777777" w:rsidR="00C87949" w:rsidRPr="00C87949" w:rsidRDefault="00C87949" w:rsidP="00C87949">
      <w:pPr>
        <w:spacing w:before="68"/>
        <w:rPr>
          <w:b/>
          <w:iCs/>
          <w:sz w:val="40"/>
          <w:szCs w:val="24"/>
        </w:rPr>
      </w:pPr>
    </w:p>
    <w:p w14:paraId="2CFCBF99" w14:textId="31A593B8" w:rsidR="00C87949" w:rsidRPr="002859D5" w:rsidRDefault="00C87949" w:rsidP="002859D5">
      <w:pPr>
        <w:rPr>
          <w:rtl/>
        </w:rPr>
      </w:pPr>
    </w:p>
    <w:p w14:paraId="1091982C" w14:textId="77777777" w:rsidR="00E02E1C" w:rsidRPr="00E02E1C" w:rsidRDefault="00E02E1C" w:rsidP="00E02E1C">
      <w:pPr>
        <w:pStyle w:val="Heading1"/>
        <w:rPr>
          <w:rFonts w:asciiTheme="majorBidi" w:hAnsiTheme="majorBidi"/>
          <w:sz w:val="40"/>
          <w:szCs w:val="40"/>
        </w:rPr>
      </w:pPr>
      <w:bookmarkStart w:id="2" w:name="_Toc219544543"/>
      <w:bookmarkStart w:id="3" w:name="_Toc219574835"/>
      <w:r w:rsidRPr="00E02E1C">
        <w:rPr>
          <w:rFonts w:asciiTheme="majorBidi" w:hAnsiTheme="majorBidi"/>
          <w:sz w:val="40"/>
          <w:szCs w:val="40"/>
        </w:rPr>
        <w:lastRenderedPageBreak/>
        <w:t>Chapter 1: Introduction</w:t>
      </w:r>
      <w:bookmarkEnd w:id="2"/>
      <w:bookmarkEnd w:id="3"/>
    </w:p>
    <w:p w14:paraId="3C877E5E" w14:textId="77777777" w:rsidR="00E02E1C" w:rsidRPr="005C649F" w:rsidRDefault="00E02E1C" w:rsidP="00E02E1C"/>
    <w:p w14:paraId="3507A056" w14:textId="77777777" w:rsidR="00E02E1C" w:rsidRDefault="00E02E1C" w:rsidP="00E02E1C">
      <w:r>
        <w:t>This chapter introduces the Birzeit University Insurance System project, highlighting the need for an automated healthcare insurance management system and outlining the project's aims and objectives.</w:t>
      </w:r>
    </w:p>
    <w:p w14:paraId="5B063741" w14:textId="09DEBCBE" w:rsidR="00E95FAE" w:rsidRPr="00E95FAE" w:rsidRDefault="00E02E1C" w:rsidP="00E95FAE">
      <w:pPr>
        <w:pStyle w:val="Heading2"/>
        <w:numPr>
          <w:ilvl w:val="1"/>
          <w:numId w:val="26"/>
        </w:numPr>
        <w:rPr>
          <w:rFonts w:asciiTheme="majorBidi" w:hAnsiTheme="majorBidi"/>
          <w:sz w:val="32"/>
          <w:szCs w:val="32"/>
        </w:rPr>
      </w:pPr>
      <w:bookmarkStart w:id="4" w:name="_Toc219544544"/>
      <w:bookmarkStart w:id="5" w:name="_Toc219574836"/>
      <w:r w:rsidRPr="00E02E1C">
        <w:rPr>
          <w:rFonts w:asciiTheme="majorBidi" w:hAnsiTheme="majorBidi"/>
          <w:sz w:val="32"/>
          <w:szCs w:val="32"/>
        </w:rPr>
        <w:t>Overview</w:t>
      </w:r>
      <w:bookmarkEnd w:id="4"/>
      <w:bookmarkEnd w:id="5"/>
    </w:p>
    <w:p w14:paraId="667E8AEF" w14:textId="77777777" w:rsidR="00E95FAE" w:rsidRPr="00E95FAE" w:rsidRDefault="00E95FAE" w:rsidP="00E95FAE">
      <w:r w:rsidRPr="00E95FAE">
        <w:t>Healthcare insurance management is an important factor in the overall wellness of communities within an institution, but most of these institutions still use processes that involve collecting information from spread sheets, documents, and forms. It is time-consuming, inaccurate, and results in late decisions in matters concerning the processing of healthcare, treatment, and coordination.</w:t>
      </w:r>
    </w:p>
    <w:p w14:paraId="32BCAC8F" w14:textId="77777777" w:rsidR="00E95FAE" w:rsidRDefault="00E95FAE" w:rsidP="00E95FAE">
      <w:pPr>
        <w:rPr>
          <w:b/>
          <w:bCs/>
        </w:rPr>
      </w:pPr>
      <w:r w:rsidRPr="00E95FAE">
        <w:t>The Birzeit University Insurance System is a solution to these challenges. The system is a web-based insurance management platform, providing a comprehensive and integrated management system for insurance. The platform has the ability to automate data entry, use role-management methodologies aligned with healthcare industry practices, and provide real-time tracking and reporting. The platform is also designed for a variety of users, ranging from insurance managers, healthcare providers, to clients. The platform has been developed to make it possible for the university to efficiently administer health care benefits.</w:t>
      </w:r>
    </w:p>
    <w:p w14:paraId="3BC332D1" w14:textId="246B8B1E" w:rsidR="00700E4A" w:rsidRDefault="00700E4A" w:rsidP="006E23A6">
      <w:pPr>
        <w:pStyle w:val="Heading2"/>
        <w:numPr>
          <w:ilvl w:val="1"/>
          <w:numId w:val="26"/>
        </w:numPr>
        <w:rPr>
          <w:rFonts w:asciiTheme="majorBidi" w:hAnsiTheme="majorBidi"/>
          <w:sz w:val="32"/>
          <w:szCs w:val="32"/>
        </w:rPr>
      </w:pPr>
      <w:bookmarkStart w:id="6" w:name="_Toc219544545"/>
      <w:bookmarkStart w:id="7" w:name="_Toc219574837"/>
      <w:r w:rsidRPr="00700E4A">
        <w:rPr>
          <w:rFonts w:asciiTheme="majorBidi" w:hAnsiTheme="majorBidi"/>
          <w:sz w:val="32"/>
          <w:szCs w:val="32"/>
        </w:rPr>
        <w:t>Aim</w:t>
      </w:r>
      <w:bookmarkEnd w:id="6"/>
      <w:bookmarkEnd w:id="7"/>
    </w:p>
    <w:p w14:paraId="7575FCFA" w14:textId="77777777" w:rsidR="00E95FAE" w:rsidRPr="00E95FAE" w:rsidRDefault="00E95FAE" w:rsidP="00E95FAE">
      <w:r w:rsidRPr="00E95FAE">
        <w:t>Briefly, the overall goal of the Birzeit University Insurance System project involves creating a comprehensive web application that will change how insurance management in healthcare services, especially in organizations, works. This application ensures that insurance services are made easier, faster, and more reliable through automated claim handling, management of medical records, tracking of prescriptions, and management of healthcare providers. The application enables all stakeholders to communicate through customized dashboards.</w:t>
      </w:r>
    </w:p>
    <w:p w14:paraId="07B11F42" w14:textId="4A76FF6D" w:rsidR="00E95FAE" w:rsidRPr="00E95FAE" w:rsidRDefault="00E95FAE" w:rsidP="00E95FAE">
      <w:r w:rsidRPr="00E95FAE">
        <w:t>Moreover, the system has a centralized platform where the total insurance data, claims, medical information, and details of the healthcare providers can be stored and managed easily. The system also assists decision-makers in monitoring the status of the claims received, the utilization of the healthcare services, and the production of overall reports. The system is able to provide real-time notifications and interactive maps of the healthcare providers in addition to the provision of language translation (English and Arabic).</w:t>
      </w:r>
    </w:p>
    <w:p w14:paraId="77932E7A" w14:textId="7A1FB87D" w:rsidR="00700E4A" w:rsidRPr="00700E4A" w:rsidRDefault="006E23A6" w:rsidP="00700E4A">
      <w:pPr>
        <w:pStyle w:val="Heading2"/>
        <w:rPr>
          <w:rStyle w:val="Heading2Char"/>
          <w:rFonts w:asciiTheme="majorBidi" w:hAnsiTheme="majorBidi"/>
          <w:b/>
          <w:bCs/>
          <w:sz w:val="36"/>
          <w:szCs w:val="36"/>
        </w:rPr>
      </w:pPr>
      <w:bookmarkStart w:id="8" w:name="_Toc219544546"/>
      <w:bookmarkStart w:id="9" w:name="_Toc219574838"/>
      <w:r>
        <w:rPr>
          <w:rStyle w:val="Heading2Char"/>
          <w:rFonts w:asciiTheme="majorBidi" w:hAnsiTheme="majorBidi"/>
          <w:b/>
          <w:bCs/>
          <w:sz w:val="36"/>
          <w:szCs w:val="36"/>
        </w:rPr>
        <w:lastRenderedPageBreak/>
        <w:t xml:space="preserve">1.3 </w:t>
      </w:r>
      <w:r w:rsidR="00700E4A" w:rsidRPr="00700E4A">
        <w:rPr>
          <w:rStyle w:val="Heading2Char"/>
          <w:rFonts w:asciiTheme="majorBidi" w:hAnsiTheme="majorBidi"/>
          <w:b/>
          <w:bCs/>
          <w:sz w:val="36"/>
          <w:szCs w:val="36"/>
        </w:rPr>
        <w:t>Objectives</w:t>
      </w:r>
      <w:bookmarkEnd w:id="8"/>
      <w:bookmarkEnd w:id="9"/>
    </w:p>
    <w:p w14:paraId="646AF9BA" w14:textId="77777777" w:rsidR="00700E4A" w:rsidRPr="00262241" w:rsidRDefault="00700E4A" w:rsidP="00700E4A"/>
    <w:p w14:paraId="76FB34B3" w14:textId="77777777" w:rsidR="00700E4A" w:rsidRDefault="00700E4A" w:rsidP="00700E4A">
      <w:r>
        <w:t>The Birzeit University Insurance System project aims to achieve the following objectives:</w:t>
      </w:r>
    </w:p>
    <w:p w14:paraId="1E21B8F5" w14:textId="77777777" w:rsidR="00700E4A" w:rsidRDefault="00700E4A" w:rsidP="00700E4A">
      <w:pPr>
        <w:pStyle w:val="ListBullet"/>
        <w:numPr>
          <w:ilvl w:val="0"/>
          <w:numId w:val="22"/>
        </w:numPr>
      </w:pPr>
      <w:r>
        <w:t>To develop a secure, role-based access control system supporting 9 distinct user roles with 113+ granular permissions</w:t>
      </w:r>
    </w:p>
    <w:p w14:paraId="0EC14149" w14:textId="77777777" w:rsidR="00700E4A" w:rsidRDefault="00700E4A" w:rsidP="00700E4A">
      <w:pPr>
        <w:pStyle w:val="ListBullet"/>
        <w:numPr>
          <w:ilvl w:val="0"/>
          <w:numId w:val="0"/>
        </w:numPr>
        <w:ind w:left="360"/>
      </w:pPr>
    </w:p>
    <w:p w14:paraId="26F23C6D" w14:textId="77777777" w:rsidR="00700E4A" w:rsidRDefault="00700E4A" w:rsidP="00700E4A">
      <w:pPr>
        <w:pStyle w:val="ListBullet"/>
        <w:numPr>
          <w:ilvl w:val="0"/>
          <w:numId w:val="22"/>
        </w:numPr>
      </w:pPr>
      <w:r>
        <w:t>To automate the claims processing workflow with multi-step approval (Medical Review → Coordination Review → Final Decision)</w:t>
      </w:r>
    </w:p>
    <w:p w14:paraId="3604F033" w14:textId="77777777" w:rsidR="00700E4A" w:rsidRDefault="00700E4A" w:rsidP="00700E4A">
      <w:pPr>
        <w:pStyle w:val="ListBullet"/>
        <w:numPr>
          <w:ilvl w:val="0"/>
          <w:numId w:val="0"/>
        </w:numPr>
      </w:pPr>
    </w:p>
    <w:p w14:paraId="767F9CC1" w14:textId="77777777" w:rsidR="00700E4A" w:rsidRDefault="00700E4A" w:rsidP="00700E4A">
      <w:pPr>
        <w:pStyle w:val="ListBullet"/>
        <w:numPr>
          <w:ilvl w:val="0"/>
          <w:numId w:val="22"/>
        </w:numPr>
      </w:pPr>
      <w:r>
        <w:t>To create comprehensive dashboards for each user role with relevant statistics and actionable insights</w:t>
      </w:r>
    </w:p>
    <w:p w14:paraId="18AD9C37" w14:textId="77777777" w:rsidR="00700E4A" w:rsidRDefault="00700E4A" w:rsidP="00700E4A">
      <w:pPr>
        <w:pStyle w:val="ListBullet"/>
        <w:numPr>
          <w:ilvl w:val="0"/>
          <w:numId w:val="0"/>
        </w:numPr>
      </w:pPr>
    </w:p>
    <w:p w14:paraId="574EA672" w14:textId="77777777" w:rsidR="00700E4A" w:rsidRDefault="00700E4A" w:rsidP="00700E4A">
      <w:pPr>
        <w:pStyle w:val="ListBullet"/>
        <w:numPr>
          <w:ilvl w:val="0"/>
          <w:numId w:val="22"/>
        </w:numPr>
      </w:pPr>
      <w:r>
        <w:t>To implement real-time tracking for prescriptions, lab requests, and radiology requests</w:t>
      </w:r>
    </w:p>
    <w:p w14:paraId="7F5453A7" w14:textId="77777777" w:rsidR="00700E4A" w:rsidRDefault="00700E4A" w:rsidP="00700E4A">
      <w:pPr>
        <w:pStyle w:val="ListBullet"/>
        <w:numPr>
          <w:ilvl w:val="0"/>
          <w:numId w:val="0"/>
        </w:numPr>
      </w:pPr>
    </w:p>
    <w:p w14:paraId="611A319D" w14:textId="77777777" w:rsidR="00700E4A" w:rsidRDefault="00700E4A" w:rsidP="00700E4A">
      <w:pPr>
        <w:pStyle w:val="ListBullet"/>
        <w:numPr>
          <w:ilvl w:val="0"/>
          <w:numId w:val="22"/>
        </w:numPr>
      </w:pPr>
      <w:r>
        <w:t>To provide an interactive healthcare provider network with map visualization using Leaflet</w:t>
      </w:r>
    </w:p>
    <w:p w14:paraId="44EE4F4B" w14:textId="77777777" w:rsidR="00700E4A" w:rsidRDefault="00700E4A" w:rsidP="00700E4A">
      <w:pPr>
        <w:pStyle w:val="ListBullet"/>
        <w:numPr>
          <w:ilvl w:val="0"/>
          <w:numId w:val="0"/>
        </w:numPr>
      </w:pPr>
    </w:p>
    <w:p w14:paraId="0564C25F" w14:textId="77777777" w:rsidR="00700E4A" w:rsidRDefault="00700E4A" w:rsidP="00700E4A">
      <w:pPr>
        <w:pStyle w:val="ListBullet"/>
        <w:numPr>
          <w:ilvl w:val="0"/>
          <w:numId w:val="22"/>
        </w:numPr>
      </w:pPr>
      <w:r>
        <w:t>To support chronic disease management and family member insurance coordination</w:t>
      </w:r>
    </w:p>
    <w:p w14:paraId="05816CFD" w14:textId="77777777" w:rsidR="00700E4A" w:rsidRDefault="00700E4A" w:rsidP="00700E4A">
      <w:pPr>
        <w:pStyle w:val="ListBullet"/>
        <w:numPr>
          <w:ilvl w:val="0"/>
          <w:numId w:val="0"/>
        </w:numPr>
      </w:pPr>
    </w:p>
    <w:p w14:paraId="513EDB69" w14:textId="77777777" w:rsidR="00700E4A" w:rsidRDefault="00700E4A" w:rsidP="00700E4A">
      <w:pPr>
        <w:pStyle w:val="ListBullet"/>
        <w:numPr>
          <w:ilvl w:val="0"/>
          <w:numId w:val="22"/>
        </w:numPr>
      </w:pPr>
      <w:r>
        <w:t>To enable emergency request handling with priority-based workflows</w:t>
      </w:r>
    </w:p>
    <w:p w14:paraId="73741924" w14:textId="77777777" w:rsidR="00700E4A" w:rsidRDefault="00700E4A" w:rsidP="00700E4A">
      <w:pPr>
        <w:pStyle w:val="ListBullet"/>
        <w:numPr>
          <w:ilvl w:val="0"/>
          <w:numId w:val="0"/>
        </w:numPr>
      </w:pPr>
    </w:p>
    <w:p w14:paraId="47F57DA7" w14:textId="77777777" w:rsidR="00700E4A" w:rsidRDefault="00700E4A" w:rsidP="00700E4A">
      <w:pPr>
        <w:pStyle w:val="ListBullet"/>
        <w:numPr>
          <w:ilvl w:val="0"/>
          <w:numId w:val="22"/>
        </w:numPr>
      </w:pPr>
      <w:r>
        <w:t>To implement internationalization (i18n) supporting English and Arabic with RTL layout</w:t>
      </w:r>
    </w:p>
    <w:p w14:paraId="2FE24802" w14:textId="77777777" w:rsidR="00700E4A" w:rsidRDefault="00700E4A" w:rsidP="00700E4A">
      <w:pPr>
        <w:pStyle w:val="ListBullet"/>
        <w:numPr>
          <w:ilvl w:val="0"/>
          <w:numId w:val="0"/>
        </w:numPr>
      </w:pPr>
    </w:p>
    <w:p w14:paraId="16F1547D" w14:textId="77777777" w:rsidR="00700E4A" w:rsidRDefault="00700E4A" w:rsidP="00700E4A">
      <w:pPr>
        <w:pStyle w:val="ListBullet"/>
        <w:numPr>
          <w:ilvl w:val="0"/>
          <w:numId w:val="22"/>
        </w:numPr>
      </w:pPr>
      <w:r>
        <w:t>To ensure responsive design across desktop, tablet, and mobile devices</w:t>
      </w:r>
    </w:p>
    <w:p w14:paraId="4342F822" w14:textId="77777777" w:rsidR="00700E4A" w:rsidRDefault="00700E4A" w:rsidP="00700E4A">
      <w:pPr>
        <w:pStyle w:val="ListBullet"/>
        <w:numPr>
          <w:ilvl w:val="0"/>
          <w:numId w:val="0"/>
        </w:numPr>
      </w:pPr>
    </w:p>
    <w:p w14:paraId="7B35F715" w14:textId="77777777" w:rsidR="00700E4A" w:rsidRDefault="00700E4A" w:rsidP="00700E4A">
      <w:pPr>
        <w:pStyle w:val="ListBullet"/>
        <w:numPr>
          <w:ilvl w:val="0"/>
          <w:numId w:val="22"/>
        </w:numPr>
      </w:pPr>
      <w:r>
        <w:t>To optimize performance through lazy loading, code splitting, and efficient state management</w:t>
      </w:r>
    </w:p>
    <w:p w14:paraId="6054CC73" w14:textId="77777777" w:rsidR="00700E4A" w:rsidRDefault="00700E4A" w:rsidP="00700E4A">
      <w:pPr>
        <w:pStyle w:val="ListParagraph"/>
      </w:pPr>
    </w:p>
    <w:p w14:paraId="3034404E" w14:textId="77777777" w:rsidR="00700E4A" w:rsidRDefault="00700E4A" w:rsidP="00700E4A">
      <w:pPr>
        <w:pStyle w:val="ListBullet"/>
        <w:numPr>
          <w:ilvl w:val="0"/>
          <w:numId w:val="0"/>
        </w:numPr>
        <w:ind w:left="360" w:hanging="360"/>
      </w:pPr>
    </w:p>
    <w:p w14:paraId="574A9486" w14:textId="77777777" w:rsidR="00700E4A" w:rsidRDefault="00700E4A" w:rsidP="00700E4A">
      <w:pPr>
        <w:pStyle w:val="ListBullet"/>
        <w:numPr>
          <w:ilvl w:val="0"/>
          <w:numId w:val="0"/>
        </w:numPr>
        <w:ind w:left="360" w:hanging="360"/>
      </w:pPr>
    </w:p>
    <w:p w14:paraId="5F93B2B9" w14:textId="77777777" w:rsidR="00700E4A" w:rsidRDefault="00700E4A" w:rsidP="00700E4A">
      <w:pPr>
        <w:pStyle w:val="ListBullet"/>
        <w:numPr>
          <w:ilvl w:val="0"/>
          <w:numId w:val="0"/>
        </w:numPr>
        <w:ind w:left="360" w:hanging="360"/>
      </w:pPr>
    </w:p>
    <w:p w14:paraId="403C3A80" w14:textId="77777777" w:rsidR="00700E4A" w:rsidRDefault="00700E4A" w:rsidP="00700E4A">
      <w:pPr>
        <w:pStyle w:val="ListBullet"/>
        <w:numPr>
          <w:ilvl w:val="0"/>
          <w:numId w:val="0"/>
        </w:numPr>
        <w:ind w:left="360" w:hanging="360"/>
      </w:pPr>
    </w:p>
    <w:p w14:paraId="619D0B6D" w14:textId="77777777" w:rsidR="00700E4A" w:rsidRDefault="00700E4A" w:rsidP="00700E4A">
      <w:pPr>
        <w:pStyle w:val="ListBullet"/>
        <w:numPr>
          <w:ilvl w:val="0"/>
          <w:numId w:val="0"/>
        </w:numPr>
        <w:ind w:left="360" w:hanging="360"/>
      </w:pPr>
    </w:p>
    <w:p w14:paraId="054DA677" w14:textId="1C1CABD2" w:rsidR="00700E4A" w:rsidRPr="00700E4A" w:rsidRDefault="006E23A6" w:rsidP="00700E4A">
      <w:pPr>
        <w:pStyle w:val="Heading2"/>
        <w:rPr>
          <w:rFonts w:asciiTheme="majorBidi" w:hAnsiTheme="majorBidi"/>
          <w:sz w:val="36"/>
          <w:szCs w:val="36"/>
        </w:rPr>
      </w:pPr>
      <w:bookmarkStart w:id="10" w:name="_Toc219544547"/>
      <w:bookmarkStart w:id="11" w:name="_Toc219574839"/>
      <w:r>
        <w:rPr>
          <w:rFonts w:asciiTheme="majorBidi" w:hAnsiTheme="majorBidi"/>
          <w:sz w:val="36"/>
          <w:szCs w:val="36"/>
        </w:rPr>
        <w:lastRenderedPageBreak/>
        <w:t xml:space="preserve">1.4 </w:t>
      </w:r>
      <w:r w:rsidR="002859D5">
        <w:rPr>
          <w:rFonts w:asciiTheme="majorBidi" w:hAnsiTheme="majorBidi"/>
          <w:sz w:val="36"/>
          <w:szCs w:val="36"/>
        </w:rPr>
        <w:t xml:space="preserve"> </w:t>
      </w:r>
      <w:r w:rsidR="00700E4A" w:rsidRPr="00700E4A">
        <w:rPr>
          <w:rFonts w:asciiTheme="majorBidi" w:hAnsiTheme="majorBidi"/>
          <w:sz w:val="36"/>
          <w:szCs w:val="36"/>
        </w:rPr>
        <w:t>Overview of Technical Area</w:t>
      </w:r>
      <w:bookmarkEnd w:id="10"/>
      <w:bookmarkEnd w:id="11"/>
    </w:p>
    <w:p w14:paraId="7197031C" w14:textId="77777777" w:rsidR="00700E4A" w:rsidRPr="00700E4A" w:rsidRDefault="00700E4A" w:rsidP="00700E4A"/>
    <w:p w14:paraId="248D8052" w14:textId="77777777" w:rsidR="00E95FAE" w:rsidRDefault="00E95FAE" w:rsidP="00E95FAE">
      <w:r>
        <w:t>The Birzeit University Insurance System is created using a highly innovative and effective full-stack website development method. This system is created on the main technology of JavaScript/React, so it has a highly dynamic and responsive interface.</w:t>
      </w:r>
    </w:p>
    <w:p w14:paraId="638097CA" w14:textId="7BCF8EC2" w:rsidR="00E95FAE" w:rsidRPr="00E95FAE" w:rsidRDefault="00E95FAE" w:rsidP="00E95FAE">
      <w:pPr>
        <w:rPr>
          <w:b/>
          <w:bCs/>
        </w:rPr>
      </w:pPr>
      <w:r w:rsidRPr="00E95FAE">
        <w:rPr>
          <w:b/>
          <w:bCs/>
        </w:rPr>
        <w:t>Front-End Environment :</w:t>
      </w:r>
    </w:p>
    <w:p w14:paraId="574BFD98" w14:textId="36D792D4" w:rsidR="00E95FAE" w:rsidRDefault="00E95FAE" w:rsidP="00E95FAE">
      <w:r>
        <w:t xml:space="preserve"> In the frontend environment, React.js version 19.1 is applied along with Material-UI version 7.3 to develop a responsive interface using a component-based approach. This is achieved through efficient usage of React’s Virtual DOM and its component-oriented architecture. Additionally, React Router 7.8 is applied for handling client-side routes along with lazy loading for better performance.</w:t>
      </w:r>
    </w:p>
    <w:p w14:paraId="194C8890" w14:textId="77777777" w:rsidR="00E95FAE" w:rsidRDefault="00E95FAE" w:rsidP="00E95FAE">
      <w:r>
        <w:t>For state management and data retrieval, there is React Query 5.90, which supports efficient server-state management along with auto-caching, background refetching, and optimistic updates. Axios 1.13 is utilized for handling HTTP interactions with authentication token handling by using interceptors.</w:t>
      </w:r>
    </w:p>
    <w:p w14:paraId="281FB5B6" w14:textId="77777777" w:rsidR="00E95FAE" w:rsidRDefault="00E95FAE" w:rsidP="00E95FAE">
      <w:r>
        <w:t>Leaflet and React-Leaflet are employed for interactive healthcare provider maps to provide location-based services. CSS styling is handled through Tailwind CSS and Emotion, as well as the Material-UI component library.</w:t>
      </w:r>
    </w:p>
    <w:p w14:paraId="1847A3B8" w14:textId="5CEE61D6" w:rsidR="00700E4A" w:rsidRDefault="00E95FAE" w:rsidP="00E95FAE">
      <w:r>
        <w:t>The development tools include Vite 7.1 as the build tool for rapid development and optimized build production, together with ESLint as the code quality check facility. The whole application also offers Progressive Web App functionality for improved mobile app experience</w:t>
      </w:r>
      <w:r w:rsidR="00700E4A">
        <w:t>.</w:t>
      </w:r>
    </w:p>
    <w:p w14:paraId="0F608544" w14:textId="77777777" w:rsidR="00700E4A" w:rsidRDefault="00700E4A" w:rsidP="00700E4A">
      <w:r>
        <w:br w:type="page"/>
      </w:r>
    </w:p>
    <w:p w14:paraId="53B90FAC" w14:textId="6165AEB7" w:rsidR="00AF1256" w:rsidRDefault="006E23A6" w:rsidP="00514F20">
      <w:pPr>
        <w:pStyle w:val="Heading2"/>
        <w:numPr>
          <w:ilvl w:val="1"/>
          <w:numId w:val="32"/>
        </w:numPr>
        <w:rPr>
          <w:rFonts w:asciiTheme="majorBidi" w:hAnsiTheme="majorBidi"/>
          <w:sz w:val="36"/>
          <w:szCs w:val="36"/>
        </w:rPr>
      </w:pPr>
      <w:bookmarkStart w:id="12" w:name="_Hlk201594496"/>
      <w:r w:rsidRPr="00AF1256">
        <w:rPr>
          <w:rFonts w:asciiTheme="majorBidi" w:hAnsiTheme="majorBidi"/>
          <w:sz w:val="36"/>
          <w:szCs w:val="36"/>
        </w:rPr>
        <w:lastRenderedPageBreak/>
        <w:t xml:space="preserve"> </w:t>
      </w:r>
      <w:bookmarkStart w:id="13" w:name="_Toc219574840"/>
      <w:r w:rsidRPr="00AF1256">
        <w:rPr>
          <w:rFonts w:asciiTheme="majorBidi" w:hAnsiTheme="majorBidi"/>
          <w:sz w:val="36"/>
          <w:szCs w:val="36"/>
        </w:rPr>
        <w:t>Tools and Technology</w:t>
      </w:r>
      <w:bookmarkEnd w:id="12"/>
      <w:bookmarkEnd w:id="13"/>
    </w:p>
    <w:p w14:paraId="7E68295A" w14:textId="77777777" w:rsidR="00514F20" w:rsidRPr="00514F20" w:rsidRDefault="00514F20" w:rsidP="00514F20"/>
    <w:p w14:paraId="7D9B0A7A" w14:textId="1D6A5360" w:rsidR="00AF1256" w:rsidRPr="00514F20" w:rsidRDefault="00AF1256" w:rsidP="00514F20">
      <w:pPr>
        <w:pStyle w:val="ListParagraph"/>
        <w:numPr>
          <w:ilvl w:val="0"/>
          <w:numId w:val="33"/>
        </w:numPr>
        <w:spacing w:after="0" w:line="240" w:lineRule="auto"/>
        <w:textAlignment w:val="baseline"/>
        <w:rPr>
          <w:rFonts w:ascii="Calibri" w:hAnsi="Calibri" w:cs="Calibri"/>
          <w:b/>
          <w:bCs/>
          <w:color w:val="000000"/>
          <w:sz w:val="28"/>
          <w:szCs w:val="28"/>
        </w:rPr>
      </w:pPr>
      <w:r w:rsidRPr="00514F20">
        <w:rPr>
          <w:b/>
          <w:bCs/>
          <w:color w:val="000000"/>
          <w:sz w:val="28"/>
          <w:szCs w:val="28"/>
        </w:rPr>
        <w:t xml:space="preserve">Backend: Spring Boot   </w:t>
      </w:r>
      <w:r w:rsidRPr="00CA476F">
        <w:rPr>
          <w:noProof/>
          <w:szCs w:val="24"/>
          <w:bdr w:val="none" w:sz="0" w:space="0" w:color="auto" w:frame="1"/>
        </w:rPr>
        <w:drawing>
          <wp:inline distT="0" distB="0" distL="0" distR="0" wp14:anchorId="77C866B8" wp14:editId="5E19997A">
            <wp:extent cx="541020" cy="297180"/>
            <wp:effectExtent l="0" t="0" r="0" b="7620"/>
            <wp:docPr id="1167677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 cy="297180"/>
                    </a:xfrm>
                    <a:prstGeom prst="rect">
                      <a:avLst/>
                    </a:prstGeom>
                    <a:noFill/>
                    <a:ln>
                      <a:noFill/>
                    </a:ln>
                  </pic:spPr>
                </pic:pic>
              </a:graphicData>
            </a:graphic>
          </wp:inline>
        </w:drawing>
      </w:r>
    </w:p>
    <w:p w14:paraId="3FEDF816" w14:textId="77777777" w:rsidR="00AF1256" w:rsidRPr="00CA476F" w:rsidRDefault="00AF1256" w:rsidP="00AF1256">
      <w:pPr>
        <w:rPr>
          <w:szCs w:val="24"/>
        </w:rPr>
      </w:pPr>
    </w:p>
    <w:p w14:paraId="275330F2" w14:textId="77777777" w:rsidR="00AF1256" w:rsidRPr="00AF1256" w:rsidRDefault="00AF1256" w:rsidP="00514F20">
      <w:pPr>
        <w:ind w:left="720"/>
        <w:rPr>
          <w:color w:val="000000"/>
          <w:szCs w:val="24"/>
          <w:rtl/>
        </w:rPr>
      </w:pPr>
      <w:r w:rsidRPr="00AF1256">
        <w:rPr>
          <w:color w:val="000000"/>
          <w:szCs w:val="24"/>
        </w:rPr>
        <w:t xml:space="preserve">Spring Boot is a framework that simplifies Java web application development by automating configuration and reducing the need for manual setup. It is designed to create stand-alone, production ready applications with minimal code. Key features include fast bootstrapping, </w:t>
      </w:r>
    </w:p>
    <w:p w14:paraId="3D897C4C" w14:textId="6C550076" w:rsidR="00AF1256" w:rsidRPr="00AF1256" w:rsidRDefault="00AF1256" w:rsidP="00514F20">
      <w:pPr>
        <w:ind w:left="720"/>
        <w:rPr>
          <w:color w:val="4472C4"/>
          <w:szCs w:val="24"/>
        </w:rPr>
      </w:pPr>
      <w:r w:rsidRPr="00AF1256">
        <w:rPr>
          <w:color w:val="000000"/>
          <w:szCs w:val="24"/>
        </w:rPr>
        <w:t>auto-configuration, and embedded web servers. It supports easy integration with various tools, facilitates building RESTful APIs, and ensures scalability and strong security making it a reliable choice for backend development in systems like health insurance.</w:t>
      </w:r>
      <w:r w:rsidRPr="00AF1256">
        <w:rPr>
          <w:color w:val="4472C4"/>
          <w:szCs w:val="24"/>
        </w:rPr>
        <w:t xml:space="preserve"> </w:t>
      </w:r>
    </w:p>
    <w:p w14:paraId="5DE5AB49" w14:textId="77777777" w:rsidR="00AF1256" w:rsidRDefault="00AF1256" w:rsidP="00AF1256">
      <w:pPr>
        <w:rPr>
          <w:color w:val="4472C4"/>
          <w:sz w:val="28"/>
          <w:szCs w:val="28"/>
        </w:rPr>
      </w:pPr>
    </w:p>
    <w:p w14:paraId="4EE9077B" w14:textId="77777777" w:rsidR="00AF1256" w:rsidRPr="00CA476F" w:rsidRDefault="00AF1256" w:rsidP="00AF1256">
      <w:pPr>
        <w:ind w:left="720"/>
        <w:jc w:val="center"/>
        <w:rPr>
          <w:szCs w:val="24"/>
        </w:rPr>
      </w:pPr>
      <w:r>
        <w:rPr>
          <w:noProof/>
          <w:color w:val="000000"/>
          <w:sz w:val="28"/>
          <w:szCs w:val="28"/>
          <w:bdr w:val="none" w:sz="0" w:space="0" w:color="auto" w:frame="1"/>
        </w:rPr>
        <w:drawing>
          <wp:inline distT="0" distB="0" distL="0" distR="0" wp14:anchorId="1721C83F" wp14:editId="060BD415">
            <wp:extent cx="4309305" cy="2101205"/>
            <wp:effectExtent l="152400" t="152400" r="358140" b="356870"/>
            <wp:docPr id="4277793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2343" cy="2112438"/>
                    </a:xfrm>
                    <a:prstGeom prst="rect">
                      <a:avLst/>
                    </a:prstGeom>
                    <a:ln>
                      <a:noFill/>
                    </a:ln>
                    <a:effectLst>
                      <a:outerShdw blurRad="292100" dist="139700" dir="2700000" algn="tl" rotWithShape="0">
                        <a:srgbClr val="333333">
                          <a:alpha val="65000"/>
                        </a:srgbClr>
                      </a:outerShdw>
                    </a:effectLst>
                  </pic:spPr>
                </pic:pic>
              </a:graphicData>
            </a:graphic>
          </wp:inline>
        </w:drawing>
      </w:r>
    </w:p>
    <w:p w14:paraId="604801D8" w14:textId="67CB2914" w:rsidR="00AF1256" w:rsidRPr="00514F20" w:rsidRDefault="00514F20" w:rsidP="00514F20">
      <w:pPr>
        <w:jc w:val="center"/>
        <w:rPr>
          <w:sz w:val="18"/>
          <w:szCs w:val="16"/>
        </w:rPr>
      </w:pPr>
      <w:r w:rsidRPr="00514F20">
        <w:rPr>
          <w:rStyle w:val="IntenseEmphasis"/>
          <w:sz w:val="18"/>
          <w:szCs w:val="16"/>
        </w:rPr>
        <w:t>Figure 1: Spring Boot</w:t>
      </w:r>
    </w:p>
    <w:p w14:paraId="334C5027" w14:textId="77777777" w:rsidR="00AF1256" w:rsidRPr="00AF1256" w:rsidRDefault="00AF1256" w:rsidP="00AF1256"/>
    <w:p w14:paraId="3B768B55" w14:textId="77777777" w:rsidR="00AF1256" w:rsidRDefault="00AF1256" w:rsidP="00AF1256"/>
    <w:p w14:paraId="296CE563" w14:textId="77777777" w:rsidR="00AF1256" w:rsidRDefault="00AF1256" w:rsidP="00AF1256"/>
    <w:p w14:paraId="5615B865" w14:textId="77777777" w:rsidR="00AF1256" w:rsidRDefault="00AF1256" w:rsidP="00AF1256"/>
    <w:p w14:paraId="06B57342" w14:textId="77777777" w:rsidR="00AF1256" w:rsidRPr="00AF1256" w:rsidRDefault="00AF1256" w:rsidP="00AF1256"/>
    <w:p w14:paraId="1A48022A" w14:textId="3FF94B74" w:rsidR="00AF1256" w:rsidRPr="00514F20" w:rsidRDefault="00AF1256" w:rsidP="00514F20">
      <w:pPr>
        <w:pStyle w:val="ListParagraph"/>
        <w:numPr>
          <w:ilvl w:val="0"/>
          <w:numId w:val="33"/>
        </w:numPr>
        <w:spacing w:after="0" w:line="240" w:lineRule="auto"/>
        <w:textAlignment w:val="baseline"/>
        <w:rPr>
          <w:rFonts w:ascii="Calibri" w:hAnsi="Calibri" w:cs="Calibri"/>
          <w:b/>
          <w:bCs/>
          <w:color w:val="000000"/>
          <w:sz w:val="28"/>
          <w:szCs w:val="28"/>
        </w:rPr>
      </w:pPr>
      <w:r w:rsidRPr="00514F20">
        <w:rPr>
          <w:b/>
          <w:bCs/>
          <w:color w:val="000000"/>
          <w:sz w:val="28"/>
          <w:szCs w:val="28"/>
        </w:rPr>
        <w:lastRenderedPageBreak/>
        <w:t xml:space="preserve">Web: React     </w:t>
      </w:r>
      <w:r w:rsidRPr="00CB6206">
        <w:rPr>
          <w:noProof/>
          <w:szCs w:val="24"/>
          <w:bdr w:val="none" w:sz="0" w:space="0" w:color="auto" w:frame="1"/>
        </w:rPr>
        <w:drawing>
          <wp:inline distT="0" distB="0" distL="0" distR="0" wp14:anchorId="0ED3F024" wp14:editId="73B045A1">
            <wp:extent cx="335280" cy="335280"/>
            <wp:effectExtent l="0" t="0" r="7620" b="7620"/>
            <wp:docPr id="3253999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inline>
        </w:drawing>
      </w:r>
    </w:p>
    <w:p w14:paraId="5787BD87" w14:textId="77777777" w:rsidR="00AF1256" w:rsidRPr="00CB6206" w:rsidRDefault="00AF1256" w:rsidP="00AF1256">
      <w:pPr>
        <w:rPr>
          <w:szCs w:val="24"/>
        </w:rPr>
      </w:pPr>
    </w:p>
    <w:p w14:paraId="0D7ECDB2" w14:textId="7B0C9303" w:rsidR="00AF1256" w:rsidRPr="0049781C" w:rsidRDefault="00AF1256" w:rsidP="00AF1256">
      <w:pPr>
        <w:ind w:left="720"/>
        <w:rPr>
          <w:color w:val="000000"/>
          <w:szCs w:val="24"/>
        </w:rPr>
      </w:pPr>
      <w:r w:rsidRPr="0049781C">
        <w:rPr>
          <w:color w:val="000000"/>
          <w:szCs w:val="24"/>
        </w:rPr>
        <w:t xml:space="preserve">React.js is a widely used JavaScript library for building user interfaces, particularly in dynamic and responsive web applications. It employs a component-based architecture, which simplifies the management of complex interfaces by breaking them down into smaller, reusable components. React utilizes a virtual DOM for efficient updates, enhancing performance by updating only the necessary components. It is also used for mobile app development with React Native and integrates seamlessly </w:t>
      </w:r>
      <w:r>
        <w:rPr>
          <w:rFonts w:hint="cs"/>
          <w:color w:val="000000"/>
          <w:szCs w:val="24"/>
          <w:rtl/>
        </w:rPr>
        <w:t xml:space="preserve"> </w:t>
      </w:r>
      <w:r w:rsidRPr="0049781C">
        <w:rPr>
          <w:color w:val="000000"/>
          <w:szCs w:val="24"/>
        </w:rPr>
        <w:t>with npm (Node Package Manager) for managing third-party packages.</w:t>
      </w:r>
      <w:r w:rsidRPr="0049781C">
        <w:rPr>
          <w:color w:val="4472C4"/>
          <w:szCs w:val="24"/>
        </w:rPr>
        <w:t xml:space="preserve"> </w:t>
      </w:r>
    </w:p>
    <w:p w14:paraId="54A5DD7C" w14:textId="77777777" w:rsidR="00AF1256" w:rsidRDefault="00AF1256" w:rsidP="00AF1256">
      <w:pPr>
        <w:rPr>
          <w:color w:val="4472C4"/>
          <w:sz w:val="28"/>
          <w:szCs w:val="28"/>
        </w:rPr>
      </w:pPr>
    </w:p>
    <w:p w14:paraId="645018B4" w14:textId="21AC385F" w:rsidR="00AF1256" w:rsidRPr="00514F20" w:rsidRDefault="00AF1256" w:rsidP="00514F20">
      <w:pPr>
        <w:pStyle w:val="ListParagraph"/>
        <w:numPr>
          <w:ilvl w:val="0"/>
          <w:numId w:val="33"/>
        </w:numPr>
        <w:spacing w:after="0"/>
        <w:textAlignment w:val="baseline"/>
        <w:rPr>
          <w:b/>
          <w:bCs/>
          <w:color w:val="000000"/>
          <w:sz w:val="28"/>
          <w:szCs w:val="28"/>
        </w:rPr>
      </w:pPr>
      <w:r w:rsidRPr="00514F20">
        <w:rPr>
          <w:b/>
          <w:bCs/>
          <w:color w:val="000000"/>
          <w:sz w:val="28"/>
          <w:szCs w:val="28"/>
        </w:rPr>
        <w:t xml:space="preserve">Database: PostgreSQL        </w:t>
      </w:r>
      <w:r w:rsidRPr="00CB6206">
        <w:rPr>
          <w:noProof/>
          <w:bdr w:val="none" w:sz="0" w:space="0" w:color="auto" w:frame="1"/>
        </w:rPr>
        <w:drawing>
          <wp:inline distT="0" distB="0" distL="0" distR="0" wp14:anchorId="45BA3E56" wp14:editId="14F64748">
            <wp:extent cx="678180" cy="449580"/>
            <wp:effectExtent l="0" t="0" r="7620" b="7620"/>
            <wp:docPr id="8662385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8180" cy="449580"/>
                    </a:xfrm>
                    <a:prstGeom prst="rect">
                      <a:avLst/>
                    </a:prstGeom>
                    <a:noFill/>
                    <a:ln>
                      <a:noFill/>
                    </a:ln>
                  </pic:spPr>
                </pic:pic>
              </a:graphicData>
            </a:graphic>
          </wp:inline>
        </w:drawing>
      </w:r>
    </w:p>
    <w:p w14:paraId="6FD09C9C" w14:textId="77777777" w:rsidR="00AF1256" w:rsidRPr="00CB6206" w:rsidRDefault="00AF1256" w:rsidP="00AF1256">
      <w:pPr>
        <w:ind w:left="360"/>
        <w:rPr>
          <w:szCs w:val="24"/>
        </w:rPr>
      </w:pPr>
    </w:p>
    <w:p w14:paraId="31150A1A" w14:textId="77777777" w:rsidR="00AF1256" w:rsidRPr="0049781C" w:rsidRDefault="00AF1256" w:rsidP="00AF1256">
      <w:pPr>
        <w:spacing w:after="160"/>
        <w:ind w:left="1080"/>
        <w:rPr>
          <w:szCs w:val="24"/>
        </w:rPr>
      </w:pPr>
      <w:r w:rsidRPr="0049781C">
        <w:rPr>
          <w:color w:val="000000"/>
          <w:szCs w:val="24"/>
        </w:rPr>
        <w:t>PostgreSQL is an advanced open-source Object-Relational Database Management System (ORDBMS) that handles complex queries and large datasets. It supports ACID transactions, ensuring data integrity, and is ideal for managing structured data in applications like health insurance systems. As an open-source project, PostgreSQL allows users to modify the source code to suit their needs, making it a versatile and reliable choice for various database management tasks.</w:t>
      </w:r>
      <w:r w:rsidRPr="0049781C">
        <w:rPr>
          <w:color w:val="4472C4"/>
          <w:szCs w:val="24"/>
        </w:rPr>
        <w:t xml:space="preserve"> </w:t>
      </w:r>
      <w:sdt>
        <w:sdtPr>
          <w:rPr>
            <w:color w:val="4472C4"/>
            <w:szCs w:val="24"/>
          </w:rPr>
          <w:id w:val="407584184"/>
          <w:citation/>
        </w:sdtPr>
        <w:sdtContent>
          <w:r w:rsidRPr="0049781C">
            <w:rPr>
              <w:color w:val="4472C4"/>
              <w:szCs w:val="24"/>
            </w:rPr>
            <w:fldChar w:fldCharType="begin"/>
          </w:r>
          <w:r w:rsidRPr="0049781C">
            <w:rPr>
              <w:color w:val="4472C4"/>
              <w:szCs w:val="24"/>
            </w:rPr>
            <w:instrText xml:space="preserve"> CITATION JCW02 \l 1033 </w:instrText>
          </w:r>
          <w:r w:rsidRPr="0049781C">
            <w:rPr>
              <w:color w:val="4472C4"/>
              <w:szCs w:val="24"/>
            </w:rPr>
            <w:fldChar w:fldCharType="separate"/>
          </w:r>
          <w:r w:rsidRPr="0049781C">
            <w:rPr>
              <w:noProof/>
              <w:color w:val="4472C4"/>
              <w:szCs w:val="24"/>
            </w:rPr>
            <w:t>[5]</w:t>
          </w:r>
          <w:r w:rsidRPr="0049781C">
            <w:rPr>
              <w:color w:val="4472C4"/>
              <w:szCs w:val="24"/>
            </w:rPr>
            <w:fldChar w:fldCharType="end"/>
          </w:r>
        </w:sdtContent>
      </w:sdt>
    </w:p>
    <w:p w14:paraId="0F3163FC" w14:textId="530FE578" w:rsidR="00AF1256" w:rsidRPr="00514F20" w:rsidRDefault="00AF1256" w:rsidP="00514F20">
      <w:pPr>
        <w:pStyle w:val="ListParagraph"/>
        <w:numPr>
          <w:ilvl w:val="0"/>
          <w:numId w:val="33"/>
        </w:numPr>
        <w:spacing w:after="0" w:line="240" w:lineRule="auto"/>
        <w:textAlignment w:val="baseline"/>
        <w:rPr>
          <w:b/>
          <w:bCs/>
          <w:color w:val="000000"/>
          <w:sz w:val="28"/>
          <w:szCs w:val="28"/>
        </w:rPr>
      </w:pPr>
      <w:r w:rsidRPr="00514F20">
        <w:rPr>
          <w:b/>
          <w:bCs/>
          <w:color w:val="000000"/>
          <w:sz w:val="28"/>
          <w:szCs w:val="28"/>
        </w:rPr>
        <w:t xml:space="preserve">Cloud: AWS    </w:t>
      </w:r>
      <w:r w:rsidRPr="00CB6206">
        <w:rPr>
          <w:noProof/>
          <w:bdr w:val="none" w:sz="0" w:space="0" w:color="auto" w:frame="1"/>
        </w:rPr>
        <w:drawing>
          <wp:inline distT="0" distB="0" distL="0" distR="0" wp14:anchorId="4719470F" wp14:editId="2FC7E33E">
            <wp:extent cx="754380" cy="419100"/>
            <wp:effectExtent l="0" t="0" r="7620" b="0"/>
            <wp:docPr id="18665401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380" cy="419100"/>
                    </a:xfrm>
                    <a:prstGeom prst="rect">
                      <a:avLst/>
                    </a:prstGeom>
                    <a:noFill/>
                    <a:ln>
                      <a:noFill/>
                    </a:ln>
                  </pic:spPr>
                </pic:pic>
              </a:graphicData>
            </a:graphic>
          </wp:inline>
        </w:drawing>
      </w:r>
    </w:p>
    <w:p w14:paraId="74D57A88" w14:textId="77777777" w:rsidR="00AF1256" w:rsidRPr="00CB6206" w:rsidRDefault="00AF1256" w:rsidP="00AF1256">
      <w:pPr>
        <w:ind w:left="360"/>
        <w:rPr>
          <w:szCs w:val="24"/>
        </w:rPr>
      </w:pPr>
    </w:p>
    <w:p w14:paraId="3CCAB841" w14:textId="77777777" w:rsidR="00AF1256" w:rsidRPr="00DD0A47" w:rsidRDefault="00AF1256" w:rsidP="00514F20">
      <w:pPr>
        <w:spacing w:after="160"/>
        <w:ind w:left="720"/>
        <w:rPr>
          <w:color w:val="000000"/>
          <w:sz w:val="26"/>
          <w:szCs w:val="26"/>
        </w:rPr>
      </w:pPr>
      <w:r w:rsidRPr="00DD0A47">
        <w:rPr>
          <w:color w:val="000000"/>
          <w:sz w:val="26"/>
          <w:szCs w:val="26"/>
        </w:rPr>
        <w:t xml:space="preserve">AWS (Amazon Web Services) is a scalable cloud computing platform offering services like EC2 for computing, S3 for storage, RDS for databases, and Lambda for serverless computing. </w:t>
      </w:r>
    </w:p>
    <w:p w14:paraId="5044D181" w14:textId="77777777" w:rsidR="00514F20" w:rsidRDefault="00AF1256" w:rsidP="00514F20">
      <w:pPr>
        <w:spacing w:after="160"/>
        <w:ind w:left="720"/>
        <w:rPr>
          <w:color w:val="4472C4"/>
          <w:sz w:val="26"/>
          <w:szCs w:val="26"/>
        </w:rPr>
      </w:pPr>
      <w:r w:rsidRPr="00DD0A47">
        <w:rPr>
          <w:color w:val="000000"/>
          <w:sz w:val="26"/>
          <w:szCs w:val="26"/>
        </w:rPr>
        <w:t>It provides a flexible, cost-effective, and reliable infrastructure ideal for building and scaling systems, such as health insurance applications. AWS ensures high availability and performance while managing costs efficiently.</w:t>
      </w:r>
      <w:r w:rsidRPr="00DD0A47">
        <w:rPr>
          <w:color w:val="4472C4"/>
          <w:sz w:val="26"/>
          <w:szCs w:val="26"/>
        </w:rPr>
        <w:t xml:space="preserve"> </w:t>
      </w:r>
    </w:p>
    <w:p w14:paraId="480B7166" w14:textId="7EA9B9AB" w:rsidR="00AF1256" w:rsidRPr="00671922" w:rsidRDefault="00AF1256" w:rsidP="00AF1256">
      <w:pPr>
        <w:spacing w:after="160"/>
        <w:ind w:left="720"/>
        <w:rPr>
          <w:color w:val="000000"/>
          <w:sz w:val="28"/>
          <w:szCs w:val="28"/>
        </w:rPr>
      </w:pPr>
      <w:r w:rsidRPr="00DD0A47">
        <w:rPr>
          <w:sz w:val="26"/>
          <w:szCs w:val="26"/>
        </w:rPr>
        <w:br/>
      </w:r>
    </w:p>
    <w:p w14:paraId="7A0A4372" w14:textId="052A7D15" w:rsidR="00AF1256" w:rsidRPr="00514F20" w:rsidRDefault="00AF1256" w:rsidP="00514F20">
      <w:pPr>
        <w:pStyle w:val="ListParagraph"/>
        <w:numPr>
          <w:ilvl w:val="0"/>
          <w:numId w:val="33"/>
        </w:numPr>
        <w:spacing w:after="0" w:line="240" w:lineRule="auto"/>
        <w:textAlignment w:val="baseline"/>
        <w:rPr>
          <w:rFonts w:ascii="Calibri" w:hAnsi="Calibri" w:cs="Calibri"/>
          <w:b/>
          <w:bCs/>
          <w:color w:val="000000"/>
          <w:sz w:val="28"/>
          <w:szCs w:val="28"/>
        </w:rPr>
      </w:pPr>
      <w:r w:rsidRPr="00514F20">
        <w:rPr>
          <w:b/>
          <w:bCs/>
          <w:color w:val="000000"/>
          <w:sz w:val="28"/>
          <w:szCs w:val="28"/>
        </w:rPr>
        <w:lastRenderedPageBreak/>
        <w:t xml:space="preserve">Testing API :      </w:t>
      </w:r>
      <w:r w:rsidRPr="00CB6206">
        <w:rPr>
          <w:noProof/>
          <w:szCs w:val="24"/>
          <w:bdr w:val="none" w:sz="0" w:space="0" w:color="auto" w:frame="1"/>
        </w:rPr>
        <w:drawing>
          <wp:inline distT="0" distB="0" distL="0" distR="0" wp14:anchorId="22657E5E" wp14:editId="2AADA282">
            <wp:extent cx="723900" cy="350520"/>
            <wp:effectExtent l="0" t="0" r="0" b="0"/>
            <wp:docPr id="8048367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3900" cy="350520"/>
                    </a:xfrm>
                    <a:prstGeom prst="rect">
                      <a:avLst/>
                    </a:prstGeom>
                    <a:noFill/>
                    <a:ln>
                      <a:noFill/>
                    </a:ln>
                  </pic:spPr>
                </pic:pic>
              </a:graphicData>
            </a:graphic>
          </wp:inline>
        </w:drawing>
      </w:r>
    </w:p>
    <w:p w14:paraId="76CA741B" w14:textId="77777777" w:rsidR="00AF1256" w:rsidRPr="00CB6206" w:rsidRDefault="00AF1256" w:rsidP="00AF1256">
      <w:pPr>
        <w:ind w:left="360"/>
        <w:rPr>
          <w:szCs w:val="24"/>
        </w:rPr>
      </w:pPr>
    </w:p>
    <w:p w14:paraId="4FD52E36" w14:textId="77777777" w:rsidR="00AF1256" w:rsidRPr="0049781C" w:rsidRDefault="00AF1256" w:rsidP="00514F20">
      <w:pPr>
        <w:ind w:left="720"/>
        <w:rPr>
          <w:color w:val="000000"/>
          <w:szCs w:val="24"/>
        </w:rPr>
      </w:pPr>
      <w:r w:rsidRPr="0049781C">
        <w:rPr>
          <w:color w:val="000000"/>
          <w:szCs w:val="24"/>
        </w:rPr>
        <w:t xml:space="preserve">Postman is an API testing tool that enables developers to send requests to servers, inspect </w:t>
      </w:r>
    </w:p>
    <w:p w14:paraId="405AB7F1" w14:textId="77777777" w:rsidR="00AF1256" w:rsidRPr="0049781C" w:rsidRDefault="00AF1256" w:rsidP="00514F20">
      <w:pPr>
        <w:ind w:left="720"/>
        <w:rPr>
          <w:color w:val="000000"/>
          <w:szCs w:val="24"/>
        </w:rPr>
      </w:pPr>
      <w:r w:rsidRPr="0049781C">
        <w:rPr>
          <w:color w:val="000000"/>
          <w:szCs w:val="24"/>
        </w:rPr>
        <w:t xml:space="preserve">responses, and verify backend functionality. It supports HTTP methods like GET, POST,  PUT, and DELETE, and allows for dynamic parameters and headers. Postman simplifies the process of automating API tests, integrating them into CI/CD pipelines, and monitoring API performance. </w:t>
      </w:r>
    </w:p>
    <w:p w14:paraId="21A6E4EF" w14:textId="7FD2DD63" w:rsidR="00AF1256" w:rsidRDefault="00AF1256" w:rsidP="00514F20">
      <w:pPr>
        <w:ind w:left="720"/>
        <w:rPr>
          <w:color w:val="4472C4"/>
          <w:szCs w:val="24"/>
        </w:rPr>
      </w:pPr>
      <w:r w:rsidRPr="0049781C">
        <w:rPr>
          <w:color w:val="000000"/>
          <w:szCs w:val="24"/>
        </w:rPr>
        <w:t>Its user-friendly interface and features, such as response analysis and test collections, make it an essential tool for ensuring API reliability and quality in software development.</w:t>
      </w:r>
      <w:r w:rsidRPr="0049781C">
        <w:rPr>
          <w:color w:val="4472C4"/>
          <w:szCs w:val="24"/>
        </w:rPr>
        <w:t xml:space="preserve"> </w:t>
      </w:r>
    </w:p>
    <w:p w14:paraId="26837558" w14:textId="77777777" w:rsidR="00AF1256" w:rsidRPr="00AF1256" w:rsidRDefault="00AF1256" w:rsidP="00AF1256">
      <w:pPr>
        <w:rPr>
          <w:color w:val="000000"/>
          <w:szCs w:val="24"/>
        </w:rPr>
      </w:pPr>
    </w:p>
    <w:p w14:paraId="1AA95754" w14:textId="51221296" w:rsidR="00AF1256" w:rsidRPr="00514F20" w:rsidRDefault="00AF1256" w:rsidP="00514F20">
      <w:pPr>
        <w:pStyle w:val="ListParagraph"/>
        <w:numPr>
          <w:ilvl w:val="0"/>
          <w:numId w:val="33"/>
        </w:numPr>
        <w:spacing w:after="0" w:line="240" w:lineRule="auto"/>
        <w:textAlignment w:val="baseline"/>
        <w:rPr>
          <w:rFonts w:ascii="Calibri" w:hAnsi="Calibri" w:cs="Calibri"/>
          <w:b/>
          <w:bCs/>
          <w:color w:val="000000"/>
          <w:sz w:val="28"/>
          <w:szCs w:val="28"/>
        </w:rPr>
      </w:pPr>
      <w:r w:rsidRPr="00514F20">
        <w:rPr>
          <w:b/>
          <w:bCs/>
          <w:color w:val="000000"/>
          <w:sz w:val="28"/>
          <w:szCs w:val="28"/>
        </w:rPr>
        <w:t xml:space="preserve">Version Control:    </w:t>
      </w:r>
      <w:r w:rsidRPr="00CB6206">
        <w:rPr>
          <w:noProof/>
          <w:szCs w:val="24"/>
          <w:bdr w:val="none" w:sz="0" w:space="0" w:color="auto" w:frame="1"/>
        </w:rPr>
        <w:drawing>
          <wp:inline distT="0" distB="0" distL="0" distR="0" wp14:anchorId="62401E34" wp14:editId="50D3ADF2">
            <wp:extent cx="480060" cy="350520"/>
            <wp:effectExtent l="0" t="0" r="0" b="0"/>
            <wp:docPr id="8187583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60" cy="350520"/>
                    </a:xfrm>
                    <a:prstGeom prst="rect">
                      <a:avLst/>
                    </a:prstGeom>
                    <a:noFill/>
                    <a:ln>
                      <a:noFill/>
                    </a:ln>
                  </pic:spPr>
                </pic:pic>
              </a:graphicData>
            </a:graphic>
          </wp:inline>
        </w:drawing>
      </w:r>
    </w:p>
    <w:p w14:paraId="6D87F553" w14:textId="77777777" w:rsidR="00AF1256" w:rsidRPr="0049781C" w:rsidRDefault="00AF1256" w:rsidP="00AF1256">
      <w:pPr>
        <w:ind w:left="360"/>
      </w:pPr>
    </w:p>
    <w:p w14:paraId="13DB59C1" w14:textId="77777777" w:rsidR="00AF1256" w:rsidRPr="0049781C" w:rsidRDefault="00AF1256" w:rsidP="00514F20">
      <w:pPr>
        <w:ind w:left="360"/>
        <w:rPr>
          <w:szCs w:val="24"/>
        </w:rPr>
      </w:pPr>
      <w:r w:rsidRPr="0049781C">
        <w:rPr>
          <w:color w:val="000000"/>
          <w:szCs w:val="24"/>
        </w:rPr>
        <w:t>Git is a distributed version control system (DVCS) that helps developers track and manage changes in project files, allowing each developer to have a complete copy of the project's history. Git repositories store project files and their revision histories, enabling easy collaboration and independent work. </w:t>
      </w:r>
    </w:p>
    <w:p w14:paraId="610F0A77" w14:textId="77777777" w:rsidR="00AF1256" w:rsidRPr="0049781C" w:rsidRDefault="00AF1256" w:rsidP="00514F20">
      <w:pPr>
        <w:ind w:left="1440"/>
        <w:rPr>
          <w:szCs w:val="24"/>
        </w:rPr>
      </w:pPr>
    </w:p>
    <w:p w14:paraId="191170C4" w14:textId="77777777" w:rsidR="00AF1256" w:rsidRPr="0049781C" w:rsidRDefault="00AF1256" w:rsidP="00514F20">
      <w:pPr>
        <w:ind w:left="360"/>
        <w:rPr>
          <w:szCs w:val="24"/>
        </w:rPr>
      </w:pPr>
      <w:r w:rsidRPr="0049781C">
        <w:rPr>
          <w:color w:val="000000"/>
          <w:szCs w:val="24"/>
        </w:rPr>
        <w:t>GitHub is a web-based platform that hosts Git repositories and offers collaboration tools like issues, pull requests, and code review features.</w:t>
      </w:r>
    </w:p>
    <w:p w14:paraId="4D1FDA81" w14:textId="77777777" w:rsidR="00AF1256" w:rsidRPr="0049781C" w:rsidRDefault="00AF1256" w:rsidP="00514F20">
      <w:pPr>
        <w:ind w:left="1440"/>
        <w:rPr>
          <w:szCs w:val="24"/>
        </w:rPr>
      </w:pPr>
    </w:p>
    <w:p w14:paraId="5A0E75C2" w14:textId="7EAA01A0" w:rsidR="00AF1256" w:rsidRPr="0049781C" w:rsidRDefault="00AF1256" w:rsidP="00514F20">
      <w:pPr>
        <w:ind w:left="360"/>
        <w:rPr>
          <w:szCs w:val="24"/>
        </w:rPr>
      </w:pPr>
      <w:r w:rsidRPr="0049781C">
        <w:rPr>
          <w:color w:val="000000"/>
          <w:szCs w:val="24"/>
        </w:rPr>
        <w:t>Common Git commands, such as git init, git add, git commit, git push, and git pull, allow developers to manage and update their code. GitHub enhances collaboration by offering a platform where developers can create branches, propose changes, and merge updates through the GitHub flow.</w:t>
      </w:r>
      <w:r w:rsidRPr="0049781C">
        <w:rPr>
          <w:color w:val="4472C4"/>
          <w:szCs w:val="24"/>
        </w:rPr>
        <w:t xml:space="preserve"> </w:t>
      </w:r>
    </w:p>
    <w:p w14:paraId="0368AC02" w14:textId="77777777" w:rsidR="006E23A6" w:rsidRDefault="006E23A6" w:rsidP="00700E4A"/>
    <w:p w14:paraId="3BEB2B8C" w14:textId="77777777" w:rsidR="00FC3EBC" w:rsidRPr="00552248" w:rsidRDefault="00FC3EBC" w:rsidP="00FC3EBC">
      <w:pPr>
        <w:pStyle w:val="Heading1"/>
        <w:rPr>
          <w:rFonts w:asciiTheme="majorBidi" w:hAnsiTheme="majorBidi"/>
          <w:color w:val="auto"/>
          <w:sz w:val="40"/>
          <w:szCs w:val="40"/>
        </w:rPr>
      </w:pPr>
      <w:bookmarkStart w:id="14" w:name="_Toc219574841"/>
      <w:r w:rsidRPr="00552248">
        <w:rPr>
          <w:rFonts w:asciiTheme="majorBidi" w:hAnsiTheme="majorBidi"/>
          <w:color w:val="auto"/>
          <w:sz w:val="40"/>
          <w:szCs w:val="40"/>
        </w:rPr>
        <w:lastRenderedPageBreak/>
        <w:t>Chapter 2: Background and Literature Review</w:t>
      </w:r>
      <w:bookmarkEnd w:id="14"/>
    </w:p>
    <w:p w14:paraId="47F267DC" w14:textId="77777777" w:rsidR="00FC3EBC" w:rsidRPr="00552248" w:rsidRDefault="00FC3EBC" w:rsidP="00FC3EBC">
      <w:pPr>
        <w:pStyle w:val="Heading2"/>
        <w:rPr>
          <w:rFonts w:asciiTheme="majorBidi" w:hAnsiTheme="majorBidi"/>
          <w:color w:val="auto"/>
          <w:sz w:val="36"/>
          <w:szCs w:val="36"/>
        </w:rPr>
      </w:pPr>
      <w:bookmarkStart w:id="15" w:name="_Toc219574842"/>
      <w:r w:rsidRPr="00552248">
        <w:rPr>
          <w:rFonts w:asciiTheme="majorBidi" w:hAnsiTheme="majorBidi"/>
          <w:color w:val="auto"/>
          <w:sz w:val="36"/>
          <w:szCs w:val="36"/>
        </w:rPr>
        <w:t>2.1 Introduction</w:t>
      </w:r>
      <w:bookmarkEnd w:id="15"/>
    </w:p>
    <w:p w14:paraId="39874022" w14:textId="77777777" w:rsidR="00FC3EBC" w:rsidRPr="00552248" w:rsidRDefault="00FC3EBC" w:rsidP="00FC3EBC">
      <w:r w:rsidRPr="00552248">
        <w:t>Healthcare insurance management is an important factor in providing for the health and well-being of university communities. It assists in offering necessary medical benefits and dealing with claims and coordination between an institute and health service providers. The rising costs of healthcare and demands for technologically advanced services have made it necessary for academic institutes to have an efficient system for handling their insurance operations.</w:t>
      </w:r>
    </w:p>
    <w:p w14:paraId="14B430B2" w14:textId="77777777" w:rsidR="00FC3EBC" w:rsidRPr="00552248" w:rsidRDefault="00FC3EBC" w:rsidP="00FC3EBC">
      <w:r w:rsidRPr="00552248">
        <w:t>Conventionally, the business of healthcare insurance operations has been done using manual methods such as paper forms, Excel sheets, and approval cycles. Notably, these methods are prone to taking a lot of time and are susceptible to human error, especially when the process involves claims for various healthcare providers. In fact, the lack of a central digital platform makes it challenging for the monitoring of claim statuses, patient records, and the timely response of various parties.</w:t>
      </w:r>
    </w:p>
    <w:p w14:paraId="5FBCD60F" w14:textId="77777777" w:rsidR="00FC3EBC" w:rsidRDefault="00FC3EBC" w:rsidP="00FC3EBC">
      <w:pPr>
        <w:rPr>
          <w:b/>
          <w:bCs/>
        </w:rPr>
      </w:pPr>
      <w:r w:rsidRPr="00552248">
        <w:t>An online insurance management solution will be able to seamlessly meet the above challenges in a efficient way by automating the process of claims, ensuring access to information based on roles, as well as facilitating instant communication between the involved parties.</w:t>
      </w:r>
    </w:p>
    <w:p w14:paraId="6A6CDC88" w14:textId="77777777" w:rsidR="00FC3EBC" w:rsidRPr="00552248" w:rsidRDefault="00FC3EBC" w:rsidP="00FC3EBC">
      <w:pPr>
        <w:pStyle w:val="Heading2"/>
      </w:pPr>
      <w:bookmarkStart w:id="16" w:name="_Toc219574843"/>
      <w:r w:rsidRPr="00552248">
        <w:t>2.2 Background on Healthcare Insurance Systems</w:t>
      </w:r>
      <w:bookmarkEnd w:id="16"/>
    </w:p>
    <w:p w14:paraId="6D553A80" w14:textId="77777777" w:rsidR="00FC3EBC" w:rsidRPr="00552248" w:rsidRDefault="00FC3EBC" w:rsidP="00FC3EBC">
      <w:r w:rsidRPr="00552248">
        <w:t>Health insurance schemes at institutions of higher learning form the core aspect in ensuring students and staff receive health covers for different purposes. Health insurance schemes must have the ability to handle complex workflows as in the following procedures:</w:t>
      </w:r>
    </w:p>
    <w:p w14:paraId="79B22C52" w14:textId="77777777" w:rsidR="00FC3EBC" w:rsidRPr="00552248" w:rsidRDefault="00FC3EBC" w:rsidP="00FC3EBC">
      <w:pPr>
        <w:pStyle w:val="ListParagraph"/>
        <w:numPr>
          <w:ilvl w:val="0"/>
          <w:numId w:val="14"/>
        </w:numPr>
      </w:pPr>
      <w:r w:rsidRPr="00552248">
        <w:t>Claims Administration: Receiving, processing, and evaluating (accepting or rejecting) claims for Medical Care</w:t>
      </w:r>
    </w:p>
    <w:p w14:paraId="435B2E50" w14:textId="77777777" w:rsidR="00FC3EBC" w:rsidRPr="00552248" w:rsidRDefault="00FC3EBC" w:rsidP="00FC3EBC">
      <w:pPr>
        <w:pStyle w:val="ListParagraph"/>
        <w:numPr>
          <w:ilvl w:val="0"/>
          <w:numId w:val="14"/>
        </w:numPr>
      </w:pPr>
      <w:r w:rsidRPr="00552248">
        <w:t>Provider Network Management: This function is engaged in forming and keeping connections with doctors, pharmacies, laboratories, and radiology centers.</w:t>
      </w:r>
    </w:p>
    <w:p w14:paraId="1C0C9BE4" w14:textId="77777777" w:rsidR="00FC3EBC" w:rsidRPr="00552248" w:rsidRDefault="00FC3EBC" w:rsidP="00FC3EBC">
      <w:pPr>
        <w:pStyle w:val="ListParagraph"/>
        <w:numPr>
          <w:ilvl w:val="0"/>
          <w:numId w:val="14"/>
        </w:numPr>
      </w:pPr>
      <w:r w:rsidRPr="00552248">
        <w:t>Medical Records: This involves recording the patient’s medical history, prescription, and treatment.</w:t>
      </w:r>
    </w:p>
    <w:p w14:paraId="2AC531BA" w14:textId="77777777" w:rsidR="00FC3EBC" w:rsidRPr="00552248" w:rsidRDefault="00FC3EBC" w:rsidP="00FC3EBC">
      <w:pPr>
        <w:pStyle w:val="ListParagraph"/>
        <w:numPr>
          <w:ilvl w:val="0"/>
          <w:numId w:val="14"/>
        </w:numPr>
      </w:pPr>
      <w:r w:rsidRPr="00552248">
        <w:t>•Policy Administration: This includes the rules under which a contract will provide protection, deductibles, and limits of benefits.</w:t>
      </w:r>
    </w:p>
    <w:p w14:paraId="6A117360" w14:textId="77777777" w:rsidR="00FC3EBC" w:rsidRPr="00552248" w:rsidRDefault="00FC3EBC" w:rsidP="00FC3EBC">
      <w:pPr>
        <w:pStyle w:val="ListParagraph"/>
        <w:numPr>
          <w:ilvl w:val="0"/>
          <w:numId w:val="14"/>
        </w:numPr>
      </w:pPr>
      <w:r w:rsidRPr="00552248">
        <w:t>Financial Reporting: To monitor the cost, record the cost, and approximate cost.</w:t>
      </w:r>
    </w:p>
    <w:p w14:paraId="3A841CAA" w14:textId="77777777" w:rsidR="00FC3EBC" w:rsidRDefault="00FC3EBC" w:rsidP="00FC3EBC">
      <w:pPr>
        <w:rPr>
          <w:b/>
          <w:bCs/>
        </w:rPr>
      </w:pPr>
      <w:r w:rsidRPr="00552248">
        <w:lastRenderedPageBreak/>
        <w:t>The level of intricacy involved in these processes also increases the need for data privacy and regulatory issues, thus making the argument for handling these processes manually even more difficult and unrealistic. In contemporary institutions, there also emerges a need for comprehensive systems capable of managing such different needs in a way that promotes transparency and accessibility by all parties involved.</w:t>
      </w:r>
    </w:p>
    <w:p w14:paraId="794C8A15" w14:textId="77777777" w:rsidR="00FC3EBC" w:rsidRPr="00552248" w:rsidRDefault="00FC3EBC" w:rsidP="00FC3EBC">
      <w:pPr>
        <w:pStyle w:val="Heading2"/>
        <w:rPr>
          <w:rFonts w:asciiTheme="majorBidi" w:hAnsiTheme="majorBidi"/>
          <w:color w:val="auto"/>
          <w:sz w:val="36"/>
          <w:szCs w:val="36"/>
        </w:rPr>
      </w:pPr>
      <w:bookmarkStart w:id="17" w:name="_Toc219574844"/>
      <w:r w:rsidRPr="00552248">
        <w:rPr>
          <w:rFonts w:asciiTheme="majorBidi" w:hAnsiTheme="majorBidi"/>
          <w:color w:val="auto"/>
          <w:sz w:val="36"/>
          <w:szCs w:val="36"/>
        </w:rPr>
        <w:t>2.3 Traditional Insurance Management Methods and Limitations</w:t>
      </w:r>
      <w:bookmarkEnd w:id="17"/>
    </w:p>
    <w:p w14:paraId="085A5027" w14:textId="77777777" w:rsidR="00FC3EBC" w:rsidRDefault="00FC3EBC" w:rsidP="00FC3EBC">
      <w:r>
        <w:t>Traditional healthcare insurance management in educational institutions typically relies on:</w:t>
      </w:r>
    </w:p>
    <w:p w14:paraId="1A070035" w14:textId="3C65909A" w:rsidR="00FC3EBC" w:rsidRDefault="00FC3EBC" w:rsidP="00FC3EBC">
      <w:pPr>
        <w:pStyle w:val="BodyText"/>
        <w:ind w:left="378" w:right="157"/>
        <w:jc w:val="center"/>
      </w:pPr>
      <w:r>
        <w:t>Table</w:t>
      </w:r>
      <w:r>
        <w:rPr>
          <w:spacing w:val="-3"/>
        </w:rPr>
        <w:t xml:space="preserve"> </w:t>
      </w:r>
      <w:r>
        <w:t>1:</w:t>
      </w:r>
      <w:r w:rsidR="00377AEB" w:rsidRPr="00377AEB">
        <w:t xml:space="preserve"> </w:t>
      </w:r>
      <w:r w:rsidR="00377AEB">
        <w:t>Comparison</w:t>
      </w:r>
      <w:r w:rsidR="00377AEB">
        <w:rPr>
          <w:spacing w:val="-1"/>
        </w:rPr>
        <w:t xml:space="preserve"> </w:t>
      </w:r>
      <w:r w:rsidR="00377AEB">
        <w:t>Between</w:t>
      </w:r>
      <w:r w:rsidR="00377AEB">
        <w:rPr>
          <w:spacing w:val="-1"/>
        </w:rPr>
        <w:t xml:space="preserve"> </w:t>
      </w:r>
      <w:r w:rsidR="00377AEB">
        <w:t>Traditional</w:t>
      </w:r>
      <w:r w:rsidR="00377AEB">
        <w:rPr>
          <w:spacing w:val="-1"/>
        </w:rPr>
        <w:t xml:space="preserve"> </w:t>
      </w:r>
      <w:r w:rsidR="00377AEB">
        <w:t>Evaluation</w:t>
      </w:r>
      <w:r w:rsidR="00377AEB">
        <w:rPr>
          <w:spacing w:val="-1"/>
        </w:rPr>
        <w:t xml:space="preserve"> </w:t>
      </w:r>
      <w:r w:rsidR="00377AEB">
        <w:t>and Our</w:t>
      </w:r>
      <w:r w:rsidR="00D67EC5">
        <w:t xml:space="preserve"> </w:t>
      </w:r>
      <w:r w:rsidR="00377AEB">
        <w:t>System</w:t>
      </w:r>
    </w:p>
    <w:tbl>
      <w:tblPr>
        <w:tblStyle w:val="PlainTable1"/>
        <w:tblW w:w="9653" w:type="dxa"/>
        <w:jc w:val="center"/>
        <w:tblLook w:val="04A0" w:firstRow="1" w:lastRow="0" w:firstColumn="1" w:lastColumn="0" w:noHBand="0" w:noVBand="1"/>
      </w:tblPr>
      <w:tblGrid>
        <w:gridCol w:w="3218"/>
        <w:gridCol w:w="3217"/>
        <w:gridCol w:w="3218"/>
      </w:tblGrid>
      <w:tr w:rsidR="00FC3EBC" w14:paraId="0865A8F6" w14:textId="77777777" w:rsidTr="000C5128">
        <w:trPr>
          <w:cnfStyle w:val="100000000000" w:firstRow="1" w:lastRow="0" w:firstColumn="0" w:lastColumn="0" w:oddVBand="0" w:evenVBand="0" w:oddHBand="0"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3218" w:type="dxa"/>
          </w:tcPr>
          <w:p w14:paraId="0BC199D9" w14:textId="77777777" w:rsidR="00FC3EBC" w:rsidRDefault="00FC3EBC" w:rsidP="00E95FAE">
            <w:pPr>
              <w:jc w:val="center"/>
            </w:pPr>
            <w:r>
              <w:t>Feature</w:t>
            </w:r>
          </w:p>
        </w:tc>
        <w:tc>
          <w:tcPr>
            <w:tcW w:w="3217" w:type="dxa"/>
          </w:tcPr>
          <w:p w14:paraId="1D37DDB8" w14:textId="622D4A31" w:rsidR="00FC3EBC" w:rsidRDefault="00377AEB" w:rsidP="00E95FAE">
            <w:pPr>
              <w:jc w:val="center"/>
              <w:cnfStyle w:val="100000000000" w:firstRow="1" w:lastRow="0" w:firstColumn="0" w:lastColumn="0" w:oddVBand="0" w:evenVBand="0" w:oddHBand="0" w:evenHBand="0" w:firstRowFirstColumn="0" w:firstRowLastColumn="0" w:lastRowFirstColumn="0" w:lastRowLastColumn="0"/>
            </w:pPr>
            <w:r>
              <w:t>Traditional</w:t>
            </w:r>
            <w:r>
              <w:rPr>
                <w:spacing w:val="-1"/>
              </w:rPr>
              <w:t xml:space="preserve"> </w:t>
            </w:r>
            <w:r>
              <w:t>Evaluation</w:t>
            </w:r>
          </w:p>
        </w:tc>
        <w:tc>
          <w:tcPr>
            <w:tcW w:w="3218" w:type="dxa"/>
          </w:tcPr>
          <w:p w14:paraId="0341A50D" w14:textId="2816B280" w:rsidR="00FC3EBC" w:rsidRDefault="00FC3EBC" w:rsidP="00E95FAE">
            <w:pPr>
              <w:jc w:val="center"/>
              <w:cnfStyle w:val="100000000000" w:firstRow="1" w:lastRow="0" w:firstColumn="0" w:lastColumn="0" w:oddVBand="0" w:evenVBand="0" w:oddHBand="0" w:evenHBand="0" w:firstRowFirstColumn="0" w:firstRowLastColumn="0" w:lastRowFirstColumn="0" w:lastRowLastColumn="0"/>
            </w:pPr>
            <w:r>
              <w:t>Our</w:t>
            </w:r>
            <w:r w:rsidR="00377AEB">
              <w:t xml:space="preserve"> System</w:t>
            </w:r>
          </w:p>
        </w:tc>
      </w:tr>
      <w:tr w:rsidR="00FC3EBC" w14:paraId="7688C207" w14:textId="77777777" w:rsidTr="000C5128">
        <w:trPr>
          <w:cnfStyle w:val="000000100000" w:firstRow="0" w:lastRow="0" w:firstColumn="0" w:lastColumn="0" w:oddVBand="0" w:evenVBand="0" w:oddHBand="1" w:evenHBand="0" w:firstRowFirstColumn="0" w:firstRowLastColumn="0" w:lastRowFirstColumn="0" w:lastRowLastColumn="0"/>
          <w:trHeight w:val="2182"/>
          <w:jc w:val="center"/>
        </w:trPr>
        <w:tc>
          <w:tcPr>
            <w:cnfStyle w:val="001000000000" w:firstRow="0" w:lastRow="0" w:firstColumn="1" w:lastColumn="0" w:oddVBand="0" w:evenVBand="0" w:oddHBand="0" w:evenHBand="0" w:firstRowFirstColumn="0" w:firstRowLastColumn="0" w:lastRowFirstColumn="0" w:lastRowLastColumn="0"/>
            <w:tcW w:w="3218" w:type="dxa"/>
          </w:tcPr>
          <w:p w14:paraId="3F0F928D" w14:textId="77777777" w:rsidR="00FC3EBC" w:rsidRDefault="00FC3EBC" w:rsidP="00E95FAE">
            <w:pPr>
              <w:jc w:val="center"/>
            </w:pPr>
            <w:r>
              <w:t>Claims Submission</w:t>
            </w:r>
          </w:p>
        </w:tc>
        <w:tc>
          <w:tcPr>
            <w:tcW w:w="3217" w:type="dxa"/>
          </w:tcPr>
          <w:p w14:paraId="537609FF" w14:textId="77777777" w:rsidR="00FC3EBC" w:rsidRDefault="00FC3EBC" w:rsidP="00E95FAE">
            <w:pPr>
              <w:jc w:val="center"/>
              <w:cnfStyle w:val="000000100000" w:firstRow="0" w:lastRow="0" w:firstColumn="0" w:lastColumn="0" w:oddVBand="0" w:evenVBand="0" w:oddHBand="1" w:evenHBand="0" w:firstRowFirstColumn="0" w:firstRowLastColumn="0" w:lastRowFirstColumn="0" w:lastRowLastColumn="0"/>
            </w:pPr>
            <w:r>
              <w:t>Paper forms, email attachments</w:t>
            </w:r>
          </w:p>
        </w:tc>
        <w:tc>
          <w:tcPr>
            <w:tcW w:w="3218" w:type="dxa"/>
          </w:tcPr>
          <w:p w14:paraId="10EEDDA5" w14:textId="77777777" w:rsidR="00377AEB" w:rsidRPr="00377AEB" w:rsidRDefault="00377AEB" w:rsidP="00E95FAE">
            <w:pPr>
              <w:jc w:val="center"/>
              <w:cnfStyle w:val="000000100000" w:firstRow="0" w:lastRow="0" w:firstColumn="0" w:lastColumn="0" w:oddVBand="0" w:evenVBand="0" w:oddHBand="1" w:evenHBand="0" w:firstRowFirstColumn="0" w:firstRowLastColumn="0" w:lastRowFirstColumn="0" w:lastRowLastColumn="0"/>
              <w:rPr>
                <w:lang w:val="en-GB"/>
              </w:rPr>
            </w:pPr>
            <w:r w:rsidRPr="00377AEB">
              <w:rPr>
                <w:lang w:val="en-GB"/>
              </w:rPr>
              <w:t>Online claim submission through a unified digital portal with automated validation, document upload, real-time status tracking, and instant confirmation notifications.</w:t>
            </w:r>
          </w:p>
          <w:p w14:paraId="726A63EF" w14:textId="0E4BE723" w:rsidR="00FC3EBC" w:rsidRPr="00377AEB" w:rsidRDefault="00FC3EBC" w:rsidP="00E95FAE">
            <w:pPr>
              <w:jc w:val="center"/>
              <w:cnfStyle w:val="000000100000" w:firstRow="0" w:lastRow="0" w:firstColumn="0" w:lastColumn="0" w:oddVBand="0" w:evenVBand="0" w:oddHBand="1" w:evenHBand="0" w:firstRowFirstColumn="0" w:firstRowLastColumn="0" w:lastRowFirstColumn="0" w:lastRowLastColumn="0"/>
              <w:rPr>
                <w:lang w:val="en-GB"/>
              </w:rPr>
            </w:pPr>
          </w:p>
        </w:tc>
      </w:tr>
      <w:tr w:rsidR="00FC3EBC" w14:paraId="7A2CB9DB" w14:textId="77777777" w:rsidTr="000C5128">
        <w:trPr>
          <w:trHeight w:val="1622"/>
          <w:jc w:val="center"/>
        </w:trPr>
        <w:tc>
          <w:tcPr>
            <w:cnfStyle w:val="001000000000" w:firstRow="0" w:lastRow="0" w:firstColumn="1" w:lastColumn="0" w:oddVBand="0" w:evenVBand="0" w:oddHBand="0" w:evenHBand="0" w:firstRowFirstColumn="0" w:firstRowLastColumn="0" w:lastRowFirstColumn="0" w:lastRowLastColumn="0"/>
            <w:tcW w:w="3218" w:type="dxa"/>
          </w:tcPr>
          <w:p w14:paraId="778890A2" w14:textId="77777777" w:rsidR="00FC3EBC" w:rsidRDefault="00FC3EBC" w:rsidP="00E95FAE">
            <w:pPr>
              <w:jc w:val="center"/>
            </w:pPr>
            <w:r>
              <w:t>Claims Review</w:t>
            </w:r>
          </w:p>
        </w:tc>
        <w:tc>
          <w:tcPr>
            <w:tcW w:w="3217" w:type="dxa"/>
          </w:tcPr>
          <w:p w14:paraId="4D218E10" w14:textId="77777777" w:rsidR="00FC3EBC" w:rsidRDefault="00FC3EBC" w:rsidP="00E95FAE">
            <w:pPr>
              <w:jc w:val="center"/>
              <w:cnfStyle w:val="000000000000" w:firstRow="0" w:lastRow="0" w:firstColumn="0" w:lastColumn="0" w:oddVBand="0" w:evenVBand="0" w:oddHBand="0" w:evenHBand="0" w:firstRowFirstColumn="0" w:firstRowLastColumn="0" w:lastRowFirstColumn="0" w:lastRowLastColumn="0"/>
            </w:pPr>
            <w:r>
              <w:t>Manual review, spreadsheet tracking</w:t>
            </w:r>
          </w:p>
        </w:tc>
        <w:tc>
          <w:tcPr>
            <w:tcW w:w="3218" w:type="dxa"/>
          </w:tcPr>
          <w:p w14:paraId="713C680B" w14:textId="76F71AD4" w:rsidR="00377AEB" w:rsidRPr="00377AEB" w:rsidRDefault="00377AEB" w:rsidP="00E95FAE">
            <w:pPr>
              <w:jc w:val="center"/>
              <w:cnfStyle w:val="000000000000" w:firstRow="0" w:lastRow="0" w:firstColumn="0" w:lastColumn="0" w:oddVBand="0" w:evenVBand="0" w:oddHBand="0" w:evenHBand="0" w:firstRowFirstColumn="0" w:firstRowLastColumn="0" w:lastRowFirstColumn="0" w:lastRowLastColumn="0"/>
              <w:rPr>
                <w:lang w:val="en-GB"/>
              </w:rPr>
            </w:pPr>
            <w:r w:rsidRPr="00377AEB">
              <w:t>Automated claims review with centralized workflows for faster, consistent decisions and reduced human error.</w:t>
            </w:r>
          </w:p>
          <w:p w14:paraId="1B53D55B" w14:textId="781EFAEF" w:rsidR="00FC3EBC" w:rsidRPr="00377AEB" w:rsidRDefault="00FC3EBC" w:rsidP="00E95FAE">
            <w:pPr>
              <w:jc w:val="center"/>
              <w:cnfStyle w:val="000000000000" w:firstRow="0" w:lastRow="0" w:firstColumn="0" w:lastColumn="0" w:oddVBand="0" w:evenVBand="0" w:oddHBand="0" w:evenHBand="0" w:firstRowFirstColumn="0" w:firstRowLastColumn="0" w:lastRowFirstColumn="0" w:lastRowLastColumn="0"/>
              <w:rPr>
                <w:lang w:val="en-GB"/>
              </w:rPr>
            </w:pPr>
          </w:p>
        </w:tc>
      </w:tr>
      <w:tr w:rsidR="00FC3EBC" w14:paraId="260EC2E0" w14:textId="77777777" w:rsidTr="000C5128">
        <w:trPr>
          <w:cnfStyle w:val="000000100000" w:firstRow="0" w:lastRow="0" w:firstColumn="0" w:lastColumn="0" w:oddVBand="0" w:evenVBand="0" w:oddHBand="1" w:evenHBand="0" w:firstRowFirstColumn="0" w:firstRowLastColumn="0" w:lastRowFirstColumn="0" w:lastRowLastColumn="0"/>
          <w:trHeight w:val="2450"/>
          <w:jc w:val="center"/>
        </w:trPr>
        <w:tc>
          <w:tcPr>
            <w:cnfStyle w:val="001000000000" w:firstRow="0" w:lastRow="0" w:firstColumn="1" w:lastColumn="0" w:oddVBand="0" w:evenVBand="0" w:oddHBand="0" w:evenHBand="0" w:firstRowFirstColumn="0" w:firstRowLastColumn="0" w:lastRowFirstColumn="0" w:lastRowLastColumn="0"/>
            <w:tcW w:w="3218" w:type="dxa"/>
          </w:tcPr>
          <w:p w14:paraId="20E2F06F" w14:textId="77777777" w:rsidR="00FC3EBC" w:rsidRDefault="00FC3EBC" w:rsidP="00E95FAE">
            <w:pPr>
              <w:jc w:val="center"/>
            </w:pPr>
            <w:r>
              <w:t>Provider Coordination</w:t>
            </w:r>
          </w:p>
        </w:tc>
        <w:tc>
          <w:tcPr>
            <w:tcW w:w="3217" w:type="dxa"/>
          </w:tcPr>
          <w:p w14:paraId="3D2E9F20" w14:textId="77777777" w:rsidR="00FC3EBC" w:rsidRDefault="00FC3EBC" w:rsidP="00E95FAE">
            <w:pPr>
              <w:jc w:val="center"/>
              <w:cnfStyle w:val="000000100000" w:firstRow="0" w:lastRow="0" w:firstColumn="0" w:lastColumn="0" w:oddVBand="0" w:evenVBand="0" w:oddHBand="1" w:evenHBand="0" w:firstRowFirstColumn="0" w:firstRowLastColumn="0" w:lastRowFirstColumn="0" w:lastRowLastColumn="0"/>
            </w:pPr>
            <w:r>
              <w:t>Phone calls, faxes</w:t>
            </w:r>
          </w:p>
        </w:tc>
        <w:tc>
          <w:tcPr>
            <w:tcW w:w="3218" w:type="dxa"/>
          </w:tcPr>
          <w:p w14:paraId="57AED6A4" w14:textId="77777777" w:rsidR="00377AEB" w:rsidRPr="00377AEB" w:rsidRDefault="00377AEB" w:rsidP="00E95FAE">
            <w:pPr>
              <w:jc w:val="center"/>
              <w:cnfStyle w:val="000000100000" w:firstRow="0" w:lastRow="0" w:firstColumn="0" w:lastColumn="0" w:oddVBand="0" w:evenVBand="0" w:oddHBand="1" w:evenHBand="0" w:firstRowFirstColumn="0" w:firstRowLastColumn="0" w:lastRowFirstColumn="0" w:lastRowLastColumn="0"/>
              <w:rPr>
                <w:lang w:val="en-GB"/>
              </w:rPr>
            </w:pPr>
            <w:r w:rsidRPr="00377AEB">
              <w:rPr>
                <w:lang w:val="en-GB"/>
              </w:rPr>
              <w:t>Integrated digital platform for real-time communication with healthcare providers, ensuring faster responses, standardized data exchange, and more accurate information.</w:t>
            </w:r>
          </w:p>
          <w:p w14:paraId="409B6F6F" w14:textId="619F6FDF" w:rsidR="00FC3EBC" w:rsidRPr="00377AEB" w:rsidRDefault="00FC3EBC" w:rsidP="00E95FAE">
            <w:pPr>
              <w:jc w:val="center"/>
              <w:cnfStyle w:val="000000100000" w:firstRow="0" w:lastRow="0" w:firstColumn="0" w:lastColumn="0" w:oddVBand="0" w:evenVBand="0" w:oddHBand="1" w:evenHBand="0" w:firstRowFirstColumn="0" w:firstRowLastColumn="0" w:lastRowFirstColumn="0" w:lastRowLastColumn="0"/>
              <w:rPr>
                <w:lang w:val="en-GB"/>
              </w:rPr>
            </w:pPr>
          </w:p>
        </w:tc>
      </w:tr>
      <w:tr w:rsidR="00FC3EBC" w14:paraId="52FB5D79" w14:textId="77777777" w:rsidTr="000C5128">
        <w:trPr>
          <w:trHeight w:val="816"/>
          <w:jc w:val="center"/>
        </w:trPr>
        <w:tc>
          <w:tcPr>
            <w:cnfStyle w:val="001000000000" w:firstRow="0" w:lastRow="0" w:firstColumn="1" w:lastColumn="0" w:oddVBand="0" w:evenVBand="0" w:oddHBand="0" w:evenHBand="0" w:firstRowFirstColumn="0" w:firstRowLastColumn="0" w:lastRowFirstColumn="0" w:lastRowLastColumn="0"/>
            <w:tcW w:w="3218" w:type="dxa"/>
          </w:tcPr>
          <w:p w14:paraId="1F56E524" w14:textId="77777777" w:rsidR="00FC3EBC" w:rsidRDefault="00FC3EBC" w:rsidP="00E95FAE">
            <w:pPr>
              <w:jc w:val="center"/>
            </w:pPr>
            <w:r>
              <w:t>Medical Records</w:t>
            </w:r>
          </w:p>
        </w:tc>
        <w:tc>
          <w:tcPr>
            <w:tcW w:w="3217" w:type="dxa"/>
          </w:tcPr>
          <w:p w14:paraId="63A160C8" w14:textId="77777777" w:rsidR="00FC3EBC" w:rsidRDefault="00FC3EBC" w:rsidP="00E95FAE">
            <w:pPr>
              <w:jc w:val="center"/>
              <w:cnfStyle w:val="000000000000" w:firstRow="0" w:lastRow="0" w:firstColumn="0" w:lastColumn="0" w:oddVBand="0" w:evenVBand="0" w:oddHBand="0" w:evenHBand="0" w:firstRowFirstColumn="0" w:firstRowLastColumn="0" w:lastRowFirstColumn="0" w:lastRowLastColumn="0"/>
            </w:pPr>
            <w:r>
              <w:t>Paper files, isolated databases</w:t>
            </w:r>
          </w:p>
        </w:tc>
        <w:tc>
          <w:tcPr>
            <w:tcW w:w="3218" w:type="dxa"/>
          </w:tcPr>
          <w:p w14:paraId="410AB62B" w14:textId="778DA16D" w:rsidR="00FC3EBC" w:rsidRDefault="00377AEB" w:rsidP="00E95FAE">
            <w:pPr>
              <w:jc w:val="center"/>
              <w:cnfStyle w:val="000000000000" w:firstRow="0" w:lastRow="0" w:firstColumn="0" w:lastColumn="0" w:oddVBand="0" w:evenVBand="0" w:oddHBand="0" w:evenHBand="0" w:firstRowFirstColumn="0" w:firstRowLastColumn="0" w:lastRowFirstColumn="0" w:lastRowLastColumn="0"/>
            </w:pPr>
            <w:r w:rsidRPr="00377AEB">
              <w:t>Centralized digital records, easy access, secure, integrated</w:t>
            </w:r>
          </w:p>
        </w:tc>
      </w:tr>
      <w:tr w:rsidR="00FC3EBC" w14:paraId="5C3D46FE" w14:textId="77777777" w:rsidTr="000C5128">
        <w:trPr>
          <w:cnfStyle w:val="000000100000" w:firstRow="0" w:lastRow="0" w:firstColumn="0" w:lastColumn="0" w:oddVBand="0" w:evenVBand="0" w:oddHBand="1" w:evenHBand="0" w:firstRowFirstColumn="0" w:firstRowLastColumn="0" w:lastRowFirstColumn="0" w:lastRowLastColumn="0"/>
          <w:trHeight w:val="536"/>
          <w:jc w:val="center"/>
        </w:trPr>
        <w:tc>
          <w:tcPr>
            <w:cnfStyle w:val="001000000000" w:firstRow="0" w:lastRow="0" w:firstColumn="1" w:lastColumn="0" w:oddVBand="0" w:evenVBand="0" w:oddHBand="0" w:evenHBand="0" w:firstRowFirstColumn="0" w:firstRowLastColumn="0" w:lastRowFirstColumn="0" w:lastRowLastColumn="0"/>
            <w:tcW w:w="3218" w:type="dxa"/>
          </w:tcPr>
          <w:p w14:paraId="103DBA3C" w14:textId="77777777" w:rsidR="00FC3EBC" w:rsidRDefault="00FC3EBC" w:rsidP="00E95FAE">
            <w:pPr>
              <w:jc w:val="center"/>
            </w:pPr>
            <w:r>
              <w:t>Reporting</w:t>
            </w:r>
          </w:p>
        </w:tc>
        <w:tc>
          <w:tcPr>
            <w:tcW w:w="3217" w:type="dxa"/>
          </w:tcPr>
          <w:p w14:paraId="2B1E4A05" w14:textId="77777777" w:rsidR="00FC3EBC" w:rsidRDefault="00FC3EBC" w:rsidP="00E95FAE">
            <w:pPr>
              <w:jc w:val="center"/>
              <w:cnfStyle w:val="000000100000" w:firstRow="0" w:lastRow="0" w:firstColumn="0" w:lastColumn="0" w:oddVBand="0" w:evenVBand="0" w:oddHBand="1" w:evenHBand="0" w:firstRowFirstColumn="0" w:firstRowLastColumn="0" w:lastRowFirstColumn="0" w:lastRowLastColumn="0"/>
            </w:pPr>
            <w:r>
              <w:t>Manual compilation from multiple sources</w:t>
            </w:r>
          </w:p>
        </w:tc>
        <w:tc>
          <w:tcPr>
            <w:tcW w:w="3218" w:type="dxa"/>
          </w:tcPr>
          <w:p w14:paraId="440A5A76" w14:textId="77777777" w:rsidR="00FC3EBC" w:rsidRDefault="00FC3EBC" w:rsidP="00E95FAE">
            <w:pPr>
              <w:jc w:val="center"/>
              <w:cnfStyle w:val="000000100000" w:firstRow="0" w:lastRow="0" w:firstColumn="0" w:lastColumn="0" w:oddVBand="0" w:evenVBand="0" w:oddHBand="1" w:evenHBand="0" w:firstRowFirstColumn="0" w:firstRowLastColumn="0" w:lastRowFirstColumn="0" w:lastRowLastColumn="0"/>
            </w:pPr>
            <w:r>
              <w:t>Time-consuming, inaccurate, outdated data</w:t>
            </w:r>
          </w:p>
        </w:tc>
      </w:tr>
      <w:tr w:rsidR="00FC3EBC" w14:paraId="791A07FB" w14:textId="77777777" w:rsidTr="000C5128">
        <w:trPr>
          <w:trHeight w:val="816"/>
          <w:jc w:val="center"/>
        </w:trPr>
        <w:tc>
          <w:tcPr>
            <w:cnfStyle w:val="001000000000" w:firstRow="0" w:lastRow="0" w:firstColumn="1" w:lastColumn="0" w:oddVBand="0" w:evenVBand="0" w:oddHBand="0" w:evenHBand="0" w:firstRowFirstColumn="0" w:firstRowLastColumn="0" w:lastRowFirstColumn="0" w:lastRowLastColumn="0"/>
            <w:tcW w:w="3218" w:type="dxa"/>
          </w:tcPr>
          <w:p w14:paraId="35D96E38" w14:textId="77777777" w:rsidR="00FC3EBC" w:rsidRDefault="00FC3EBC" w:rsidP="00E95FAE">
            <w:pPr>
              <w:jc w:val="center"/>
            </w:pPr>
            <w:r>
              <w:t>Client Communication</w:t>
            </w:r>
          </w:p>
        </w:tc>
        <w:tc>
          <w:tcPr>
            <w:tcW w:w="3217" w:type="dxa"/>
          </w:tcPr>
          <w:p w14:paraId="71661C0E" w14:textId="77777777" w:rsidR="00FC3EBC" w:rsidRDefault="00FC3EBC" w:rsidP="00E95FAE">
            <w:pPr>
              <w:jc w:val="center"/>
              <w:cnfStyle w:val="000000000000" w:firstRow="0" w:lastRow="0" w:firstColumn="0" w:lastColumn="0" w:oddVBand="0" w:evenVBand="0" w:oddHBand="0" w:evenHBand="0" w:firstRowFirstColumn="0" w:firstRowLastColumn="0" w:lastRowFirstColumn="0" w:lastRowLastColumn="0"/>
            </w:pPr>
            <w:r>
              <w:t>Email, in-person visits</w:t>
            </w:r>
          </w:p>
        </w:tc>
        <w:tc>
          <w:tcPr>
            <w:tcW w:w="3218" w:type="dxa"/>
          </w:tcPr>
          <w:p w14:paraId="754F2A63" w14:textId="71CDE1A4" w:rsidR="00FC3EBC" w:rsidRDefault="00377AEB" w:rsidP="00E95FAE">
            <w:pPr>
              <w:jc w:val="center"/>
              <w:cnfStyle w:val="000000000000" w:firstRow="0" w:lastRow="0" w:firstColumn="0" w:lastColumn="0" w:oddVBand="0" w:evenVBand="0" w:oddHBand="0" w:evenHBand="0" w:firstRowFirstColumn="0" w:firstRowLastColumn="0" w:lastRowFirstColumn="0" w:lastRowLastColumn="0"/>
            </w:pPr>
            <w:r>
              <w:t>r</w:t>
            </w:r>
            <w:r w:rsidRPr="00377AEB">
              <w:t>eal-time, centralized communication with instant notifications.</w:t>
            </w:r>
          </w:p>
        </w:tc>
      </w:tr>
    </w:tbl>
    <w:p w14:paraId="02D7CD34" w14:textId="77777777" w:rsidR="00FC3EBC" w:rsidRPr="00BB3248" w:rsidRDefault="00FC3EBC" w:rsidP="00FC3EBC">
      <w:r w:rsidRPr="00BB3248">
        <w:lastRenderedPageBreak/>
        <w:t>All the above-mentioned conventional techniques have some disadvantages, which are listed below:</w:t>
      </w:r>
    </w:p>
    <w:p w14:paraId="2BE7EA7B" w14:textId="77777777" w:rsidR="00FC3EBC" w:rsidRPr="00BB3248" w:rsidRDefault="00FC3EBC" w:rsidP="00FC3EBC">
      <w:pPr>
        <w:pStyle w:val="ListParagraph"/>
        <w:numPr>
          <w:ilvl w:val="0"/>
          <w:numId w:val="12"/>
        </w:numPr>
      </w:pPr>
      <w:r w:rsidRPr="00BB3248">
        <w:t>Highly Time-Consuming: It involves manual processing with respect to the claim, which may be taking days to weeks.</w:t>
      </w:r>
    </w:p>
    <w:p w14:paraId="7B1B3910" w14:textId="77777777" w:rsidR="00FC3EBC" w:rsidRPr="00BB3248" w:rsidRDefault="00FC3EBC" w:rsidP="00FC3EBC">
      <w:pPr>
        <w:pStyle w:val="ListParagraph"/>
        <w:numPr>
          <w:ilvl w:val="0"/>
          <w:numId w:val="12"/>
        </w:numPr>
      </w:pPr>
      <w:r w:rsidRPr="00BB3248">
        <w:t>Human Mistake: Human mistakes are considered in data entry and also in the calculation processes.</w:t>
      </w:r>
    </w:p>
    <w:p w14:paraId="5E691D7C" w14:textId="77777777" w:rsidR="00FC3EBC" w:rsidRPr="00BB3248" w:rsidRDefault="00FC3EBC" w:rsidP="00FC3EBC">
      <w:pPr>
        <w:pStyle w:val="ListParagraph"/>
        <w:numPr>
          <w:ilvl w:val="0"/>
          <w:numId w:val="12"/>
        </w:numPr>
      </w:pPr>
      <w:r w:rsidRPr="00BB3248">
        <w:t>Lack of Transparency. It means the failure to understand by the client about the status of his/her file at all times.</w:t>
      </w:r>
    </w:p>
    <w:p w14:paraId="019D15DD" w14:textId="77777777" w:rsidR="00FC3EBC" w:rsidRPr="00BB3248" w:rsidRDefault="00FC3EBC" w:rsidP="00FC3EBC">
      <w:pPr>
        <w:pStyle w:val="ListParagraph"/>
        <w:numPr>
          <w:ilvl w:val="0"/>
          <w:numId w:val="12"/>
        </w:numPr>
      </w:pPr>
      <w:r w:rsidRPr="00BB3248">
        <w:t>Scattered Data: Generally speaking, this is data that has been dispersed into other systems one way or another.</w:t>
      </w:r>
    </w:p>
    <w:p w14:paraId="025C5D69" w14:textId="77777777" w:rsidR="00FC3EBC" w:rsidRPr="00BB3248" w:rsidRDefault="00FC3EBC" w:rsidP="00FC3EBC">
      <w:pPr>
        <w:pStyle w:val="ListParagraph"/>
        <w:numPr>
          <w:ilvl w:val="0"/>
          <w:numId w:val="12"/>
        </w:numPr>
      </w:pPr>
      <w:r w:rsidRPr="00BB3248">
        <w:t>Poor Scalability. This means the approach does not support scalability when there is an increase in users.</w:t>
      </w:r>
    </w:p>
    <w:p w14:paraId="2C78395F" w14:textId="77777777" w:rsidR="00FC3EBC" w:rsidRPr="00BB3248" w:rsidRDefault="00FC3EBC" w:rsidP="00FC3EBC">
      <w:pPr>
        <w:pStyle w:val="ListParagraph"/>
        <w:numPr>
          <w:ilvl w:val="0"/>
          <w:numId w:val="12"/>
        </w:numPr>
        <w:rPr>
          <w:b/>
          <w:bCs/>
        </w:rPr>
      </w:pPr>
      <w:r w:rsidRPr="00BB3248">
        <w:t>Confidentiality issues: Where confidentiality exists, so too do problems with hard copy files and unencrypted emails</w:t>
      </w:r>
    </w:p>
    <w:p w14:paraId="1B3DC7A4" w14:textId="77777777" w:rsidR="00FC3EBC" w:rsidRPr="00BB3248" w:rsidRDefault="00FC3EBC" w:rsidP="00FC3EBC">
      <w:pPr>
        <w:pStyle w:val="Heading2"/>
        <w:rPr>
          <w:rFonts w:asciiTheme="majorBidi" w:hAnsiTheme="majorBidi"/>
          <w:color w:val="auto"/>
        </w:rPr>
      </w:pPr>
      <w:bookmarkStart w:id="18" w:name="_Toc219574845"/>
      <w:r w:rsidRPr="00BB3248">
        <w:rPr>
          <w:rFonts w:asciiTheme="majorBidi" w:hAnsiTheme="majorBidi"/>
          <w:color w:val="auto"/>
        </w:rPr>
        <w:t>2.4 Role of ICT and Web Applications in Insurance Management</w:t>
      </w:r>
      <w:bookmarkEnd w:id="18"/>
    </w:p>
    <w:p w14:paraId="2C20ACC4" w14:textId="77777777" w:rsidR="00FC3EBC" w:rsidRDefault="00FC3EBC" w:rsidP="00FC3EBC">
      <w:pPr>
        <w:rPr>
          <w:b/>
          <w:bCs/>
        </w:rPr>
      </w:pPr>
      <w:r w:rsidRPr="00BB3248">
        <w:t>It integrates Information and Communication Technology into insurance management, which is usually a time-consuming and error-prone operation, making it well-organized and smooth. In the context of healthcare insurance, ICT offers:</w:t>
      </w:r>
    </w:p>
    <w:p w14:paraId="7C90B6A6" w14:textId="77777777" w:rsidR="00FC3EBC" w:rsidRPr="00BB3248" w:rsidRDefault="00FC3EBC" w:rsidP="008D160C">
      <w:pPr>
        <w:pStyle w:val="Heading2"/>
      </w:pPr>
      <w:bookmarkStart w:id="19" w:name="_Toc219574846"/>
      <w:r w:rsidRPr="00BB3248">
        <w:t>2.4.1 Importance of ICT in Healthcare Insurance</w:t>
      </w:r>
      <w:bookmarkEnd w:id="19"/>
    </w:p>
    <w:p w14:paraId="56BC05E3" w14:textId="77777777" w:rsidR="00FC3EBC" w:rsidRPr="00BB3248" w:rsidRDefault="00FC3EBC" w:rsidP="00FC3EBC">
      <w:pPr>
        <w:pStyle w:val="ListParagraph"/>
        <w:numPr>
          <w:ilvl w:val="0"/>
          <w:numId w:val="13"/>
        </w:numPr>
      </w:pPr>
      <w:r w:rsidRPr="00BB3248">
        <w:t>Various digital forms and templates that enable collecting data in a structured way</w:t>
      </w:r>
    </w:p>
    <w:p w14:paraId="063AB633" w14:textId="77777777" w:rsidR="00FC3EBC" w:rsidRPr="00BB3248" w:rsidRDefault="00FC3EBC" w:rsidP="00FC3EBC">
      <w:pPr>
        <w:pStyle w:val="ListParagraph"/>
        <w:numPr>
          <w:ilvl w:val="0"/>
          <w:numId w:val="13"/>
        </w:numPr>
      </w:pPr>
      <w:r w:rsidRPr="00BB3248">
        <w:t>Automation of processes on basis of rules and roles predefined.</w:t>
      </w:r>
    </w:p>
    <w:p w14:paraId="156C891D" w14:textId="77777777" w:rsidR="00FC3EBC" w:rsidRPr="00BB3248" w:rsidRDefault="00FC3EBC" w:rsidP="00FC3EBC">
      <w:pPr>
        <w:pStyle w:val="ListParagraph"/>
        <w:numPr>
          <w:ilvl w:val="0"/>
          <w:numId w:val="13"/>
        </w:numPr>
      </w:pPr>
      <w:r w:rsidRPr="00BB3248">
        <w:t>Secure storage and access to claims, medical records, and provider data</w:t>
      </w:r>
    </w:p>
    <w:p w14:paraId="7FD4D50E" w14:textId="77777777" w:rsidR="00FC3EBC" w:rsidRPr="00BB3248" w:rsidRDefault="00FC3EBC" w:rsidP="00FC3EBC">
      <w:pPr>
        <w:pStyle w:val="ListParagraph"/>
        <w:numPr>
          <w:ilvl w:val="0"/>
          <w:numId w:val="13"/>
        </w:numPr>
      </w:pPr>
      <w:r w:rsidRPr="00BB3248">
        <w:t>Real-time dashboards that help in quicker decision making</w:t>
      </w:r>
    </w:p>
    <w:p w14:paraId="22FE6AC8" w14:textId="77777777" w:rsidR="00FC3EBC" w:rsidRPr="00BB3248" w:rsidRDefault="00FC3EBC" w:rsidP="00FC3EBC">
      <w:pPr>
        <w:pStyle w:val="ListParagraph"/>
        <w:numPr>
          <w:ilvl w:val="0"/>
          <w:numId w:val="13"/>
        </w:numPr>
        <w:rPr>
          <w:b/>
          <w:bCs/>
        </w:rPr>
      </w:pPr>
      <w:r w:rsidRPr="00BB3248">
        <w:t>Mobile accessibility: This allows management on-the-go.</w:t>
      </w:r>
    </w:p>
    <w:p w14:paraId="15533554" w14:textId="77777777" w:rsidR="00FC3EBC" w:rsidRDefault="00FC3EBC" w:rsidP="00FC3EBC">
      <w:r w:rsidRPr="00BB3248">
        <w:t>However, those characteristics make ICT technology absolutely necessary in healthcare insurance because it can increase the efficiency of operations, the accuracy of data, and compliance with specified standards in health insurance organizations to provide fast and accurate services to healthcare providers and beneficiaries.</w:t>
      </w:r>
    </w:p>
    <w:p w14:paraId="4BBF1392" w14:textId="77777777" w:rsidR="00D67EC5" w:rsidRDefault="00D67EC5" w:rsidP="00FC3EBC">
      <w:pPr>
        <w:rPr>
          <w:rtl/>
        </w:rPr>
      </w:pPr>
    </w:p>
    <w:p w14:paraId="45C81B48" w14:textId="77777777" w:rsidR="006D2243" w:rsidRDefault="006D2243" w:rsidP="00FC3EBC">
      <w:pPr>
        <w:rPr>
          <w:rtl/>
        </w:rPr>
      </w:pPr>
    </w:p>
    <w:p w14:paraId="2180015E" w14:textId="77777777" w:rsidR="006D2243" w:rsidRDefault="006D2243" w:rsidP="00FC3EBC"/>
    <w:p w14:paraId="2128EE35" w14:textId="77777777" w:rsidR="00E95FAE" w:rsidRDefault="00E95FAE" w:rsidP="00FC3EBC">
      <w:pPr>
        <w:rPr>
          <w:rtl/>
        </w:rPr>
      </w:pPr>
    </w:p>
    <w:p w14:paraId="213A667E" w14:textId="77777777" w:rsidR="006D2243" w:rsidRPr="00BB3248" w:rsidRDefault="006D2243" w:rsidP="00FC3EBC"/>
    <w:p w14:paraId="6153CED3" w14:textId="460C6BD5" w:rsidR="00D67EC5" w:rsidRDefault="00000000" w:rsidP="008D160C">
      <w:pPr>
        <w:pStyle w:val="Heading2"/>
      </w:pPr>
      <w:bookmarkStart w:id="20" w:name="_Toc219574847"/>
      <w:r w:rsidRPr="00D67EC5">
        <w:lastRenderedPageBreak/>
        <w:t>2.4.2 Benefits of Web-Based Systems</w:t>
      </w:r>
      <w:bookmarkEnd w:id="20"/>
    </w:p>
    <w:p w14:paraId="214433C6" w14:textId="77777777" w:rsidR="00D67EC5" w:rsidRPr="00D67EC5" w:rsidRDefault="00D67EC5" w:rsidP="00D67EC5"/>
    <w:tbl>
      <w:tblPr>
        <w:tblStyle w:val="PlainTable1"/>
        <w:tblW w:w="0" w:type="auto"/>
        <w:jc w:val="center"/>
        <w:tblLook w:val="04A0" w:firstRow="1" w:lastRow="0" w:firstColumn="1" w:lastColumn="0" w:noHBand="0" w:noVBand="1"/>
      </w:tblPr>
      <w:tblGrid>
        <w:gridCol w:w="4198"/>
        <w:gridCol w:w="4399"/>
      </w:tblGrid>
      <w:tr w:rsidR="00BE7EDA" w14:paraId="12B126E3" w14:textId="77777777" w:rsidTr="00E95FAE">
        <w:trPr>
          <w:cnfStyle w:val="100000000000" w:firstRow="1" w:lastRow="0" w:firstColumn="0" w:lastColumn="0" w:oddVBand="0" w:evenVBand="0" w:oddHBand="0"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4198" w:type="dxa"/>
          </w:tcPr>
          <w:p w14:paraId="712B26E6" w14:textId="77777777" w:rsidR="00BE7EDA" w:rsidRDefault="00000000" w:rsidP="00E95FAE">
            <w:pPr>
              <w:jc w:val="center"/>
            </w:pPr>
            <w:r>
              <w:t>Benefit</w:t>
            </w:r>
          </w:p>
        </w:tc>
        <w:tc>
          <w:tcPr>
            <w:tcW w:w="4399" w:type="dxa"/>
          </w:tcPr>
          <w:p w14:paraId="1F8028FD" w14:textId="77777777" w:rsidR="00BE7EDA" w:rsidRDefault="00000000" w:rsidP="00E95FAE">
            <w:pPr>
              <w:jc w:val="center"/>
              <w:cnfStyle w:val="100000000000" w:firstRow="1" w:lastRow="0" w:firstColumn="0" w:lastColumn="0" w:oddVBand="0" w:evenVBand="0" w:oddHBand="0" w:evenHBand="0" w:firstRowFirstColumn="0" w:firstRowLastColumn="0" w:lastRowFirstColumn="0" w:lastRowLastColumn="0"/>
            </w:pPr>
            <w:r>
              <w:t>Description</w:t>
            </w:r>
          </w:p>
        </w:tc>
      </w:tr>
      <w:tr w:rsidR="00BE7EDA" w14:paraId="4F679297" w14:textId="77777777" w:rsidTr="00E95FAE">
        <w:trPr>
          <w:cnfStyle w:val="000000100000" w:firstRow="0" w:lastRow="0" w:firstColumn="0" w:lastColumn="0" w:oddVBand="0" w:evenVBand="0" w:oddHBand="1" w:evenHBand="0" w:firstRowFirstColumn="0" w:firstRowLastColumn="0" w:lastRowFirstColumn="0" w:lastRowLastColumn="0"/>
          <w:trHeight w:val="708"/>
          <w:jc w:val="center"/>
        </w:trPr>
        <w:tc>
          <w:tcPr>
            <w:cnfStyle w:val="001000000000" w:firstRow="0" w:lastRow="0" w:firstColumn="1" w:lastColumn="0" w:oddVBand="0" w:evenVBand="0" w:oddHBand="0" w:evenHBand="0" w:firstRowFirstColumn="0" w:firstRowLastColumn="0" w:lastRowFirstColumn="0" w:lastRowLastColumn="0"/>
            <w:tcW w:w="4198" w:type="dxa"/>
          </w:tcPr>
          <w:p w14:paraId="312D960D" w14:textId="77777777" w:rsidR="00BE7EDA" w:rsidRDefault="00000000" w:rsidP="00E95FAE">
            <w:pPr>
              <w:jc w:val="center"/>
            </w:pPr>
            <w:r>
              <w:t>Accessibility</w:t>
            </w:r>
          </w:p>
        </w:tc>
        <w:tc>
          <w:tcPr>
            <w:tcW w:w="4399" w:type="dxa"/>
          </w:tcPr>
          <w:p w14:paraId="3CE2446B"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Access from any device with internet connection</w:t>
            </w:r>
          </w:p>
        </w:tc>
      </w:tr>
      <w:tr w:rsidR="00BE7EDA" w14:paraId="5B8E2200" w14:textId="77777777" w:rsidTr="00E95FAE">
        <w:trPr>
          <w:trHeight w:val="338"/>
          <w:jc w:val="center"/>
        </w:trPr>
        <w:tc>
          <w:tcPr>
            <w:cnfStyle w:val="001000000000" w:firstRow="0" w:lastRow="0" w:firstColumn="1" w:lastColumn="0" w:oddVBand="0" w:evenVBand="0" w:oddHBand="0" w:evenHBand="0" w:firstRowFirstColumn="0" w:firstRowLastColumn="0" w:lastRowFirstColumn="0" w:lastRowLastColumn="0"/>
            <w:tcW w:w="4198" w:type="dxa"/>
          </w:tcPr>
          <w:p w14:paraId="536F7CE7" w14:textId="77777777" w:rsidR="00BE7EDA" w:rsidRDefault="00000000" w:rsidP="00E95FAE">
            <w:pPr>
              <w:jc w:val="center"/>
            </w:pPr>
            <w:r>
              <w:t>Real-time Updates</w:t>
            </w:r>
          </w:p>
        </w:tc>
        <w:tc>
          <w:tcPr>
            <w:tcW w:w="4399" w:type="dxa"/>
          </w:tcPr>
          <w:p w14:paraId="77177FC8"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Instant notifications and status tracking</w:t>
            </w:r>
          </w:p>
        </w:tc>
      </w:tr>
      <w:tr w:rsidR="00BE7EDA" w14:paraId="68C3C16A" w14:textId="77777777" w:rsidTr="00E95FAE">
        <w:trPr>
          <w:cnfStyle w:val="000000100000" w:firstRow="0" w:lastRow="0" w:firstColumn="0" w:lastColumn="0" w:oddVBand="0" w:evenVBand="0" w:oddHBand="1"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4198" w:type="dxa"/>
          </w:tcPr>
          <w:p w14:paraId="76BB4E10" w14:textId="77777777" w:rsidR="00BE7EDA" w:rsidRDefault="00000000" w:rsidP="00E95FAE">
            <w:pPr>
              <w:jc w:val="center"/>
            </w:pPr>
            <w:r>
              <w:t>Data Integrity</w:t>
            </w:r>
          </w:p>
        </w:tc>
        <w:tc>
          <w:tcPr>
            <w:tcW w:w="4399" w:type="dxa"/>
          </w:tcPr>
          <w:p w14:paraId="0AAEA384"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Centralized database with validation rules</w:t>
            </w:r>
          </w:p>
        </w:tc>
      </w:tr>
      <w:tr w:rsidR="00BE7EDA" w14:paraId="11AE504E" w14:textId="77777777" w:rsidTr="00E95FAE">
        <w:trPr>
          <w:trHeight w:val="708"/>
          <w:jc w:val="center"/>
        </w:trPr>
        <w:tc>
          <w:tcPr>
            <w:cnfStyle w:val="001000000000" w:firstRow="0" w:lastRow="0" w:firstColumn="1" w:lastColumn="0" w:oddVBand="0" w:evenVBand="0" w:oddHBand="0" w:evenHBand="0" w:firstRowFirstColumn="0" w:firstRowLastColumn="0" w:lastRowFirstColumn="0" w:lastRowLastColumn="0"/>
            <w:tcW w:w="4198" w:type="dxa"/>
          </w:tcPr>
          <w:p w14:paraId="38DFDDC5" w14:textId="77777777" w:rsidR="00BE7EDA" w:rsidRDefault="00000000" w:rsidP="00E95FAE">
            <w:pPr>
              <w:jc w:val="center"/>
            </w:pPr>
            <w:r>
              <w:t>Scalability</w:t>
            </w:r>
          </w:p>
        </w:tc>
        <w:tc>
          <w:tcPr>
            <w:tcW w:w="4399" w:type="dxa"/>
          </w:tcPr>
          <w:p w14:paraId="7F4B955F"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Easily handles growing user bases and data volumes</w:t>
            </w:r>
          </w:p>
        </w:tc>
      </w:tr>
      <w:tr w:rsidR="00BE7EDA" w14:paraId="6B44F3E0" w14:textId="77777777" w:rsidTr="00E95FAE">
        <w:trPr>
          <w:cnfStyle w:val="000000100000" w:firstRow="0" w:lastRow="0" w:firstColumn="0" w:lastColumn="0" w:oddVBand="0" w:evenVBand="0" w:oddHBand="1"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4198" w:type="dxa"/>
          </w:tcPr>
          <w:p w14:paraId="674B7E4D" w14:textId="77777777" w:rsidR="00BE7EDA" w:rsidRDefault="00000000" w:rsidP="00E95FAE">
            <w:pPr>
              <w:jc w:val="center"/>
            </w:pPr>
            <w:r>
              <w:t>Security</w:t>
            </w:r>
          </w:p>
        </w:tc>
        <w:tc>
          <w:tcPr>
            <w:tcW w:w="4399" w:type="dxa"/>
          </w:tcPr>
          <w:p w14:paraId="56393221"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Role-based access, encryption, audit trails</w:t>
            </w:r>
          </w:p>
        </w:tc>
      </w:tr>
      <w:tr w:rsidR="00BE7EDA" w14:paraId="068F8379" w14:textId="77777777" w:rsidTr="00E95FAE">
        <w:trPr>
          <w:trHeight w:val="708"/>
          <w:jc w:val="center"/>
        </w:trPr>
        <w:tc>
          <w:tcPr>
            <w:cnfStyle w:val="001000000000" w:firstRow="0" w:lastRow="0" w:firstColumn="1" w:lastColumn="0" w:oddVBand="0" w:evenVBand="0" w:oddHBand="0" w:evenHBand="0" w:firstRowFirstColumn="0" w:firstRowLastColumn="0" w:lastRowFirstColumn="0" w:lastRowLastColumn="0"/>
            <w:tcW w:w="4198" w:type="dxa"/>
          </w:tcPr>
          <w:p w14:paraId="4F4CDB0D" w14:textId="77777777" w:rsidR="00BE7EDA" w:rsidRDefault="00000000" w:rsidP="00E95FAE">
            <w:pPr>
              <w:jc w:val="center"/>
            </w:pPr>
            <w:r>
              <w:t>Cost Efficiency</w:t>
            </w:r>
          </w:p>
        </w:tc>
        <w:tc>
          <w:tcPr>
            <w:tcW w:w="4399" w:type="dxa"/>
          </w:tcPr>
          <w:p w14:paraId="527C532B"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Reduced administrative overhead and paper costs</w:t>
            </w:r>
          </w:p>
        </w:tc>
      </w:tr>
    </w:tbl>
    <w:p w14:paraId="0D577659" w14:textId="77777777" w:rsidR="00E95FAE" w:rsidRDefault="00E95FAE" w:rsidP="008D160C">
      <w:pPr>
        <w:pStyle w:val="Heading2"/>
      </w:pPr>
    </w:p>
    <w:p w14:paraId="4AB36D2F" w14:textId="7DDFCA0E" w:rsidR="00BE7EDA" w:rsidRDefault="00000000" w:rsidP="008D160C">
      <w:pPr>
        <w:pStyle w:val="Heading2"/>
      </w:pPr>
      <w:bookmarkStart w:id="21" w:name="_Toc219574848"/>
      <w:r w:rsidRPr="00D67EC5">
        <w:t>2.4.3 Application in Our System</w:t>
      </w:r>
      <w:bookmarkEnd w:id="21"/>
    </w:p>
    <w:p w14:paraId="0AAADD6E" w14:textId="22C84F11" w:rsidR="00D67EC5" w:rsidRDefault="00D67EC5" w:rsidP="00D67EC5">
      <w:r>
        <w:t>The Birzeit University Insurance System is characterized by intensive involvement of ICT in the system structure, and ICT is used in the system in</w:t>
      </w:r>
    </w:p>
    <w:p w14:paraId="31053DBE" w14:textId="798E0AED" w:rsidR="00D67EC5" w:rsidRDefault="00D67EC5" w:rsidP="00D67EC5">
      <w:pPr>
        <w:pStyle w:val="ListParagraph"/>
        <w:numPr>
          <w:ilvl w:val="0"/>
          <w:numId w:val="15"/>
        </w:numPr>
      </w:pPr>
      <w:r w:rsidRPr="00C87949">
        <w:rPr>
          <w:b/>
          <w:bCs/>
        </w:rPr>
        <w:t>Front-end</w:t>
      </w:r>
      <w:r>
        <w:t>: Created using React.js and Material-UI for interactive and responsive user interfaces.</w:t>
      </w:r>
    </w:p>
    <w:p w14:paraId="764C83F1" w14:textId="59461870" w:rsidR="00D67EC5" w:rsidRDefault="00D67EC5" w:rsidP="00D67EC5">
      <w:pPr>
        <w:pStyle w:val="ListParagraph"/>
        <w:numPr>
          <w:ilvl w:val="0"/>
          <w:numId w:val="15"/>
        </w:numPr>
      </w:pPr>
      <w:r w:rsidRPr="00C87949">
        <w:rPr>
          <w:b/>
          <w:bCs/>
        </w:rPr>
        <w:t>State Management</w:t>
      </w:r>
      <w:r>
        <w:t>: Using React Query for optimizing data retrieval, caching, and background updates.</w:t>
      </w:r>
    </w:p>
    <w:p w14:paraId="606FB500" w14:textId="712461B8" w:rsidR="00D67EC5" w:rsidRDefault="00D67EC5" w:rsidP="00D67EC5">
      <w:pPr>
        <w:pStyle w:val="ListParagraph"/>
        <w:numPr>
          <w:ilvl w:val="0"/>
          <w:numId w:val="15"/>
        </w:numPr>
      </w:pPr>
      <w:r w:rsidRPr="00C87949">
        <w:rPr>
          <w:b/>
          <w:bCs/>
        </w:rPr>
        <w:t>Internationalization</w:t>
      </w:r>
      <w:r>
        <w:t>: Complete support for both the English and Arabic languages.</w:t>
      </w:r>
    </w:p>
    <w:p w14:paraId="12CB7720" w14:textId="1BC5B24D" w:rsidR="00D67EC5" w:rsidRDefault="00D67EC5" w:rsidP="00D67EC5">
      <w:pPr>
        <w:pStyle w:val="ListParagraph"/>
        <w:numPr>
          <w:ilvl w:val="0"/>
          <w:numId w:val="15"/>
        </w:numPr>
      </w:pPr>
      <w:r w:rsidRPr="00C87949">
        <w:rPr>
          <w:b/>
          <w:bCs/>
        </w:rPr>
        <w:t>Backend</w:t>
      </w:r>
      <w:r>
        <w:t>: It is created using Spring Boot technology. Spring Boot is used to deal with business logic, routing, as well as API services.</w:t>
      </w:r>
    </w:p>
    <w:p w14:paraId="4B938119" w14:textId="0A560187" w:rsidR="00D67EC5" w:rsidRDefault="00D67EC5" w:rsidP="00D67EC5">
      <w:pPr>
        <w:pStyle w:val="ListParagraph"/>
        <w:numPr>
          <w:ilvl w:val="0"/>
          <w:numId w:val="15"/>
        </w:numPr>
      </w:pPr>
      <w:r w:rsidRPr="00C87949">
        <w:rPr>
          <w:b/>
          <w:bCs/>
        </w:rPr>
        <w:t>Database</w:t>
      </w:r>
      <w:r>
        <w:t>: PostgreSQL for a structured and reliable storage system.</w:t>
      </w:r>
    </w:p>
    <w:p w14:paraId="156AE516" w14:textId="38DED5BE" w:rsidR="00D67EC5" w:rsidRDefault="00D67EC5" w:rsidP="00D67EC5">
      <w:pPr>
        <w:pStyle w:val="ListParagraph"/>
        <w:numPr>
          <w:ilvl w:val="0"/>
          <w:numId w:val="15"/>
        </w:numPr>
      </w:pPr>
      <w:r w:rsidRPr="00C87949">
        <w:rPr>
          <w:b/>
          <w:bCs/>
        </w:rPr>
        <w:t>Security</w:t>
      </w:r>
      <w:r>
        <w:t>: JWT authentication and Role-Based Access Control to ensure security.</w:t>
      </w:r>
    </w:p>
    <w:p w14:paraId="0CDC5F7A" w14:textId="57BAA09B" w:rsidR="00D67EC5" w:rsidRDefault="00D67EC5" w:rsidP="00D67EC5">
      <w:r>
        <w:t>These technologies in the Birzeit University Insurance System enable the user to:</w:t>
      </w:r>
    </w:p>
    <w:p w14:paraId="3BDADE24" w14:textId="5BDBAA93" w:rsidR="00D67EC5" w:rsidRDefault="00D67EC5" w:rsidP="00D67EC5">
      <w:pPr>
        <w:pStyle w:val="ListParagraph"/>
        <w:numPr>
          <w:ilvl w:val="0"/>
          <w:numId w:val="16"/>
        </w:numPr>
      </w:pPr>
      <w:r>
        <w:t>Input medical, insurance, and/or client information using forms.</w:t>
      </w:r>
    </w:p>
    <w:p w14:paraId="5E9A47D5" w14:textId="152B9FA6" w:rsidR="00D67EC5" w:rsidRDefault="00D67EC5" w:rsidP="00D67EC5">
      <w:pPr>
        <w:pStyle w:val="ListParagraph"/>
        <w:numPr>
          <w:ilvl w:val="0"/>
          <w:numId w:val="16"/>
        </w:numPr>
      </w:pPr>
      <w:r>
        <w:t>Use rules and validation to process correctly the claim or record.</w:t>
      </w:r>
    </w:p>
    <w:p w14:paraId="4845AD72" w14:textId="45985967" w:rsidR="00D67EC5" w:rsidRDefault="00D67EC5" w:rsidP="00D67EC5">
      <w:pPr>
        <w:pStyle w:val="ListParagraph"/>
        <w:numPr>
          <w:ilvl w:val="0"/>
          <w:numId w:val="16"/>
        </w:numPr>
      </w:pPr>
      <w:r>
        <w:t>Share documents by uploading them and linking them to customer profiles or claims</w:t>
      </w:r>
    </w:p>
    <w:p w14:paraId="7693974A" w14:textId="341BB812" w:rsidR="00D67EC5" w:rsidRDefault="00D67EC5" w:rsidP="00D67EC5">
      <w:pPr>
        <w:pStyle w:val="ListParagraph"/>
        <w:numPr>
          <w:ilvl w:val="0"/>
          <w:numId w:val="16"/>
        </w:numPr>
      </w:pPr>
      <w:r>
        <w:t>View Results Instantly, Keep Track of Statisfactions, and Download Real-Time Outputs</w:t>
      </w:r>
    </w:p>
    <w:p w14:paraId="19AA548C" w14:textId="77777777" w:rsidR="008D160C" w:rsidRDefault="008D160C" w:rsidP="00E95FAE"/>
    <w:p w14:paraId="3B30EA57" w14:textId="18449239" w:rsidR="008D160C" w:rsidRPr="008D160C" w:rsidRDefault="008D160C" w:rsidP="008D160C">
      <w:pPr>
        <w:pStyle w:val="Heading2"/>
      </w:pPr>
      <w:bookmarkStart w:id="22" w:name="_Toc219574849"/>
      <w:r w:rsidRPr="008D160C">
        <w:lastRenderedPageBreak/>
        <w:t>2.4.4.   Enhancing Insurance Management with Real</w:t>
      </w:r>
      <w:bookmarkEnd w:id="22"/>
    </w:p>
    <w:p w14:paraId="5E9AE631" w14:textId="77777777" w:rsidR="008D160C" w:rsidRDefault="008D160C" w:rsidP="008D160C">
      <w:pPr>
        <w:pStyle w:val="ListParagraph"/>
      </w:pPr>
    </w:p>
    <w:p w14:paraId="31A6004A" w14:textId="17AB8499" w:rsidR="008D160C" w:rsidRDefault="008D160C" w:rsidP="008D160C">
      <w:r>
        <w:t>One of the most beneficial features of web-based systems such as the Insurance System developed by Birzeit University is that it is capable of providing real-time analyses. In contrast to the traditional method of paperwork, in which data compilation is done manually and at a slower pace, live dashboards that update instantly as data is entered are provided. Consequently, such a system allows the university to:</w:t>
      </w:r>
    </w:p>
    <w:p w14:paraId="08A5C855" w14:textId="719FB9E5" w:rsidR="008D160C" w:rsidRDefault="008D160C" w:rsidP="008D160C">
      <w:pPr>
        <w:pStyle w:val="ListParagraph"/>
        <w:numPr>
          <w:ilvl w:val="0"/>
          <w:numId w:val="17"/>
        </w:numPr>
      </w:pPr>
      <w:r>
        <w:t>Keep track of the real-time status changes of insurance claims and update</w:t>
      </w:r>
    </w:p>
    <w:p w14:paraId="21B5E221" w14:textId="021AF456" w:rsidR="008D160C" w:rsidRDefault="008D160C" w:rsidP="008D160C">
      <w:pPr>
        <w:pStyle w:val="ListParagraph"/>
        <w:numPr>
          <w:ilvl w:val="0"/>
          <w:numId w:val="17"/>
        </w:numPr>
      </w:pPr>
      <w:r>
        <w:t>Compare and monitor coverage, claims, and use through departments or time periode</w:t>
      </w:r>
      <w:r w:rsidR="00E95FAE">
        <w:t>.</w:t>
      </w:r>
    </w:p>
    <w:p w14:paraId="6DB67E00" w14:textId="51C7C993" w:rsidR="008D160C" w:rsidRDefault="008D160C" w:rsidP="008D160C">
      <w:pPr>
        <w:pStyle w:val="ListParagraph"/>
        <w:numPr>
          <w:ilvl w:val="0"/>
          <w:numId w:val="17"/>
        </w:numPr>
      </w:pPr>
      <w:r>
        <w:t>Determine immediate problems or inconsistencies requiring action</w:t>
      </w:r>
    </w:p>
    <w:p w14:paraId="0D0CCA40" w14:textId="77777777" w:rsidR="008D160C" w:rsidRDefault="008D160C" w:rsidP="008D160C">
      <w:pPr>
        <w:pStyle w:val="ListParagraph"/>
        <w:numPr>
          <w:ilvl w:val="0"/>
          <w:numId w:val="17"/>
        </w:numPr>
      </w:pPr>
      <w:r>
        <w:t>Produce reports and audits efficiently and effectively</w:t>
      </w:r>
    </w:p>
    <w:p w14:paraId="3EB7C3A7" w14:textId="77777777" w:rsidR="008D160C" w:rsidRDefault="008D160C" w:rsidP="008D160C"/>
    <w:p w14:paraId="2860F3F5" w14:textId="2AD9C5AC" w:rsidR="008D160C" w:rsidRPr="00D67EC5" w:rsidRDefault="008D160C" w:rsidP="008D160C">
      <w:r>
        <w:t>With the integration of technology in the heart of insurance management processes, this system provides not only a solution using software but a smarter, faster, and more reliable approach in insurance operations management.</w:t>
      </w:r>
    </w:p>
    <w:p w14:paraId="463B14D1" w14:textId="77777777" w:rsidR="00BE7EDA" w:rsidRPr="00D67EC5" w:rsidRDefault="00000000" w:rsidP="00D67EC5">
      <w:pPr>
        <w:pStyle w:val="Heading2"/>
        <w:rPr>
          <w:rFonts w:asciiTheme="majorBidi" w:hAnsiTheme="majorBidi"/>
          <w:sz w:val="36"/>
          <w:szCs w:val="36"/>
        </w:rPr>
      </w:pPr>
      <w:bookmarkStart w:id="23" w:name="_Toc219574850"/>
      <w:r w:rsidRPr="00D67EC5">
        <w:rPr>
          <w:rFonts w:asciiTheme="majorBidi" w:hAnsiTheme="majorBidi"/>
          <w:sz w:val="36"/>
          <w:szCs w:val="36"/>
        </w:rPr>
        <w:t>2.5 Standards and Frameworks for Healthcare Data</w:t>
      </w:r>
      <w:bookmarkEnd w:id="23"/>
    </w:p>
    <w:p w14:paraId="639A7814" w14:textId="3E2D08F1" w:rsidR="00BE7EDA" w:rsidRDefault="008D160C">
      <w:r w:rsidRPr="008D160C">
        <w:t>Insurance management at Birzeit University should be conducted in accordance with specific standards and guidelines in order to ensure accuracy, consistency, and congruence with the university and the state. Insurance management requires structuring with domains, indicators, and automated processes, allowing staff to judge, control, and track insurance in a standardized and integrated manner.</w:t>
      </w:r>
    </w:p>
    <w:p w14:paraId="37FD9585" w14:textId="77777777" w:rsidR="00BE7EDA" w:rsidRDefault="00000000" w:rsidP="00660A99">
      <w:pPr>
        <w:pStyle w:val="Heading2"/>
      </w:pPr>
      <w:bookmarkStart w:id="24" w:name="_Toc219574851"/>
      <w:r w:rsidRPr="00660A99">
        <w:t>2.5.1 Data Privacy Standards</w:t>
      </w:r>
      <w:bookmarkEnd w:id="24"/>
    </w:p>
    <w:p w14:paraId="35C17ABB" w14:textId="306D7A7E" w:rsidR="00660A99" w:rsidRDefault="00660A99" w:rsidP="00660A99">
      <w:pPr>
        <w:pStyle w:val="ListParagraph"/>
        <w:numPr>
          <w:ilvl w:val="0"/>
          <w:numId w:val="18"/>
        </w:numPr>
      </w:pPr>
      <w:r>
        <w:t>Principles from HIPAA regulations: Protecting confidentiality, integrity, and security of sensitive data.</w:t>
      </w:r>
    </w:p>
    <w:p w14:paraId="194C8ACE" w14:textId="2445031F" w:rsidR="00660A99" w:rsidRDefault="00660A99" w:rsidP="00660A99">
      <w:pPr>
        <w:pStyle w:val="ListParagraph"/>
        <w:numPr>
          <w:ilvl w:val="0"/>
          <w:numId w:val="18"/>
        </w:numPr>
      </w:pPr>
      <w:r>
        <w:t>Data minimization involves processing a claim and a policy using no more than the amount of data necessary to carry out such a function.</w:t>
      </w:r>
    </w:p>
    <w:p w14:paraId="4ACEE1FA" w14:textId="06958073" w:rsidR="00660A99" w:rsidRDefault="00660A99" w:rsidP="00660A99">
      <w:pPr>
        <w:pStyle w:val="ListParagraph"/>
        <w:numPr>
          <w:ilvl w:val="0"/>
          <w:numId w:val="18"/>
        </w:numPr>
      </w:pPr>
      <w:r>
        <w:t>Role-Based Access Control: Only data that pertains to their role can be viewed or changed by users.</w:t>
      </w:r>
    </w:p>
    <w:p w14:paraId="2BECA6C2" w14:textId="7DC02076" w:rsidR="00660A99" w:rsidRDefault="00660A99" w:rsidP="00660A99">
      <w:pPr>
        <w:pStyle w:val="ListParagraph"/>
        <w:numPr>
          <w:ilvl w:val="0"/>
          <w:numId w:val="18"/>
        </w:numPr>
      </w:pPr>
      <w:r>
        <w:t>Audit trailsinterfaces as the logging of all accesses and changes for accountability.</w:t>
      </w:r>
    </w:p>
    <w:p w14:paraId="7D396BF3" w14:textId="77777777" w:rsidR="00700E4A" w:rsidRDefault="00700E4A" w:rsidP="00700E4A"/>
    <w:p w14:paraId="79C5F093" w14:textId="77777777" w:rsidR="00700E4A" w:rsidRDefault="00700E4A" w:rsidP="00700E4A"/>
    <w:p w14:paraId="6BF4DEA1" w14:textId="77777777" w:rsidR="00700E4A" w:rsidRPr="00660A99" w:rsidRDefault="00700E4A" w:rsidP="00700E4A"/>
    <w:p w14:paraId="7F8A8387" w14:textId="77777777" w:rsidR="00BE7EDA" w:rsidRDefault="00000000" w:rsidP="00660A99">
      <w:pPr>
        <w:pStyle w:val="Heading2"/>
      </w:pPr>
      <w:bookmarkStart w:id="25" w:name="_Toc219574852"/>
      <w:r w:rsidRPr="00660A99">
        <w:lastRenderedPageBreak/>
        <w:t>2.5.2 Our Implementation Approach</w:t>
      </w:r>
      <w:bookmarkEnd w:id="25"/>
    </w:p>
    <w:p w14:paraId="474290C0" w14:textId="77777777" w:rsidR="00660A99" w:rsidRDefault="00660A99" w:rsidP="00660A99">
      <w:r>
        <w:t>The Insurance System in Birzeit University includes the following:</w:t>
      </w:r>
    </w:p>
    <w:p w14:paraId="16F37F13" w14:textId="7FB0F6B9" w:rsidR="00660A99" w:rsidRDefault="00660A99" w:rsidP="00660A99">
      <w:pPr>
        <w:pStyle w:val="ListParagraph"/>
        <w:numPr>
          <w:ilvl w:val="0"/>
          <w:numId w:val="19"/>
        </w:numPr>
      </w:pPr>
      <w:r>
        <w:t xml:space="preserve">Role Based Access Control (RBAC): has </w:t>
      </w:r>
      <w:r w:rsidR="00E95FAE">
        <w:t>8</w:t>
      </w:r>
      <w:r>
        <w:t xml:space="preserve"> roles and more than 113 permissions</w:t>
      </w:r>
    </w:p>
    <w:p w14:paraId="2D4FD276" w14:textId="40055DE8" w:rsidR="00660A99" w:rsidRDefault="00660A99" w:rsidP="00660A99">
      <w:pPr>
        <w:pStyle w:val="ListParagraph"/>
        <w:numPr>
          <w:ilvl w:val="0"/>
          <w:numId w:val="19"/>
        </w:numPr>
      </w:pPr>
      <w:r>
        <w:t>Token-Based Authentication – Expiring JWT Tokens and Securing Token Storage</w:t>
      </w:r>
    </w:p>
    <w:p w14:paraId="0A296F41" w14:textId="77777777" w:rsidR="00660A99" w:rsidRDefault="00660A99" w:rsidP="00660A99">
      <w:pPr>
        <w:pStyle w:val="ListParagraph"/>
        <w:numPr>
          <w:ilvl w:val="0"/>
          <w:numId w:val="19"/>
        </w:numPr>
      </w:pPr>
      <w:r w:rsidRPr="00660A99">
        <w:t>Data Validation and Policy Updates</w:t>
      </w:r>
    </w:p>
    <w:p w14:paraId="1AC7C371" w14:textId="4325548D" w:rsidR="00660A99" w:rsidRPr="00660A99" w:rsidRDefault="00660A99" w:rsidP="00660A99">
      <w:pPr>
        <w:pStyle w:val="ListParagraph"/>
        <w:numPr>
          <w:ilvl w:val="0"/>
          <w:numId w:val="19"/>
        </w:numPr>
      </w:pPr>
      <w:r>
        <w:t>Secured Routes: Secured routes and fallback UI in case of unwanted accesses</w:t>
      </w:r>
    </w:p>
    <w:p w14:paraId="4CC48504" w14:textId="2EB27669" w:rsidR="00BE7EDA" w:rsidRDefault="00000000" w:rsidP="00660A99">
      <w:pPr>
        <w:pStyle w:val="Heading1"/>
        <w:rPr>
          <w:rFonts w:asciiTheme="majorBidi" w:hAnsiTheme="majorBidi"/>
          <w:sz w:val="36"/>
          <w:szCs w:val="36"/>
        </w:rPr>
      </w:pPr>
      <w:bookmarkStart w:id="26" w:name="_Toc219574853"/>
      <w:r w:rsidRPr="002A007C">
        <w:rPr>
          <w:rFonts w:asciiTheme="majorBidi" w:hAnsiTheme="majorBidi"/>
          <w:sz w:val="36"/>
          <w:szCs w:val="36"/>
        </w:rPr>
        <w:t>2.6 Related Work and Existing Systems</w:t>
      </w:r>
      <w:bookmarkEnd w:id="26"/>
    </w:p>
    <w:p w14:paraId="62D017A8" w14:textId="51864A38" w:rsidR="002A007C" w:rsidRDefault="002A007C" w:rsidP="002A007C">
      <w:r w:rsidRPr="002A007C">
        <w:t>There are a number of institutions, such as Birzeit University, which have traditionally dealt with insurance matters as well as claims manually or semi-digitally. Although such systems manage the basic functionality adequately, they might lack efficiency, accuracy, as well as a level of scalability. This is because the Insurance System tackles this problem as it is a totally digital and integrated system.</w:t>
      </w:r>
    </w:p>
    <w:p w14:paraId="2A2FD3E1" w14:textId="63B64709" w:rsidR="00BE7EDA" w:rsidRDefault="00000000">
      <w:r>
        <w:t>Several healthcare insurance management solutions exist in the market:</w:t>
      </w:r>
    </w:p>
    <w:tbl>
      <w:tblPr>
        <w:tblStyle w:val="PlainTable1"/>
        <w:tblW w:w="8735" w:type="dxa"/>
        <w:tblLook w:val="04A0" w:firstRow="1" w:lastRow="0" w:firstColumn="1" w:lastColumn="0" w:noHBand="0" w:noVBand="1"/>
      </w:tblPr>
      <w:tblGrid>
        <w:gridCol w:w="2914"/>
        <w:gridCol w:w="2911"/>
        <w:gridCol w:w="2910"/>
      </w:tblGrid>
      <w:tr w:rsidR="00BE7EDA" w14:paraId="62DCB9AD" w14:textId="77777777" w:rsidTr="00E95FAE">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14" w:type="dxa"/>
          </w:tcPr>
          <w:p w14:paraId="07E02806" w14:textId="77777777" w:rsidR="00BE7EDA" w:rsidRDefault="00000000" w:rsidP="00E95FAE">
            <w:pPr>
              <w:jc w:val="center"/>
            </w:pPr>
            <w:r>
              <w:t>System Type</w:t>
            </w:r>
          </w:p>
        </w:tc>
        <w:tc>
          <w:tcPr>
            <w:tcW w:w="2911" w:type="dxa"/>
          </w:tcPr>
          <w:p w14:paraId="3D6C1405" w14:textId="77777777" w:rsidR="00BE7EDA" w:rsidRDefault="00000000" w:rsidP="00E95FAE">
            <w:pPr>
              <w:jc w:val="center"/>
              <w:cnfStyle w:val="100000000000" w:firstRow="1" w:lastRow="0" w:firstColumn="0" w:lastColumn="0" w:oddVBand="0" w:evenVBand="0" w:oddHBand="0" w:evenHBand="0" w:firstRowFirstColumn="0" w:firstRowLastColumn="0" w:lastRowFirstColumn="0" w:lastRowLastColumn="0"/>
            </w:pPr>
            <w:r>
              <w:t>Characteristics</w:t>
            </w:r>
          </w:p>
        </w:tc>
        <w:tc>
          <w:tcPr>
            <w:tcW w:w="2910" w:type="dxa"/>
          </w:tcPr>
          <w:p w14:paraId="7648D33D" w14:textId="77777777" w:rsidR="00BE7EDA" w:rsidRDefault="00000000" w:rsidP="00E95FAE">
            <w:pPr>
              <w:jc w:val="center"/>
              <w:cnfStyle w:val="100000000000" w:firstRow="1" w:lastRow="0" w:firstColumn="0" w:lastColumn="0" w:oddVBand="0" w:evenVBand="0" w:oddHBand="0" w:evenHBand="0" w:firstRowFirstColumn="0" w:firstRowLastColumn="0" w:lastRowFirstColumn="0" w:lastRowLastColumn="0"/>
            </w:pPr>
            <w:r>
              <w:t>Limitations</w:t>
            </w:r>
          </w:p>
        </w:tc>
      </w:tr>
      <w:tr w:rsidR="00BE7EDA" w14:paraId="658E85BE" w14:textId="77777777" w:rsidTr="00E95FAE">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14" w:type="dxa"/>
          </w:tcPr>
          <w:p w14:paraId="48CC1F0D" w14:textId="77777777" w:rsidR="00BE7EDA" w:rsidRDefault="00000000" w:rsidP="00E95FAE">
            <w:pPr>
              <w:jc w:val="center"/>
            </w:pPr>
            <w:r>
              <w:t>Commercial Insurance Platforms</w:t>
            </w:r>
          </w:p>
        </w:tc>
        <w:tc>
          <w:tcPr>
            <w:tcW w:w="2911" w:type="dxa"/>
          </w:tcPr>
          <w:p w14:paraId="59D02391"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Comprehensive features, professional support</w:t>
            </w:r>
          </w:p>
        </w:tc>
        <w:tc>
          <w:tcPr>
            <w:tcW w:w="2910" w:type="dxa"/>
          </w:tcPr>
          <w:p w14:paraId="20F15675"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High cost, may not fit educational context</w:t>
            </w:r>
          </w:p>
        </w:tc>
      </w:tr>
      <w:tr w:rsidR="00BE7EDA" w14:paraId="323DF68D" w14:textId="77777777" w:rsidTr="00E95FAE">
        <w:trPr>
          <w:trHeight w:val="703"/>
        </w:trPr>
        <w:tc>
          <w:tcPr>
            <w:cnfStyle w:val="001000000000" w:firstRow="0" w:lastRow="0" w:firstColumn="1" w:lastColumn="0" w:oddVBand="0" w:evenVBand="0" w:oddHBand="0" w:evenHBand="0" w:firstRowFirstColumn="0" w:firstRowLastColumn="0" w:lastRowFirstColumn="0" w:lastRowLastColumn="0"/>
            <w:tcW w:w="2914" w:type="dxa"/>
          </w:tcPr>
          <w:p w14:paraId="27ADAF8E" w14:textId="77777777" w:rsidR="00BE7EDA" w:rsidRDefault="00000000" w:rsidP="00E95FAE">
            <w:pPr>
              <w:jc w:val="center"/>
            </w:pPr>
            <w:r>
              <w:t>Generic ERP Systems</w:t>
            </w:r>
          </w:p>
        </w:tc>
        <w:tc>
          <w:tcPr>
            <w:tcW w:w="2911" w:type="dxa"/>
          </w:tcPr>
          <w:p w14:paraId="4D3492C8"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Broad functionality</w:t>
            </w:r>
          </w:p>
        </w:tc>
        <w:tc>
          <w:tcPr>
            <w:tcW w:w="2910" w:type="dxa"/>
          </w:tcPr>
          <w:p w14:paraId="74EFE555"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Not specialized for healthcare insurance</w:t>
            </w:r>
          </w:p>
        </w:tc>
      </w:tr>
      <w:tr w:rsidR="00BE7EDA" w14:paraId="41CD318A" w14:textId="77777777" w:rsidTr="00E95FAE">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14" w:type="dxa"/>
          </w:tcPr>
          <w:p w14:paraId="0E283EB1" w14:textId="77777777" w:rsidR="00BE7EDA" w:rsidRDefault="00000000" w:rsidP="00E95FAE">
            <w:pPr>
              <w:jc w:val="center"/>
            </w:pPr>
            <w:r>
              <w:t>Manual/Spreadsheet Systems</w:t>
            </w:r>
          </w:p>
        </w:tc>
        <w:tc>
          <w:tcPr>
            <w:tcW w:w="2911" w:type="dxa"/>
          </w:tcPr>
          <w:p w14:paraId="38F9BA02"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Low initial cost, familiar tools</w:t>
            </w:r>
          </w:p>
        </w:tc>
        <w:tc>
          <w:tcPr>
            <w:tcW w:w="2910" w:type="dxa"/>
          </w:tcPr>
          <w:p w14:paraId="5F61B0EC" w14:textId="77777777" w:rsidR="00BE7EDA" w:rsidRDefault="00000000" w:rsidP="00E95FAE">
            <w:pPr>
              <w:jc w:val="center"/>
              <w:cnfStyle w:val="000000100000" w:firstRow="0" w:lastRow="0" w:firstColumn="0" w:lastColumn="0" w:oddVBand="0" w:evenVBand="0" w:oddHBand="1" w:evenHBand="0" w:firstRowFirstColumn="0" w:firstRowLastColumn="0" w:lastRowFirstColumn="0" w:lastRowLastColumn="0"/>
            </w:pPr>
            <w:r>
              <w:t>Not scalable, error-prone, no automation</w:t>
            </w:r>
          </w:p>
        </w:tc>
      </w:tr>
      <w:tr w:rsidR="00BE7EDA" w14:paraId="59336687" w14:textId="77777777" w:rsidTr="00E95FAE">
        <w:trPr>
          <w:trHeight w:val="719"/>
        </w:trPr>
        <w:tc>
          <w:tcPr>
            <w:cnfStyle w:val="001000000000" w:firstRow="0" w:lastRow="0" w:firstColumn="1" w:lastColumn="0" w:oddVBand="0" w:evenVBand="0" w:oddHBand="0" w:evenHBand="0" w:firstRowFirstColumn="0" w:firstRowLastColumn="0" w:lastRowFirstColumn="0" w:lastRowLastColumn="0"/>
            <w:tcW w:w="2914" w:type="dxa"/>
          </w:tcPr>
          <w:p w14:paraId="77F252DF" w14:textId="77777777" w:rsidR="00BE7EDA" w:rsidRDefault="00000000" w:rsidP="00E95FAE">
            <w:pPr>
              <w:jc w:val="center"/>
            </w:pPr>
            <w:r>
              <w:t>Custom In-house Solutions</w:t>
            </w:r>
          </w:p>
        </w:tc>
        <w:tc>
          <w:tcPr>
            <w:tcW w:w="2911" w:type="dxa"/>
          </w:tcPr>
          <w:p w14:paraId="266229C0"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Tailored to specific needs</w:t>
            </w:r>
          </w:p>
        </w:tc>
        <w:tc>
          <w:tcPr>
            <w:tcW w:w="2910" w:type="dxa"/>
          </w:tcPr>
          <w:p w14:paraId="1EE88497" w14:textId="77777777" w:rsidR="00BE7EDA" w:rsidRDefault="00000000" w:rsidP="00E95FAE">
            <w:pPr>
              <w:jc w:val="center"/>
              <w:cnfStyle w:val="000000000000" w:firstRow="0" w:lastRow="0" w:firstColumn="0" w:lastColumn="0" w:oddVBand="0" w:evenVBand="0" w:oddHBand="0" w:evenHBand="0" w:firstRowFirstColumn="0" w:firstRowLastColumn="0" w:lastRowFirstColumn="0" w:lastRowLastColumn="0"/>
            </w:pPr>
            <w:r>
              <w:t>High development cost, maintenance burden</w:t>
            </w:r>
          </w:p>
        </w:tc>
      </w:tr>
    </w:tbl>
    <w:p w14:paraId="23F1226F" w14:textId="77777777" w:rsidR="00BE7EDA" w:rsidRDefault="00000000">
      <w:pPr>
        <w:pStyle w:val="Heading2"/>
      </w:pPr>
      <w:bookmarkStart w:id="27" w:name="_Toc219574854"/>
      <w:r>
        <w:t>2.6.1 Gaps in Existing Solutions</w:t>
      </w:r>
      <w:bookmarkEnd w:id="27"/>
    </w:p>
    <w:p w14:paraId="74C2CA8C" w14:textId="77777777" w:rsidR="00BE7EDA" w:rsidRDefault="00000000" w:rsidP="002A007C">
      <w:pPr>
        <w:pStyle w:val="ListBullet"/>
        <w:numPr>
          <w:ilvl w:val="0"/>
          <w:numId w:val="20"/>
        </w:numPr>
      </w:pPr>
      <w:r>
        <w:t>Lack of integration between claims, medical records, and provider management</w:t>
      </w:r>
    </w:p>
    <w:p w14:paraId="319F98E0" w14:textId="75E08A1F" w:rsidR="00BE7EDA" w:rsidRDefault="00000000" w:rsidP="002A007C">
      <w:pPr>
        <w:pStyle w:val="ListBullet"/>
        <w:numPr>
          <w:ilvl w:val="0"/>
          <w:numId w:val="20"/>
        </w:numPr>
      </w:pPr>
      <w:r>
        <w:t>Limited support for educational institution-specific workflows</w:t>
      </w:r>
    </w:p>
    <w:p w14:paraId="52B88AF0" w14:textId="77777777" w:rsidR="00BE7EDA" w:rsidRDefault="00000000" w:rsidP="002A007C">
      <w:pPr>
        <w:pStyle w:val="ListBullet"/>
        <w:numPr>
          <w:ilvl w:val="0"/>
          <w:numId w:val="20"/>
        </w:numPr>
      </w:pPr>
      <w:r>
        <w:t>No multi-language support for Arabic-speaking users</w:t>
      </w:r>
    </w:p>
    <w:p w14:paraId="0CB6F08F" w14:textId="77777777" w:rsidR="00BE7EDA" w:rsidRDefault="00000000" w:rsidP="002A007C">
      <w:pPr>
        <w:pStyle w:val="ListBullet"/>
        <w:numPr>
          <w:ilvl w:val="0"/>
          <w:numId w:val="20"/>
        </w:numPr>
      </w:pPr>
      <w:r>
        <w:t>Insufficient role granularity for complex organizational structures</w:t>
      </w:r>
    </w:p>
    <w:p w14:paraId="14C477E2" w14:textId="77777777" w:rsidR="006D2243" w:rsidRDefault="006D2243" w:rsidP="006D2243">
      <w:pPr>
        <w:pStyle w:val="ListBullet"/>
        <w:numPr>
          <w:ilvl w:val="0"/>
          <w:numId w:val="0"/>
        </w:numPr>
        <w:ind w:left="360" w:hanging="360"/>
        <w:rPr>
          <w:rtl/>
        </w:rPr>
      </w:pPr>
    </w:p>
    <w:p w14:paraId="0B1CEB00" w14:textId="77777777" w:rsidR="006D2243" w:rsidRDefault="006D2243" w:rsidP="006D2243">
      <w:pPr>
        <w:pStyle w:val="ListBullet"/>
        <w:numPr>
          <w:ilvl w:val="0"/>
          <w:numId w:val="0"/>
        </w:numPr>
        <w:ind w:left="360" w:hanging="360"/>
        <w:rPr>
          <w:rtl/>
        </w:rPr>
      </w:pPr>
    </w:p>
    <w:p w14:paraId="06BDB3C5" w14:textId="77777777" w:rsidR="006D2243" w:rsidRDefault="006D2243" w:rsidP="006D2243">
      <w:pPr>
        <w:pStyle w:val="ListBullet"/>
        <w:numPr>
          <w:ilvl w:val="0"/>
          <w:numId w:val="0"/>
        </w:numPr>
        <w:ind w:left="360" w:hanging="360"/>
        <w:rPr>
          <w:rtl/>
        </w:rPr>
      </w:pPr>
    </w:p>
    <w:p w14:paraId="7C90DDF8" w14:textId="77777777" w:rsidR="006D2243" w:rsidRDefault="006D2243" w:rsidP="006D2243">
      <w:pPr>
        <w:pStyle w:val="ListBullet"/>
        <w:numPr>
          <w:ilvl w:val="0"/>
          <w:numId w:val="0"/>
        </w:numPr>
        <w:ind w:left="360" w:hanging="360"/>
        <w:rPr>
          <w:rtl/>
        </w:rPr>
      </w:pPr>
    </w:p>
    <w:p w14:paraId="43C2E24C" w14:textId="77777777" w:rsidR="006D2243" w:rsidRDefault="006D2243" w:rsidP="006D2243">
      <w:pPr>
        <w:pStyle w:val="ListBullet"/>
        <w:numPr>
          <w:ilvl w:val="0"/>
          <w:numId w:val="0"/>
        </w:numPr>
        <w:ind w:left="360" w:hanging="360"/>
        <w:rPr>
          <w:rtl/>
        </w:rPr>
      </w:pPr>
    </w:p>
    <w:p w14:paraId="75D2AB24" w14:textId="77777777" w:rsidR="006D2243" w:rsidRDefault="006D2243" w:rsidP="006D2243">
      <w:pPr>
        <w:pStyle w:val="ListBullet"/>
        <w:numPr>
          <w:ilvl w:val="0"/>
          <w:numId w:val="0"/>
        </w:numPr>
        <w:ind w:left="360" w:hanging="360"/>
        <w:rPr>
          <w:rtl/>
        </w:rPr>
      </w:pPr>
    </w:p>
    <w:p w14:paraId="5C09337D" w14:textId="77777777" w:rsidR="006D2243" w:rsidRDefault="006D2243" w:rsidP="006D2243">
      <w:pPr>
        <w:pStyle w:val="ListBullet"/>
        <w:numPr>
          <w:ilvl w:val="0"/>
          <w:numId w:val="0"/>
        </w:numPr>
        <w:ind w:left="360" w:hanging="360"/>
        <w:rPr>
          <w:rtl/>
        </w:rPr>
      </w:pPr>
    </w:p>
    <w:p w14:paraId="6137497B" w14:textId="77777777" w:rsidR="00BE7EDA" w:rsidRPr="002A007C" w:rsidRDefault="00000000" w:rsidP="002A007C">
      <w:pPr>
        <w:pStyle w:val="Heading1"/>
        <w:rPr>
          <w:rFonts w:asciiTheme="majorBidi" w:hAnsiTheme="majorBidi"/>
          <w:sz w:val="36"/>
          <w:szCs w:val="36"/>
        </w:rPr>
      </w:pPr>
      <w:bookmarkStart w:id="28" w:name="_Toc219574855"/>
      <w:r w:rsidRPr="002A007C">
        <w:rPr>
          <w:rFonts w:asciiTheme="majorBidi" w:hAnsiTheme="majorBidi"/>
          <w:sz w:val="36"/>
          <w:szCs w:val="36"/>
        </w:rPr>
        <w:lastRenderedPageBreak/>
        <w:t>2.7 How Our System Addresses the Gaps</w:t>
      </w:r>
      <w:bookmarkEnd w:id="28"/>
    </w:p>
    <w:p w14:paraId="5A09C38A" w14:textId="77777777" w:rsidR="002A007C" w:rsidRDefault="002A007C" w:rsidP="002A007C">
      <w:pPr>
        <w:rPr>
          <w:b/>
          <w:bCs/>
        </w:rPr>
      </w:pPr>
      <w:r w:rsidRPr="002A007C">
        <w:t>The Birzeit University Insurance System was developed particularly to bridge such gaps:</w:t>
      </w:r>
    </w:p>
    <w:p w14:paraId="398C1C0C" w14:textId="7A7E4AD5" w:rsidR="00BE7EDA" w:rsidRPr="00E95FAE" w:rsidRDefault="00000000" w:rsidP="00E95FAE">
      <w:pPr>
        <w:pStyle w:val="Heading2"/>
      </w:pPr>
      <w:bookmarkStart w:id="29" w:name="_Toc219574856"/>
      <w:r w:rsidRPr="00E95FAE">
        <w:t>2.7.1 Unified Platform</w:t>
      </w:r>
      <w:bookmarkEnd w:id="29"/>
    </w:p>
    <w:p w14:paraId="6248B2E7" w14:textId="4637882F" w:rsidR="002A007C" w:rsidRPr="002A007C" w:rsidRDefault="002A007C" w:rsidP="002A007C">
      <w:r w:rsidRPr="002A007C">
        <w:t>Every insurance operation—claims handling, record-keeping, provider relations, notifications—is now processed from within a single and consistent user experience.</w:t>
      </w:r>
    </w:p>
    <w:p w14:paraId="1DC77693" w14:textId="77777777" w:rsidR="00BE7EDA" w:rsidRPr="00D85E23" w:rsidRDefault="00000000">
      <w:pPr>
        <w:pStyle w:val="Heading2"/>
        <w:rPr>
          <w:rFonts w:asciiTheme="majorBidi" w:hAnsiTheme="majorBidi"/>
        </w:rPr>
      </w:pPr>
      <w:bookmarkStart w:id="30" w:name="_Toc219574857"/>
      <w:r w:rsidRPr="00D85E23">
        <w:rPr>
          <w:rFonts w:asciiTheme="majorBidi" w:hAnsiTheme="majorBidi"/>
        </w:rPr>
        <w:t>2.7.2 Role-Based Workflows</w:t>
      </w:r>
      <w:bookmarkEnd w:id="30"/>
    </w:p>
    <w:p w14:paraId="1B4B2788" w14:textId="30266EA9" w:rsidR="00D85E23" w:rsidRPr="00D85E23" w:rsidRDefault="00D85E23" w:rsidP="00D85E23">
      <w:r w:rsidRPr="00D85E23">
        <w:t>There are nine different user levels with corresponding dashboards, permissions, and workflows to provide each interested party just the right amount of access.</w:t>
      </w:r>
    </w:p>
    <w:p w14:paraId="4F6BFB84" w14:textId="77777777" w:rsidR="00BE7EDA" w:rsidRPr="00D85E23" w:rsidRDefault="00000000">
      <w:pPr>
        <w:pStyle w:val="Heading2"/>
        <w:rPr>
          <w:rFonts w:asciiTheme="majorBidi" w:hAnsiTheme="majorBidi"/>
        </w:rPr>
      </w:pPr>
      <w:bookmarkStart w:id="31" w:name="_Toc219574858"/>
      <w:r w:rsidRPr="00D85E23">
        <w:rPr>
          <w:rFonts w:asciiTheme="majorBidi" w:hAnsiTheme="majorBidi"/>
        </w:rPr>
        <w:t>2.7.3 Real-Time Tracking</w:t>
      </w:r>
      <w:bookmarkEnd w:id="31"/>
    </w:p>
    <w:p w14:paraId="567865F2" w14:textId="6CF14A88" w:rsidR="00D85E23" w:rsidRPr="00D85E23" w:rsidRDefault="00D85E23" w:rsidP="00D85E23">
      <w:r w:rsidRPr="00D85E23">
        <w:t>Clients can monitor their claims, medication, and requests in a live setting using their customized dashboard.</w:t>
      </w:r>
    </w:p>
    <w:p w14:paraId="29F6CB68" w14:textId="77777777" w:rsidR="00BE7EDA" w:rsidRPr="00D85E23" w:rsidRDefault="00000000">
      <w:pPr>
        <w:pStyle w:val="Heading2"/>
        <w:rPr>
          <w:rFonts w:asciiTheme="majorBidi" w:hAnsiTheme="majorBidi"/>
        </w:rPr>
      </w:pPr>
      <w:bookmarkStart w:id="32" w:name="_Toc219574859"/>
      <w:r w:rsidRPr="00D85E23">
        <w:rPr>
          <w:rFonts w:asciiTheme="majorBidi" w:hAnsiTheme="majorBidi"/>
        </w:rPr>
        <w:t>2.7.4 Healthcare Provider Network</w:t>
      </w:r>
      <w:bookmarkEnd w:id="32"/>
    </w:p>
    <w:p w14:paraId="1FF04921" w14:textId="34783E05" w:rsidR="00D85E23" w:rsidRDefault="00D85E23" w:rsidP="00D85E23">
      <w:pPr>
        <w:rPr>
          <w:b/>
          <w:bCs/>
        </w:rPr>
      </w:pPr>
      <w:r w:rsidRPr="00D85E23">
        <w:t>The presence of an interactive map and the capabilities of the system’s filters make it possible to find the availability of network providers such as (doctors, pharmacies, labs, radiology centers).</w:t>
      </w:r>
    </w:p>
    <w:p w14:paraId="47162CC3" w14:textId="10E0ECFC" w:rsidR="00BE7EDA" w:rsidRPr="00D85E23" w:rsidRDefault="00000000" w:rsidP="00D85E23">
      <w:pPr>
        <w:pStyle w:val="Heading2"/>
        <w:rPr>
          <w:rFonts w:asciiTheme="majorBidi" w:hAnsiTheme="majorBidi"/>
        </w:rPr>
      </w:pPr>
      <w:bookmarkStart w:id="33" w:name="_Toc219574860"/>
      <w:r w:rsidRPr="00D85E23">
        <w:rPr>
          <w:rFonts w:asciiTheme="majorBidi" w:hAnsiTheme="majorBidi"/>
        </w:rPr>
        <w:t>2.7.5 Multi-Language Support</w:t>
      </w:r>
      <w:bookmarkEnd w:id="33"/>
    </w:p>
    <w:p w14:paraId="03920146" w14:textId="77777777" w:rsidR="00D85E23" w:rsidRDefault="00D85E23" w:rsidP="00D85E23">
      <w:pPr>
        <w:rPr>
          <w:b/>
          <w:bCs/>
        </w:rPr>
      </w:pPr>
      <w:r w:rsidRPr="00D85E23">
        <w:t>There is also full support for the English and Arabic languages with RTL layout.</w:t>
      </w:r>
    </w:p>
    <w:p w14:paraId="3D336189" w14:textId="35BBE020" w:rsidR="00BE7EDA" w:rsidRPr="00D85E23" w:rsidRDefault="00000000" w:rsidP="00D85E23">
      <w:pPr>
        <w:pStyle w:val="Heading2"/>
        <w:rPr>
          <w:rFonts w:asciiTheme="majorBidi" w:hAnsiTheme="majorBidi"/>
        </w:rPr>
      </w:pPr>
      <w:bookmarkStart w:id="34" w:name="_Toc219574861"/>
      <w:r w:rsidRPr="00D85E23">
        <w:rPr>
          <w:rFonts w:asciiTheme="majorBidi" w:hAnsiTheme="majorBidi"/>
        </w:rPr>
        <w:t>2.7.6 Modern, Responsive Design</w:t>
      </w:r>
      <w:bookmarkEnd w:id="34"/>
    </w:p>
    <w:p w14:paraId="2359A027" w14:textId="77777777" w:rsidR="00D85E23" w:rsidRDefault="00D85E23">
      <w:r w:rsidRPr="00D85E23">
        <w:t>It integrates smoothly on computers, tablet computers, and smartphones with the use of Material-UI components.</w:t>
      </w:r>
    </w:p>
    <w:p w14:paraId="6E979706" w14:textId="63577D27" w:rsidR="00D85E23" w:rsidRPr="00D85E23" w:rsidRDefault="00D85E23" w:rsidP="00D85E23">
      <w:pPr>
        <w:pStyle w:val="Heading2"/>
        <w:rPr>
          <w:rFonts w:asciiTheme="majorBidi" w:hAnsiTheme="majorBidi"/>
        </w:rPr>
      </w:pPr>
      <w:bookmarkStart w:id="35" w:name="_Toc219574862"/>
      <w:r w:rsidRPr="00D85E23">
        <w:rPr>
          <w:rFonts w:asciiTheme="majorBidi" w:hAnsiTheme="majorBidi"/>
        </w:rPr>
        <w:t>2.7.7 Summary</w:t>
      </w:r>
      <w:bookmarkEnd w:id="35"/>
    </w:p>
    <w:p w14:paraId="39601A70" w14:textId="77777777" w:rsidR="00D85E23" w:rsidRPr="00D85E23" w:rsidRDefault="00D85E23" w:rsidP="00D85E23">
      <w:pPr>
        <w:rPr>
          <w:sz w:val="26"/>
          <w:szCs w:val="26"/>
          <w:lang w:val="en-GB"/>
        </w:rPr>
      </w:pPr>
      <w:r w:rsidRPr="00D85E23">
        <w:rPr>
          <w:sz w:val="26"/>
          <w:szCs w:val="26"/>
          <w:lang w:val="en-GB"/>
        </w:rPr>
        <w:t>In conclusion, the Insurance System of Birzeit University directly deals with the inadequacies of conventional insurance methods and existing insurance solutions by incorporating an integrated interface, role-based processes, real-time monitoring, and multiple language support in an integrated package. The solution allows insurance staff, as well as their clients, to take advantage of efficient claim handling, proper record maintenance, and hassle-free interaction with providers without relying on manual processes.</w:t>
      </w:r>
    </w:p>
    <w:p w14:paraId="25DEE201" w14:textId="77777777" w:rsidR="00D85E23" w:rsidRPr="00D85E23" w:rsidRDefault="00D85E23">
      <w:pPr>
        <w:rPr>
          <w:sz w:val="26"/>
          <w:szCs w:val="26"/>
          <w:lang w:val="en-GB"/>
        </w:rPr>
      </w:pPr>
    </w:p>
    <w:p w14:paraId="453CDCBE" w14:textId="011A7217" w:rsidR="00BE7EDA" w:rsidRDefault="00000000">
      <w:r>
        <w:br w:type="page"/>
      </w:r>
    </w:p>
    <w:p w14:paraId="3306FB43" w14:textId="77777777" w:rsidR="002859D5" w:rsidRPr="002859D5" w:rsidRDefault="002859D5" w:rsidP="002859D5">
      <w:pPr>
        <w:pStyle w:val="Heading1"/>
        <w:rPr>
          <w:rFonts w:asciiTheme="majorBidi" w:hAnsiTheme="majorBidi"/>
          <w:sz w:val="40"/>
          <w:szCs w:val="40"/>
        </w:rPr>
      </w:pPr>
      <w:bookmarkStart w:id="36" w:name="_Toc219544567"/>
      <w:bookmarkStart w:id="37" w:name="_Toc219574863"/>
      <w:r w:rsidRPr="002859D5">
        <w:rPr>
          <w:rFonts w:asciiTheme="majorBidi" w:hAnsiTheme="majorBidi"/>
          <w:sz w:val="40"/>
          <w:szCs w:val="40"/>
        </w:rPr>
        <w:lastRenderedPageBreak/>
        <w:t>Chapter 3: System Analysis and Design</w:t>
      </w:r>
      <w:bookmarkEnd w:id="36"/>
      <w:bookmarkEnd w:id="37"/>
    </w:p>
    <w:p w14:paraId="2DE1F822" w14:textId="77777777" w:rsidR="002859D5" w:rsidRPr="008A23D3" w:rsidRDefault="002859D5" w:rsidP="002859D5"/>
    <w:p w14:paraId="50F8EC12" w14:textId="77777777" w:rsidR="002859D5" w:rsidRDefault="002859D5" w:rsidP="002859D5">
      <w:pPr>
        <w:spacing w:line="360" w:lineRule="auto"/>
      </w:pPr>
      <w:r>
        <w:t>This chapter details the system model and architecture of the Birzeit University Insurance System, using various diagrams and specifications to provide a comprehensive view of the system's design and implementation.</w:t>
      </w:r>
    </w:p>
    <w:p w14:paraId="78853F75" w14:textId="77777777" w:rsidR="002859D5" w:rsidRPr="002859D5" w:rsidRDefault="002859D5" w:rsidP="002859D5">
      <w:pPr>
        <w:pStyle w:val="Heading2"/>
        <w:rPr>
          <w:rFonts w:asciiTheme="majorBidi" w:hAnsiTheme="majorBidi"/>
          <w:sz w:val="36"/>
          <w:szCs w:val="36"/>
        </w:rPr>
      </w:pPr>
      <w:bookmarkStart w:id="38" w:name="_Toc219544568"/>
      <w:bookmarkStart w:id="39" w:name="_Toc219574864"/>
      <w:r w:rsidRPr="002859D5">
        <w:rPr>
          <w:rFonts w:asciiTheme="majorBidi" w:hAnsiTheme="majorBidi"/>
          <w:sz w:val="36"/>
          <w:szCs w:val="36"/>
        </w:rPr>
        <w:t>3.1 Product Description</w:t>
      </w:r>
      <w:bookmarkEnd w:id="38"/>
      <w:bookmarkEnd w:id="39"/>
    </w:p>
    <w:p w14:paraId="2AE0724D" w14:textId="77777777" w:rsidR="002859D5" w:rsidRPr="008A23D3" w:rsidRDefault="002859D5" w:rsidP="002859D5"/>
    <w:p w14:paraId="7F8DC51E" w14:textId="77777777" w:rsidR="002859D5" w:rsidRDefault="002859D5" w:rsidP="002859D5">
      <w:pPr>
        <w:spacing w:line="360" w:lineRule="auto"/>
      </w:pPr>
      <w:r>
        <w:t>The Birzeit University Insurance System is a web-based platform that automates healthcare insurance management for educational institutions. It streamlines operations by providing real-time, role-based access to claims, medical records, and healthcare provider information. With an intuitive interface and comprehensive workflows, the system helps the university efficiently manage healthcare benefits and improve service delivery.</w:t>
      </w:r>
    </w:p>
    <w:p w14:paraId="7CD0053C" w14:textId="77777777" w:rsidR="002859D5" w:rsidRPr="002859D5" w:rsidRDefault="002859D5" w:rsidP="002859D5">
      <w:pPr>
        <w:pStyle w:val="Heading2"/>
        <w:rPr>
          <w:rFonts w:asciiTheme="majorBidi" w:hAnsiTheme="majorBidi"/>
          <w:sz w:val="36"/>
          <w:szCs w:val="36"/>
        </w:rPr>
      </w:pPr>
      <w:bookmarkStart w:id="40" w:name="_Toc219544569"/>
      <w:bookmarkStart w:id="41" w:name="_Toc219574865"/>
      <w:r w:rsidRPr="002859D5">
        <w:rPr>
          <w:rFonts w:asciiTheme="majorBidi" w:hAnsiTheme="majorBidi"/>
          <w:sz w:val="36"/>
          <w:szCs w:val="36"/>
        </w:rPr>
        <w:t>3.1.1 System Objectives</w:t>
      </w:r>
      <w:bookmarkEnd w:id="40"/>
      <w:bookmarkEnd w:id="41"/>
    </w:p>
    <w:p w14:paraId="5365BA05" w14:textId="77777777" w:rsidR="002859D5" w:rsidRPr="008A23D3" w:rsidRDefault="002859D5" w:rsidP="002859D5"/>
    <w:p w14:paraId="009E28F6" w14:textId="77777777" w:rsidR="002859D5" w:rsidRDefault="002859D5" w:rsidP="002859D5">
      <w:pPr>
        <w:spacing w:line="360" w:lineRule="auto"/>
      </w:pPr>
      <w:r>
        <w:t>The system aims to solve challenges faced by institutions in manually managing healthcare insurance. The system will:</w:t>
      </w:r>
    </w:p>
    <w:p w14:paraId="4E96225C" w14:textId="77777777" w:rsidR="002859D5" w:rsidRDefault="002859D5" w:rsidP="002859D5">
      <w:pPr>
        <w:pStyle w:val="ListBullet"/>
        <w:spacing w:line="360" w:lineRule="auto"/>
      </w:pPr>
      <w:r>
        <w:t>Automate the entire claims processing workflow, making it faster and more efficient</w:t>
      </w:r>
    </w:p>
    <w:p w14:paraId="70B0F7B7" w14:textId="77777777" w:rsidR="002859D5" w:rsidRDefault="002859D5" w:rsidP="002859D5">
      <w:pPr>
        <w:pStyle w:val="ListBullet"/>
        <w:spacing w:line="360" w:lineRule="auto"/>
      </w:pPr>
      <w:r>
        <w:t>Provide role-specific dashboards with relevant statistics and actionable insights</w:t>
      </w:r>
    </w:p>
    <w:p w14:paraId="501C1A0C" w14:textId="77777777" w:rsidR="002859D5" w:rsidRDefault="002859D5" w:rsidP="002859D5">
      <w:pPr>
        <w:pStyle w:val="ListBullet"/>
        <w:spacing w:line="360" w:lineRule="auto"/>
      </w:pPr>
      <w:r>
        <w:t>Enable real-time tracking of prescriptions, lab requests, and radiology requests</w:t>
      </w:r>
    </w:p>
    <w:p w14:paraId="61200DDB" w14:textId="77777777" w:rsidR="002859D5" w:rsidRDefault="002859D5" w:rsidP="002859D5">
      <w:pPr>
        <w:pStyle w:val="ListBullet"/>
        <w:spacing w:line="360" w:lineRule="auto"/>
      </w:pPr>
      <w:r>
        <w:t>Support chronic disease management and family member coordination</w:t>
      </w:r>
    </w:p>
    <w:p w14:paraId="25C0800C" w14:textId="77777777" w:rsidR="002859D5" w:rsidRDefault="002859D5" w:rsidP="002859D5">
      <w:pPr>
        <w:pStyle w:val="ListBullet"/>
        <w:spacing w:line="360" w:lineRule="auto"/>
      </w:pPr>
      <w:r>
        <w:t>Facilitate emergency request handling with priority-based workflows</w:t>
      </w:r>
    </w:p>
    <w:p w14:paraId="64FD1F01" w14:textId="77777777" w:rsidR="002859D5" w:rsidRDefault="002859D5" w:rsidP="002859D5">
      <w:pPr>
        <w:pStyle w:val="ListBullet"/>
        <w:spacing w:line="360" w:lineRule="auto"/>
      </w:pPr>
      <w:r>
        <w:t>Generate comprehensive reports for financial and operational analysis</w:t>
      </w:r>
    </w:p>
    <w:p w14:paraId="5D9B509D" w14:textId="77777777" w:rsidR="002859D5" w:rsidRDefault="002859D5" w:rsidP="002859D5">
      <w:pPr>
        <w:pStyle w:val="ListBullet"/>
        <w:numPr>
          <w:ilvl w:val="0"/>
          <w:numId w:val="0"/>
        </w:numPr>
        <w:spacing w:line="360" w:lineRule="auto"/>
        <w:ind w:left="360" w:hanging="360"/>
      </w:pPr>
    </w:p>
    <w:p w14:paraId="2A707C6A" w14:textId="77777777" w:rsidR="002859D5" w:rsidRDefault="002859D5" w:rsidP="002859D5">
      <w:pPr>
        <w:pStyle w:val="ListBullet"/>
        <w:numPr>
          <w:ilvl w:val="0"/>
          <w:numId w:val="0"/>
        </w:numPr>
        <w:spacing w:line="360" w:lineRule="auto"/>
        <w:ind w:left="360" w:hanging="360"/>
      </w:pPr>
    </w:p>
    <w:p w14:paraId="3861BF22" w14:textId="77777777" w:rsidR="002859D5" w:rsidRDefault="002859D5" w:rsidP="002859D5">
      <w:pPr>
        <w:pStyle w:val="ListBullet"/>
        <w:numPr>
          <w:ilvl w:val="0"/>
          <w:numId w:val="0"/>
        </w:numPr>
        <w:spacing w:line="360" w:lineRule="auto"/>
        <w:ind w:left="360" w:hanging="360"/>
      </w:pPr>
    </w:p>
    <w:p w14:paraId="18EE3FEA" w14:textId="77777777" w:rsidR="002859D5" w:rsidRDefault="002859D5" w:rsidP="002859D5">
      <w:pPr>
        <w:pStyle w:val="ListBullet"/>
        <w:numPr>
          <w:ilvl w:val="0"/>
          <w:numId w:val="0"/>
        </w:numPr>
        <w:spacing w:line="360" w:lineRule="auto"/>
        <w:ind w:left="360" w:hanging="360"/>
      </w:pPr>
    </w:p>
    <w:p w14:paraId="0716AF34" w14:textId="77777777" w:rsidR="002859D5" w:rsidRPr="002859D5" w:rsidRDefault="002859D5" w:rsidP="002859D5">
      <w:pPr>
        <w:pStyle w:val="Heading2"/>
        <w:rPr>
          <w:rFonts w:asciiTheme="majorBidi" w:hAnsiTheme="majorBidi"/>
          <w:sz w:val="36"/>
          <w:szCs w:val="36"/>
        </w:rPr>
      </w:pPr>
      <w:bookmarkStart w:id="42" w:name="_Toc219544570"/>
      <w:bookmarkStart w:id="43" w:name="_Toc219574866"/>
      <w:r w:rsidRPr="002859D5">
        <w:rPr>
          <w:rFonts w:asciiTheme="majorBidi" w:hAnsiTheme="majorBidi"/>
          <w:sz w:val="36"/>
          <w:szCs w:val="36"/>
        </w:rPr>
        <w:lastRenderedPageBreak/>
        <w:t>3.1.2 System Main Features</w:t>
      </w:r>
      <w:bookmarkEnd w:id="42"/>
      <w:bookmarkEnd w:id="43"/>
    </w:p>
    <w:p w14:paraId="0C4C2467" w14:textId="77777777" w:rsidR="002859D5" w:rsidRPr="008A23D3" w:rsidRDefault="002859D5" w:rsidP="002859D5"/>
    <w:p w14:paraId="601D33F8" w14:textId="77777777" w:rsidR="002859D5" w:rsidRDefault="002859D5" w:rsidP="002859D5">
      <w:r>
        <w:t>The platform incorporates several core features:</w:t>
      </w:r>
    </w:p>
    <w:p w14:paraId="5B5FA5E8" w14:textId="77777777" w:rsidR="002859D5" w:rsidRDefault="002859D5" w:rsidP="002859D5">
      <w:pPr>
        <w:pStyle w:val="Heading2"/>
      </w:pPr>
      <w:bookmarkStart w:id="44" w:name="_Toc219544571"/>
      <w:bookmarkStart w:id="45" w:name="_Toc219574867"/>
      <w:r>
        <w:t>Claims Management</w:t>
      </w:r>
      <w:bookmarkEnd w:id="44"/>
      <w:bookmarkEnd w:id="45"/>
    </w:p>
    <w:p w14:paraId="7F6C95EF" w14:textId="77777777" w:rsidR="002859D5" w:rsidRDefault="002859D5" w:rsidP="002859D5">
      <w:pPr>
        <w:pStyle w:val="ListBullet"/>
      </w:pPr>
      <w:r>
        <w:t>Multi-step approval workflow (Submitted → Medical Review → Coordination Review → Final Decision)</w:t>
      </w:r>
    </w:p>
    <w:p w14:paraId="03C0FE2B" w14:textId="77777777" w:rsidR="002859D5" w:rsidRDefault="002859D5" w:rsidP="002859D5">
      <w:pPr>
        <w:pStyle w:val="ListBullet"/>
      </w:pPr>
      <w:r>
        <w:t>Role-specific claim handling (providers vs. clients)</w:t>
      </w:r>
    </w:p>
    <w:p w14:paraId="1DE37357" w14:textId="77777777" w:rsidR="002859D5" w:rsidRDefault="002859D5" w:rsidP="002859D5">
      <w:pPr>
        <w:pStyle w:val="ListBullet"/>
      </w:pPr>
      <w:r>
        <w:t>Claim history and status tracking</w:t>
      </w:r>
    </w:p>
    <w:p w14:paraId="39CCA187" w14:textId="77777777" w:rsidR="002859D5" w:rsidRDefault="002859D5" w:rsidP="002859D5">
      <w:pPr>
        <w:pStyle w:val="ListBullet"/>
      </w:pPr>
      <w:r>
        <w:t>Document attachment and evidence management</w:t>
      </w:r>
    </w:p>
    <w:p w14:paraId="7A5D9879" w14:textId="77777777" w:rsidR="002859D5" w:rsidRDefault="002859D5" w:rsidP="002859D5">
      <w:pPr>
        <w:pStyle w:val="Heading2"/>
      </w:pPr>
      <w:bookmarkStart w:id="46" w:name="_Toc219544572"/>
      <w:bookmarkStart w:id="47" w:name="_Toc219574868"/>
      <w:r>
        <w:t>Medical Request Management</w:t>
      </w:r>
      <w:bookmarkEnd w:id="46"/>
      <w:bookmarkEnd w:id="47"/>
    </w:p>
    <w:p w14:paraId="73AF5164" w14:textId="77777777" w:rsidR="002859D5" w:rsidRDefault="002859D5" w:rsidP="002859D5">
      <w:pPr>
        <w:pStyle w:val="ListBullet"/>
      </w:pPr>
      <w:r>
        <w:t>Prescription creation and fulfillment tracking</w:t>
      </w:r>
    </w:p>
    <w:p w14:paraId="27D257D9" w14:textId="77777777" w:rsidR="002859D5" w:rsidRDefault="002859D5" w:rsidP="002859D5">
      <w:pPr>
        <w:pStyle w:val="ListBullet"/>
      </w:pPr>
      <w:r>
        <w:t>Lab test request management</w:t>
      </w:r>
    </w:p>
    <w:p w14:paraId="4B80F6AC" w14:textId="77777777" w:rsidR="002859D5" w:rsidRDefault="002859D5" w:rsidP="002859D5">
      <w:pPr>
        <w:pStyle w:val="ListBullet"/>
      </w:pPr>
      <w:r>
        <w:t>Radiology/imaging request handling</w:t>
      </w:r>
    </w:p>
    <w:p w14:paraId="2D841255" w14:textId="77777777" w:rsidR="002859D5" w:rsidRDefault="002859D5" w:rsidP="002859D5">
      <w:pPr>
        <w:pStyle w:val="ListBullet"/>
      </w:pPr>
      <w:r>
        <w:t>Emergency request processing</w:t>
      </w:r>
    </w:p>
    <w:p w14:paraId="3EC0054B" w14:textId="77777777" w:rsidR="002859D5" w:rsidRDefault="002859D5" w:rsidP="002859D5">
      <w:pPr>
        <w:pStyle w:val="Heading2"/>
      </w:pPr>
      <w:bookmarkStart w:id="48" w:name="_Toc219544573"/>
      <w:bookmarkStart w:id="49" w:name="_Toc219574869"/>
      <w:r>
        <w:t>Healthcare Provider Network</w:t>
      </w:r>
      <w:bookmarkEnd w:id="48"/>
      <w:bookmarkEnd w:id="49"/>
    </w:p>
    <w:p w14:paraId="6797F3D9" w14:textId="77777777" w:rsidR="002859D5" w:rsidRDefault="002859D5" w:rsidP="002859D5">
      <w:pPr>
        <w:pStyle w:val="ListBullet"/>
      </w:pPr>
      <w:r>
        <w:t>Provider search and filtering by type (doctor, pharmacy, lab, radiology)</w:t>
      </w:r>
    </w:p>
    <w:p w14:paraId="4B72B15C" w14:textId="77777777" w:rsidR="002859D5" w:rsidRDefault="002859D5" w:rsidP="002859D5">
      <w:pPr>
        <w:pStyle w:val="ListBullet"/>
      </w:pPr>
      <w:r>
        <w:t>Interactive map visualization using Leaflet</w:t>
      </w:r>
    </w:p>
    <w:p w14:paraId="0A0AF4FC" w14:textId="77777777" w:rsidR="002859D5" w:rsidRDefault="002859D5" w:rsidP="002859D5">
      <w:pPr>
        <w:pStyle w:val="ListBullet"/>
      </w:pPr>
      <w:r>
        <w:t>Provider profile management and registration</w:t>
      </w:r>
    </w:p>
    <w:p w14:paraId="616523DD" w14:textId="77777777" w:rsidR="002859D5" w:rsidRDefault="002859D5" w:rsidP="002859D5">
      <w:pPr>
        <w:pStyle w:val="ListBullet"/>
      </w:pPr>
      <w:r>
        <w:t>Location-based services</w:t>
      </w:r>
    </w:p>
    <w:p w14:paraId="001DB798" w14:textId="77777777" w:rsidR="002859D5" w:rsidRDefault="002859D5" w:rsidP="002859D5">
      <w:pPr>
        <w:pStyle w:val="Heading2"/>
      </w:pPr>
      <w:bookmarkStart w:id="50" w:name="_Toc219544574"/>
      <w:bookmarkStart w:id="51" w:name="_Toc219574870"/>
      <w:r>
        <w:t>User Management</w:t>
      </w:r>
      <w:bookmarkEnd w:id="50"/>
      <w:bookmarkEnd w:id="51"/>
    </w:p>
    <w:p w14:paraId="0F1901B0" w14:textId="77777777" w:rsidR="002859D5" w:rsidRDefault="002859D5" w:rsidP="002859D5">
      <w:pPr>
        <w:pStyle w:val="ListBullet"/>
      </w:pPr>
      <w:r>
        <w:t>Multi-role user registration with approval workflows</w:t>
      </w:r>
    </w:p>
    <w:p w14:paraId="4D626AA5" w14:textId="77777777" w:rsidR="002859D5" w:rsidRDefault="002859D5" w:rsidP="002859D5">
      <w:pPr>
        <w:pStyle w:val="ListBullet"/>
      </w:pPr>
      <w:r>
        <w:t>Profile management per role</w:t>
      </w:r>
    </w:p>
    <w:p w14:paraId="53A21C81" w14:textId="77777777" w:rsidR="002859D5" w:rsidRDefault="002859D5" w:rsidP="002859D5">
      <w:pPr>
        <w:pStyle w:val="ListBullet"/>
      </w:pPr>
      <w:r>
        <w:t>Chronic disease tracking</w:t>
      </w:r>
    </w:p>
    <w:p w14:paraId="0D2C67BE" w14:textId="77777777" w:rsidR="002859D5" w:rsidRDefault="002859D5" w:rsidP="002859D5">
      <w:pPr>
        <w:pStyle w:val="ListBullet"/>
      </w:pPr>
      <w:r>
        <w:t>Family member management</w:t>
      </w:r>
    </w:p>
    <w:p w14:paraId="7B94A68E" w14:textId="77777777" w:rsidR="002859D5" w:rsidRDefault="002859D5" w:rsidP="002859D5">
      <w:pPr>
        <w:pStyle w:val="Heading2"/>
      </w:pPr>
      <w:bookmarkStart w:id="52" w:name="_Toc219544575"/>
      <w:bookmarkStart w:id="53" w:name="_Toc219574871"/>
      <w:r>
        <w:t>Notifications System</w:t>
      </w:r>
      <w:bookmarkEnd w:id="52"/>
      <w:bookmarkEnd w:id="53"/>
    </w:p>
    <w:p w14:paraId="10C6A12E" w14:textId="77777777" w:rsidR="002859D5" w:rsidRDefault="002859D5" w:rsidP="002859D5">
      <w:pPr>
        <w:pStyle w:val="ListBullet"/>
      </w:pPr>
      <w:r>
        <w:t>Real-time notifications for all users</w:t>
      </w:r>
    </w:p>
    <w:p w14:paraId="2F222479" w14:textId="77777777" w:rsidR="002859D5" w:rsidRDefault="002859D5" w:rsidP="002859D5">
      <w:pPr>
        <w:pStyle w:val="ListBullet"/>
      </w:pPr>
      <w:r>
        <w:t>Role-specific alerts</w:t>
      </w:r>
    </w:p>
    <w:p w14:paraId="4BDE09BA" w14:textId="77777777" w:rsidR="002859D5" w:rsidRDefault="002859D5" w:rsidP="002859D5">
      <w:pPr>
        <w:pStyle w:val="ListBullet"/>
      </w:pPr>
      <w:r>
        <w:t>Emergency notifications with priority</w:t>
      </w:r>
    </w:p>
    <w:p w14:paraId="20280142" w14:textId="77777777" w:rsidR="002859D5" w:rsidRDefault="002859D5" w:rsidP="002859D5">
      <w:pPr>
        <w:pStyle w:val="Heading2"/>
      </w:pPr>
      <w:bookmarkStart w:id="54" w:name="_Toc219544576"/>
      <w:bookmarkStart w:id="55" w:name="_Toc219574872"/>
      <w:r>
        <w:t>Reporting &amp; Analytics</w:t>
      </w:r>
      <w:bookmarkEnd w:id="54"/>
      <w:bookmarkEnd w:id="55"/>
    </w:p>
    <w:p w14:paraId="39C50EE7" w14:textId="77777777" w:rsidR="002859D5" w:rsidRDefault="002859D5" w:rsidP="002859D5">
      <w:pPr>
        <w:pStyle w:val="ListBullet"/>
      </w:pPr>
      <w:r>
        <w:t>Claims reports with status breakdown</w:t>
      </w:r>
    </w:p>
    <w:p w14:paraId="57D98A29" w14:textId="77777777" w:rsidR="002859D5" w:rsidRDefault="002859D5" w:rsidP="002859D5">
      <w:pPr>
        <w:pStyle w:val="ListBullet"/>
      </w:pPr>
      <w:r>
        <w:t>Financial reports and summaries</w:t>
      </w:r>
    </w:p>
    <w:p w14:paraId="4F96235B" w14:textId="77777777" w:rsidR="002859D5" w:rsidRDefault="002859D5" w:rsidP="002859D5">
      <w:pPr>
        <w:pStyle w:val="ListBullet"/>
      </w:pPr>
      <w:r>
        <w:t>Provider performance metrics</w:t>
      </w:r>
    </w:p>
    <w:p w14:paraId="4DD73971" w14:textId="77777777" w:rsidR="002859D5" w:rsidRDefault="002859D5" w:rsidP="002859D5">
      <w:pPr>
        <w:pStyle w:val="ListBullet"/>
      </w:pPr>
      <w:r>
        <w:t>Dashboard statistics</w:t>
      </w:r>
    </w:p>
    <w:p w14:paraId="54C386A8" w14:textId="77777777" w:rsidR="002859D5" w:rsidRDefault="002859D5" w:rsidP="002859D5">
      <w:pPr>
        <w:pStyle w:val="Heading2"/>
      </w:pPr>
      <w:bookmarkStart w:id="56" w:name="_Toc219544577"/>
      <w:bookmarkStart w:id="57" w:name="_Toc219574873"/>
      <w:r>
        <w:lastRenderedPageBreak/>
        <w:t>Internationalization</w:t>
      </w:r>
      <w:bookmarkEnd w:id="56"/>
      <w:bookmarkEnd w:id="57"/>
    </w:p>
    <w:p w14:paraId="6C11B65E" w14:textId="77777777" w:rsidR="002859D5" w:rsidRDefault="002859D5" w:rsidP="002859D5">
      <w:pPr>
        <w:pStyle w:val="ListBullet"/>
      </w:pPr>
      <w:r>
        <w:t>English and Arabic language support</w:t>
      </w:r>
    </w:p>
    <w:p w14:paraId="7E8E1E18" w14:textId="77777777" w:rsidR="002859D5" w:rsidRDefault="002859D5" w:rsidP="002859D5">
      <w:pPr>
        <w:pStyle w:val="ListBullet"/>
      </w:pPr>
      <w:r>
        <w:t>RTL layout support</w:t>
      </w:r>
    </w:p>
    <w:p w14:paraId="2D2578EE" w14:textId="77777777" w:rsidR="002859D5" w:rsidRDefault="002859D5" w:rsidP="002859D5">
      <w:pPr>
        <w:pStyle w:val="ListBullet"/>
      </w:pPr>
      <w:r>
        <w:t>Language persistence across sessions</w:t>
      </w:r>
    </w:p>
    <w:p w14:paraId="119CFFD5" w14:textId="77777777" w:rsidR="002859D5" w:rsidRDefault="002859D5" w:rsidP="002859D5">
      <w:pPr>
        <w:pStyle w:val="ListBullet"/>
        <w:numPr>
          <w:ilvl w:val="0"/>
          <w:numId w:val="0"/>
        </w:numPr>
        <w:ind w:left="360"/>
      </w:pPr>
    </w:p>
    <w:p w14:paraId="4F0F38CA" w14:textId="77777777" w:rsidR="002859D5" w:rsidRPr="002859D5" w:rsidRDefault="002859D5" w:rsidP="002859D5">
      <w:pPr>
        <w:pStyle w:val="Heading2"/>
        <w:rPr>
          <w:rFonts w:asciiTheme="majorBidi" w:hAnsiTheme="majorBidi"/>
          <w:sz w:val="36"/>
          <w:szCs w:val="36"/>
        </w:rPr>
      </w:pPr>
      <w:bookmarkStart w:id="58" w:name="_Toc219544578"/>
      <w:bookmarkStart w:id="59" w:name="_Toc219574874"/>
      <w:r w:rsidRPr="002859D5">
        <w:rPr>
          <w:rFonts w:asciiTheme="majorBidi" w:hAnsiTheme="majorBidi"/>
          <w:sz w:val="36"/>
          <w:szCs w:val="36"/>
        </w:rPr>
        <w:t>3.1.3 Operating Environments</w:t>
      </w:r>
      <w:bookmarkEnd w:id="58"/>
      <w:bookmarkEnd w:id="59"/>
    </w:p>
    <w:p w14:paraId="16026FE2" w14:textId="77777777" w:rsidR="002859D5" w:rsidRDefault="002859D5" w:rsidP="002859D5">
      <w:pPr>
        <w:pStyle w:val="Heading2"/>
      </w:pPr>
      <w:bookmarkStart w:id="60" w:name="_Toc219544579"/>
      <w:bookmarkStart w:id="61" w:name="_Toc219574875"/>
      <w:r>
        <w:t>Development Environment</w:t>
      </w:r>
      <w:bookmarkEnd w:id="60"/>
      <w:bookmarkEnd w:id="61"/>
    </w:p>
    <w:p w14:paraId="768AE40D" w14:textId="77777777" w:rsidR="002859D5" w:rsidRDefault="002859D5" w:rsidP="002859D5">
      <w:pPr>
        <w:pStyle w:val="ListBullet"/>
        <w:numPr>
          <w:ilvl w:val="0"/>
          <w:numId w:val="23"/>
        </w:numPr>
      </w:pPr>
      <w:r>
        <w:t>Language: JavaScript (ES6+)</w:t>
      </w:r>
    </w:p>
    <w:p w14:paraId="495BB458" w14:textId="77777777" w:rsidR="002859D5" w:rsidRDefault="002859D5" w:rsidP="002859D5">
      <w:pPr>
        <w:pStyle w:val="ListBullet"/>
        <w:numPr>
          <w:ilvl w:val="0"/>
          <w:numId w:val="23"/>
        </w:numPr>
      </w:pPr>
      <w:r>
        <w:t>Framework: React.js 19.1</w:t>
      </w:r>
    </w:p>
    <w:p w14:paraId="5E2263EA" w14:textId="77777777" w:rsidR="002859D5" w:rsidRDefault="002859D5" w:rsidP="002859D5">
      <w:pPr>
        <w:pStyle w:val="ListBullet"/>
        <w:numPr>
          <w:ilvl w:val="0"/>
          <w:numId w:val="23"/>
        </w:numPr>
      </w:pPr>
      <w:r>
        <w:t>UI Library: Material-UI 7.3</w:t>
      </w:r>
    </w:p>
    <w:p w14:paraId="686000F1" w14:textId="77777777" w:rsidR="002859D5" w:rsidRDefault="002859D5" w:rsidP="002859D5">
      <w:pPr>
        <w:pStyle w:val="ListBullet"/>
        <w:numPr>
          <w:ilvl w:val="0"/>
          <w:numId w:val="23"/>
        </w:numPr>
      </w:pPr>
      <w:r>
        <w:t>Build Tool: Vite 7.1</w:t>
      </w:r>
    </w:p>
    <w:p w14:paraId="4610FDD5" w14:textId="77777777" w:rsidR="002859D5" w:rsidRDefault="002859D5" w:rsidP="002859D5">
      <w:pPr>
        <w:pStyle w:val="ListBullet"/>
        <w:numPr>
          <w:ilvl w:val="0"/>
          <w:numId w:val="23"/>
        </w:numPr>
      </w:pPr>
      <w:r>
        <w:t>State Management: React Query 5.90</w:t>
      </w:r>
    </w:p>
    <w:p w14:paraId="14E6BDE2" w14:textId="77777777" w:rsidR="002859D5" w:rsidRDefault="002859D5" w:rsidP="002859D5">
      <w:pPr>
        <w:pStyle w:val="ListBullet"/>
        <w:numPr>
          <w:ilvl w:val="0"/>
          <w:numId w:val="23"/>
        </w:numPr>
      </w:pPr>
      <w:r>
        <w:t>Development Tools: Visual Studio Code, Git/GitHub</w:t>
      </w:r>
    </w:p>
    <w:p w14:paraId="730F30FC" w14:textId="77777777" w:rsidR="002859D5" w:rsidRDefault="002859D5" w:rsidP="002859D5">
      <w:pPr>
        <w:pStyle w:val="Heading2"/>
      </w:pPr>
      <w:bookmarkStart w:id="62" w:name="_Toc219544580"/>
      <w:bookmarkStart w:id="63" w:name="_Toc219574876"/>
      <w:r>
        <w:t>Client/User Environment</w:t>
      </w:r>
      <w:bookmarkEnd w:id="62"/>
      <w:bookmarkEnd w:id="63"/>
    </w:p>
    <w:p w14:paraId="28D721FE" w14:textId="77777777" w:rsidR="002859D5" w:rsidRDefault="002859D5" w:rsidP="002859D5">
      <w:pPr>
        <w:pStyle w:val="ListBullet"/>
        <w:numPr>
          <w:ilvl w:val="0"/>
          <w:numId w:val="24"/>
        </w:numPr>
      </w:pPr>
      <w:r>
        <w:t>Supported Browsers: Google Chrome, Mozilla Firefox, Microsoft Edge, Safari</w:t>
      </w:r>
    </w:p>
    <w:p w14:paraId="603FDD38" w14:textId="77777777" w:rsidR="002859D5" w:rsidRDefault="002859D5" w:rsidP="002859D5">
      <w:pPr>
        <w:pStyle w:val="ListBullet"/>
        <w:numPr>
          <w:ilvl w:val="0"/>
          <w:numId w:val="24"/>
        </w:numPr>
      </w:pPr>
      <w:r>
        <w:t>Devices**: Desktop, Laptop, Tablet, and Mobile Devices</w:t>
      </w:r>
    </w:p>
    <w:p w14:paraId="0D16A648" w14:textId="77777777" w:rsidR="002859D5" w:rsidRDefault="002859D5" w:rsidP="002859D5">
      <w:pPr>
        <w:pStyle w:val="ListBullet"/>
        <w:numPr>
          <w:ilvl w:val="0"/>
          <w:numId w:val="24"/>
        </w:numPr>
      </w:pPr>
      <w:r>
        <w:t>Operating Systems: Windows, macOS, Linux, Android, iOS</w:t>
      </w:r>
    </w:p>
    <w:p w14:paraId="38F5D214" w14:textId="77777777" w:rsidR="002859D5" w:rsidRDefault="002859D5" w:rsidP="002859D5">
      <w:pPr>
        <w:pStyle w:val="ListBullet"/>
        <w:numPr>
          <w:ilvl w:val="0"/>
          <w:numId w:val="24"/>
        </w:numPr>
      </w:pPr>
      <w:r>
        <w:t>Network Requirements: Stable internet connection for real-time operations</w:t>
      </w:r>
    </w:p>
    <w:p w14:paraId="49890C67" w14:textId="77777777" w:rsidR="002859D5" w:rsidRDefault="002859D5" w:rsidP="002859D5">
      <w:pPr>
        <w:pStyle w:val="Heading2"/>
      </w:pPr>
      <w:bookmarkStart w:id="64" w:name="_Toc219544581"/>
      <w:bookmarkStart w:id="65" w:name="_Toc219574877"/>
      <w:r>
        <w:t>Additional Dependencies</w:t>
      </w:r>
      <w:bookmarkEnd w:id="64"/>
      <w:bookmarkEnd w:id="65"/>
    </w:p>
    <w:p w14:paraId="29AD9BAB" w14:textId="77777777" w:rsidR="002859D5" w:rsidRDefault="002859D5" w:rsidP="002859D5">
      <w:pPr>
        <w:pStyle w:val="ListBullet"/>
        <w:numPr>
          <w:ilvl w:val="0"/>
          <w:numId w:val="25"/>
        </w:numPr>
      </w:pPr>
      <w:r>
        <w:t>Node Package Manager (npm) for managing dependencies</w:t>
      </w:r>
    </w:p>
    <w:p w14:paraId="0439B735" w14:textId="77777777" w:rsidR="002859D5" w:rsidRDefault="002859D5" w:rsidP="002859D5">
      <w:pPr>
        <w:pStyle w:val="ListBullet"/>
        <w:numPr>
          <w:ilvl w:val="0"/>
          <w:numId w:val="25"/>
        </w:numPr>
      </w:pPr>
      <w:r>
        <w:t>Axios for API communication</w:t>
      </w:r>
    </w:p>
    <w:p w14:paraId="353615B1" w14:textId="77777777" w:rsidR="002859D5" w:rsidRDefault="002859D5" w:rsidP="002859D5">
      <w:pPr>
        <w:pStyle w:val="ListBullet"/>
        <w:numPr>
          <w:ilvl w:val="0"/>
          <w:numId w:val="25"/>
        </w:numPr>
      </w:pPr>
      <w:r>
        <w:t>Leaflet for map visualization</w:t>
      </w:r>
    </w:p>
    <w:p w14:paraId="76EAEBEF" w14:textId="77777777" w:rsidR="002859D5" w:rsidRDefault="002859D5" w:rsidP="002859D5">
      <w:pPr>
        <w:pStyle w:val="ListBullet"/>
        <w:numPr>
          <w:ilvl w:val="0"/>
          <w:numId w:val="25"/>
        </w:numPr>
      </w:pPr>
      <w:r>
        <w:t>React Router for client-side routing</w:t>
      </w:r>
    </w:p>
    <w:p w14:paraId="2D6A185A" w14:textId="77777777" w:rsidR="002859D5" w:rsidRDefault="002859D5" w:rsidP="002859D5">
      <w:pPr>
        <w:pStyle w:val="ListBullet"/>
        <w:numPr>
          <w:ilvl w:val="0"/>
          <w:numId w:val="25"/>
        </w:numPr>
      </w:pPr>
      <w:r>
        <w:t>Emotion and Tailwind CSS for styling</w:t>
      </w:r>
    </w:p>
    <w:p w14:paraId="24E56620" w14:textId="77777777" w:rsidR="002859D5" w:rsidRDefault="002859D5" w:rsidP="002859D5">
      <w:pPr>
        <w:pStyle w:val="ListBullet"/>
        <w:numPr>
          <w:ilvl w:val="0"/>
          <w:numId w:val="0"/>
        </w:numPr>
      </w:pPr>
    </w:p>
    <w:p w14:paraId="3CFA97CB" w14:textId="77777777" w:rsidR="002859D5" w:rsidRPr="00685AFC" w:rsidRDefault="002859D5" w:rsidP="002859D5">
      <w:pPr>
        <w:pStyle w:val="Heading2"/>
        <w:rPr>
          <w:rFonts w:asciiTheme="majorBidi" w:hAnsiTheme="majorBidi"/>
          <w:sz w:val="36"/>
          <w:szCs w:val="36"/>
        </w:rPr>
      </w:pPr>
      <w:bookmarkStart w:id="66" w:name="_Toc219544582"/>
      <w:bookmarkStart w:id="67" w:name="_Toc219574878"/>
      <w:r w:rsidRPr="00685AFC">
        <w:rPr>
          <w:rFonts w:asciiTheme="majorBidi" w:hAnsiTheme="majorBidi"/>
          <w:sz w:val="36"/>
          <w:szCs w:val="36"/>
        </w:rPr>
        <w:t>3.1.4 Constraints</w:t>
      </w:r>
      <w:bookmarkEnd w:id="66"/>
      <w:bookmarkEnd w:id="67"/>
    </w:p>
    <w:p w14:paraId="749E0D8D" w14:textId="77777777" w:rsidR="002859D5" w:rsidRDefault="002859D5" w:rsidP="002859D5">
      <w:pPr>
        <w:pStyle w:val="ListNumber"/>
      </w:pPr>
      <w:r>
        <w:t>Internet Connectivity: The system requires a stable internet connection for all operations</w:t>
      </w:r>
    </w:p>
    <w:p w14:paraId="6E7ACD03" w14:textId="77777777" w:rsidR="002859D5" w:rsidRDefault="002859D5" w:rsidP="002859D5">
      <w:pPr>
        <w:pStyle w:val="ListNumber"/>
      </w:pPr>
      <w:r>
        <w:t>Browser Compatibility: Users must use modern browsers that support ES6+ JavaScript</w:t>
      </w:r>
    </w:p>
    <w:p w14:paraId="7817D06A" w14:textId="77777777" w:rsidR="002859D5" w:rsidRDefault="002859D5" w:rsidP="002859D5">
      <w:pPr>
        <w:pStyle w:val="ListNumber"/>
      </w:pPr>
      <w:r>
        <w:t>Backend Dependency: The frontend relies on backend API availability for data operations</w:t>
      </w:r>
    </w:p>
    <w:p w14:paraId="44A37B1A" w14:textId="77777777" w:rsidR="002859D5" w:rsidRDefault="002859D5" w:rsidP="002859D5">
      <w:pPr>
        <w:pStyle w:val="ListNumber"/>
      </w:pPr>
      <w:r>
        <w:t>Data Security: All data transmission must be secured, and user authentication is required</w:t>
      </w:r>
    </w:p>
    <w:p w14:paraId="4EB67361" w14:textId="77777777" w:rsidR="002859D5" w:rsidRDefault="002859D5" w:rsidP="002859D5">
      <w:pPr>
        <w:pStyle w:val="ListNumber"/>
      </w:pPr>
      <w:r>
        <w:t>Role Authorization: Users can only access features permitted by their assigned role</w:t>
      </w:r>
    </w:p>
    <w:p w14:paraId="48752F66" w14:textId="77777777" w:rsidR="002859D5" w:rsidRDefault="002859D5" w:rsidP="002859D5">
      <w:pPr>
        <w:pStyle w:val="ListNumber"/>
        <w:numPr>
          <w:ilvl w:val="0"/>
          <w:numId w:val="0"/>
        </w:numPr>
      </w:pPr>
    </w:p>
    <w:p w14:paraId="52A829C1" w14:textId="77777777" w:rsidR="002859D5" w:rsidRDefault="002859D5" w:rsidP="002859D5">
      <w:pPr>
        <w:pStyle w:val="Heading2"/>
        <w:rPr>
          <w:sz w:val="36"/>
          <w:szCs w:val="36"/>
        </w:rPr>
      </w:pPr>
      <w:bookmarkStart w:id="68" w:name="_Toc219544583"/>
      <w:bookmarkStart w:id="69" w:name="_Toc219574879"/>
      <w:r w:rsidRPr="00685AFC">
        <w:rPr>
          <w:sz w:val="36"/>
          <w:szCs w:val="36"/>
        </w:rPr>
        <w:lastRenderedPageBreak/>
        <w:t>3.1.5 Functional Requirements</w:t>
      </w:r>
      <w:bookmarkEnd w:id="68"/>
      <w:bookmarkEnd w:id="69"/>
    </w:p>
    <w:p w14:paraId="1856B8D1" w14:textId="77777777" w:rsidR="002859D5" w:rsidRPr="00685AFC" w:rsidRDefault="002859D5" w:rsidP="002859D5"/>
    <w:p w14:paraId="51FCEC63" w14:textId="77777777" w:rsidR="002859D5" w:rsidRDefault="002859D5" w:rsidP="002859D5">
      <w:r>
        <w:t>The system is designed to support healthcare insurance management using a structured, role-based workflow:</w:t>
      </w:r>
    </w:p>
    <w:p w14:paraId="6F057039" w14:textId="77777777" w:rsidR="002859D5" w:rsidRDefault="002859D5" w:rsidP="002859D5">
      <w:pPr>
        <w:pStyle w:val="Heading2"/>
      </w:pPr>
      <w:bookmarkStart w:id="70" w:name="_Toc219544584"/>
      <w:bookmarkStart w:id="71" w:name="_Toc219574880"/>
      <w:r>
        <w:t>Authentication &amp; Authorization</w:t>
      </w:r>
      <w:bookmarkEnd w:id="70"/>
      <w:bookmarkEnd w:id="71"/>
    </w:p>
    <w:p w14:paraId="3EAF27E1" w14:textId="77777777" w:rsidR="002859D5" w:rsidRDefault="002859D5" w:rsidP="002859D5">
      <w:pPr>
        <w:pStyle w:val="ListBullet"/>
      </w:pPr>
      <w:r>
        <w:t>Users can register with appropriate role selection</w:t>
      </w:r>
    </w:p>
    <w:p w14:paraId="6099AF3D" w14:textId="77777777" w:rsidR="002859D5" w:rsidRDefault="002859D5" w:rsidP="002859D5">
      <w:pPr>
        <w:pStyle w:val="ListBullet"/>
      </w:pPr>
      <w:r>
        <w:t>Users must authenticate to access the system</w:t>
      </w:r>
    </w:p>
    <w:p w14:paraId="02E4A276" w14:textId="77777777" w:rsidR="002859D5" w:rsidRDefault="002859D5" w:rsidP="002859D5">
      <w:pPr>
        <w:pStyle w:val="ListBullet"/>
      </w:pPr>
      <w:r>
        <w:t>Role-based access control restricts features based on user permissions</w:t>
      </w:r>
    </w:p>
    <w:p w14:paraId="1839408B" w14:textId="77777777" w:rsidR="002859D5" w:rsidRDefault="002859D5" w:rsidP="002859D5">
      <w:pPr>
        <w:pStyle w:val="ListBullet"/>
      </w:pPr>
      <w:r>
        <w:t>Session management with JWT tokens</w:t>
      </w:r>
    </w:p>
    <w:p w14:paraId="676DC666" w14:textId="77777777" w:rsidR="002859D5" w:rsidRDefault="002859D5" w:rsidP="002859D5">
      <w:pPr>
        <w:pStyle w:val="ListBullet"/>
        <w:numPr>
          <w:ilvl w:val="0"/>
          <w:numId w:val="0"/>
        </w:numPr>
        <w:ind w:left="360"/>
      </w:pPr>
    </w:p>
    <w:p w14:paraId="796126D8" w14:textId="77777777" w:rsidR="002859D5" w:rsidRDefault="002859D5" w:rsidP="002859D5">
      <w:pPr>
        <w:pStyle w:val="Heading2"/>
      </w:pPr>
      <w:bookmarkStart w:id="72" w:name="_Toc219544585"/>
      <w:bookmarkStart w:id="73" w:name="_Toc219574881"/>
      <w:r>
        <w:t>Claims Processing</w:t>
      </w:r>
      <w:bookmarkEnd w:id="72"/>
      <w:bookmarkEnd w:id="73"/>
    </w:p>
    <w:p w14:paraId="1F1C2CF9" w14:textId="77777777" w:rsidR="002859D5" w:rsidRDefault="002859D5" w:rsidP="002859D5">
      <w:pPr>
        <w:pStyle w:val="ListBullet"/>
      </w:pPr>
      <w:r>
        <w:t>Clients can submit claims with supporting documents</w:t>
      </w:r>
    </w:p>
    <w:p w14:paraId="16F613B7" w14:textId="77777777" w:rsidR="002859D5" w:rsidRDefault="002859D5" w:rsidP="002859D5">
      <w:pPr>
        <w:pStyle w:val="ListBullet"/>
      </w:pPr>
      <w:r>
        <w:t>Healthcare providers can submit claims for services rendered</w:t>
      </w:r>
    </w:p>
    <w:p w14:paraId="795F235A" w14:textId="77777777" w:rsidR="002859D5" w:rsidRDefault="002859D5" w:rsidP="002859D5">
      <w:pPr>
        <w:pStyle w:val="ListBullet"/>
      </w:pPr>
      <w:r>
        <w:t>Medical administrators can review claims for medical appropriateness</w:t>
      </w:r>
    </w:p>
    <w:p w14:paraId="51DC25A9" w14:textId="77777777" w:rsidR="002859D5" w:rsidRDefault="002859D5" w:rsidP="002859D5">
      <w:pPr>
        <w:pStyle w:val="ListBullet"/>
      </w:pPr>
      <w:r>
        <w:t>Coordination administrators can review claims for policy compliance</w:t>
      </w:r>
    </w:p>
    <w:p w14:paraId="059DA8E1" w14:textId="77777777" w:rsidR="002859D5" w:rsidRDefault="002859D5" w:rsidP="002859D5">
      <w:pPr>
        <w:pStyle w:val="ListBullet"/>
      </w:pPr>
      <w:r>
        <w:t>Insurance managers can make final approval/rejection decisions</w:t>
      </w:r>
    </w:p>
    <w:p w14:paraId="0C64631C" w14:textId="77777777" w:rsidR="002859D5" w:rsidRDefault="002859D5" w:rsidP="002859D5">
      <w:pPr>
        <w:pStyle w:val="ListBullet"/>
        <w:numPr>
          <w:ilvl w:val="0"/>
          <w:numId w:val="0"/>
        </w:numPr>
        <w:ind w:left="360"/>
      </w:pPr>
    </w:p>
    <w:p w14:paraId="023AD276" w14:textId="77777777" w:rsidR="002859D5" w:rsidRDefault="002859D5" w:rsidP="002859D5">
      <w:pPr>
        <w:pStyle w:val="Heading2"/>
      </w:pPr>
      <w:bookmarkStart w:id="74" w:name="_Toc219544586"/>
      <w:bookmarkStart w:id="75" w:name="_Toc219574882"/>
      <w:r>
        <w:t>Medical Requests</w:t>
      </w:r>
      <w:bookmarkEnd w:id="74"/>
      <w:bookmarkEnd w:id="75"/>
    </w:p>
    <w:p w14:paraId="25A8AF91" w14:textId="77777777" w:rsidR="002859D5" w:rsidRDefault="002859D5" w:rsidP="002859D5">
      <w:pPr>
        <w:pStyle w:val="ListBullet"/>
      </w:pPr>
      <w:r>
        <w:t>Doctors can create prescriptions, lab requests, and radiology requests</w:t>
      </w:r>
    </w:p>
    <w:p w14:paraId="53641815" w14:textId="77777777" w:rsidR="002859D5" w:rsidRDefault="002859D5" w:rsidP="002859D5">
      <w:pPr>
        <w:pStyle w:val="ListBullet"/>
      </w:pPr>
      <w:r>
        <w:t>Pharmacists can view and fulfill prescriptions</w:t>
      </w:r>
    </w:p>
    <w:p w14:paraId="41FCB645" w14:textId="77777777" w:rsidR="002859D5" w:rsidRDefault="002859D5" w:rsidP="002859D5">
      <w:pPr>
        <w:pStyle w:val="ListBullet"/>
      </w:pPr>
      <w:r>
        <w:t>Lab technicians can process lab requests and enter results</w:t>
      </w:r>
    </w:p>
    <w:p w14:paraId="16E94A56" w14:textId="77777777" w:rsidR="002859D5" w:rsidRDefault="002859D5" w:rsidP="002859D5">
      <w:pPr>
        <w:pStyle w:val="ListBullet"/>
      </w:pPr>
      <w:r>
        <w:t>Radiologists can process radiology requests and enter results</w:t>
      </w:r>
    </w:p>
    <w:p w14:paraId="0ED593D8" w14:textId="77777777" w:rsidR="002859D5" w:rsidRDefault="002859D5" w:rsidP="002859D5">
      <w:pPr>
        <w:pStyle w:val="ListBullet"/>
      </w:pPr>
      <w:r>
        <w:t>Clients can view their requests and track status</w:t>
      </w:r>
    </w:p>
    <w:p w14:paraId="32958DB3" w14:textId="77777777" w:rsidR="002859D5" w:rsidRDefault="002859D5" w:rsidP="002859D5">
      <w:pPr>
        <w:pStyle w:val="ListBullet"/>
        <w:numPr>
          <w:ilvl w:val="0"/>
          <w:numId w:val="0"/>
        </w:numPr>
        <w:ind w:left="360"/>
      </w:pPr>
    </w:p>
    <w:p w14:paraId="2E69E9C4" w14:textId="77777777" w:rsidR="002859D5" w:rsidRDefault="002859D5" w:rsidP="002859D5">
      <w:pPr>
        <w:pStyle w:val="Heading3"/>
      </w:pPr>
      <w:bookmarkStart w:id="76" w:name="_Toc219544587"/>
      <w:bookmarkStart w:id="77" w:name="_Toc219574883"/>
      <w:r>
        <w:t>Healthcare Provider Management</w:t>
      </w:r>
      <w:bookmarkEnd w:id="76"/>
      <w:bookmarkEnd w:id="77"/>
    </w:p>
    <w:p w14:paraId="3039C099" w14:textId="77777777" w:rsidR="002859D5" w:rsidRDefault="002859D5" w:rsidP="002859D5">
      <w:pPr>
        <w:pStyle w:val="ListBullet"/>
      </w:pPr>
      <w:r>
        <w:t>Providers can register and manage their profiles</w:t>
      </w:r>
    </w:p>
    <w:p w14:paraId="329E707F" w14:textId="77777777" w:rsidR="002859D5" w:rsidRDefault="002859D5" w:rsidP="002859D5">
      <w:pPr>
        <w:pStyle w:val="ListBullet"/>
      </w:pPr>
      <w:r>
        <w:t>Insurance managers can approve/reject provider registrations</w:t>
      </w:r>
    </w:p>
    <w:p w14:paraId="034E737C" w14:textId="77777777" w:rsidR="002859D5" w:rsidRDefault="002859D5" w:rsidP="002859D5">
      <w:pPr>
        <w:pStyle w:val="ListBullet"/>
      </w:pPr>
      <w:r>
        <w:t>All users can search and view approved providers on maps</w:t>
      </w:r>
    </w:p>
    <w:p w14:paraId="73B10A20" w14:textId="77777777" w:rsidR="002859D5" w:rsidRDefault="002859D5" w:rsidP="002859D5">
      <w:pPr>
        <w:pStyle w:val="ListBullet"/>
        <w:numPr>
          <w:ilvl w:val="0"/>
          <w:numId w:val="0"/>
        </w:numPr>
        <w:ind w:left="360" w:hanging="360"/>
      </w:pPr>
    </w:p>
    <w:p w14:paraId="69DE62AA" w14:textId="77777777" w:rsidR="002859D5" w:rsidRDefault="002859D5" w:rsidP="002859D5">
      <w:pPr>
        <w:pStyle w:val="ListBullet"/>
        <w:numPr>
          <w:ilvl w:val="0"/>
          <w:numId w:val="0"/>
        </w:numPr>
        <w:ind w:left="360" w:hanging="360"/>
      </w:pPr>
    </w:p>
    <w:p w14:paraId="137BFA0A" w14:textId="77777777" w:rsidR="002859D5" w:rsidRDefault="002859D5" w:rsidP="002859D5">
      <w:pPr>
        <w:pStyle w:val="ListBullet"/>
        <w:numPr>
          <w:ilvl w:val="0"/>
          <w:numId w:val="0"/>
        </w:numPr>
        <w:ind w:left="360" w:hanging="360"/>
      </w:pPr>
    </w:p>
    <w:p w14:paraId="163402CA" w14:textId="77777777" w:rsidR="002859D5" w:rsidRDefault="002859D5" w:rsidP="002859D5">
      <w:pPr>
        <w:pStyle w:val="ListBullet"/>
        <w:numPr>
          <w:ilvl w:val="0"/>
          <w:numId w:val="0"/>
        </w:numPr>
        <w:ind w:left="360" w:hanging="360"/>
      </w:pPr>
    </w:p>
    <w:p w14:paraId="645BB8DA" w14:textId="77777777" w:rsidR="002859D5" w:rsidRDefault="002859D5" w:rsidP="002859D5">
      <w:pPr>
        <w:pStyle w:val="ListBullet"/>
        <w:numPr>
          <w:ilvl w:val="0"/>
          <w:numId w:val="0"/>
        </w:numPr>
        <w:ind w:left="360" w:hanging="360"/>
      </w:pPr>
    </w:p>
    <w:p w14:paraId="2DCF6940" w14:textId="77777777" w:rsidR="002859D5" w:rsidRDefault="002859D5" w:rsidP="002859D5">
      <w:pPr>
        <w:pStyle w:val="ListBullet"/>
        <w:numPr>
          <w:ilvl w:val="0"/>
          <w:numId w:val="0"/>
        </w:numPr>
        <w:ind w:left="360" w:hanging="360"/>
      </w:pPr>
    </w:p>
    <w:p w14:paraId="32E0AA1F" w14:textId="77777777" w:rsidR="002859D5" w:rsidRDefault="002859D5" w:rsidP="00E95FAE">
      <w:pPr>
        <w:pStyle w:val="ListBullet"/>
        <w:numPr>
          <w:ilvl w:val="0"/>
          <w:numId w:val="0"/>
        </w:numPr>
      </w:pPr>
    </w:p>
    <w:p w14:paraId="6FEB25D3" w14:textId="77777777" w:rsidR="002859D5" w:rsidRPr="00685AFC" w:rsidRDefault="002859D5" w:rsidP="002859D5">
      <w:pPr>
        <w:pStyle w:val="Heading2"/>
        <w:rPr>
          <w:sz w:val="36"/>
          <w:szCs w:val="36"/>
        </w:rPr>
      </w:pPr>
      <w:bookmarkStart w:id="78" w:name="_Toc219544588"/>
      <w:bookmarkStart w:id="79" w:name="_Toc219574884"/>
      <w:r w:rsidRPr="00685AFC">
        <w:rPr>
          <w:sz w:val="36"/>
          <w:szCs w:val="36"/>
        </w:rPr>
        <w:lastRenderedPageBreak/>
        <w:t>3.1.6 Non-Functional Requirements</w:t>
      </w:r>
      <w:bookmarkEnd w:id="78"/>
      <w:bookmarkEnd w:id="79"/>
    </w:p>
    <w:p w14:paraId="2B170332" w14:textId="77777777" w:rsidR="002859D5" w:rsidRDefault="002859D5" w:rsidP="002859D5">
      <w:pPr>
        <w:pStyle w:val="Heading3"/>
      </w:pPr>
      <w:bookmarkStart w:id="80" w:name="_Toc219544589"/>
      <w:bookmarkStart w:id="81" w:name="_Toc219574885"/>
      <w:r>
        <w:t>Usability</w:t>
      </w:r>
      <w:bookmarkEnd w:id="80"/>
      <w:bookmarkEnd w:id="81"/>
    </w:p>
    <w:p w14:paraId="2CE24C3D" w14:textId="77777777" w:rsidR="002859D5" w:rsidRDefault="002859D5" w:rsidP="002859D5">
      <w:pPr>
        <w:pStyle w:val="ListBullet"/>
      </w:pPr>
      <w:r>
        <w:t>The system should provide an intuitive interface requiring minimal training</w:t>
      </w:r>
    </w:p>
    <w:p w14:paraId="0093870C" w14:textId="77777777" w:rsidR="002859D5" w:rsidRDefault="002859D5" w:rsidP="002859D5">
      <w:pPr>
        <w:pStyle w:val="ListBullet"/>
      </w:pPr>
      <w:r>
        <w:t>The system should display information in clear, organized dashboards</w:t>
      </w:r>
    </w:p>
    <w:p w14:paraId="36B08464" w14:textId="77777777" w:rsidR="002859D5" w:rsidRDefault="002859D5" w:rsidP="002859D5">
      <w:pPr>
        <w:pStyle w:val="ListBullet"/>
      </w:pPr>
      <w:r>
        <w:t>The system should notify users of important updates in real-time</w:t>
      </w:r>
    </w:p>
    <w:p w14:paraId="2CD3D08A" w14:textId="77777777" w:rsidR="002859D5" w:rsidRDefault="002859D5" w:rsidP="002859D5">
      <w:pPr>
        <w:pStyle w:val="ListBullet"/>
      </w:pPr>
      <w:r>
        <w:t>The system should support both English and Arabic languages</w:t>
      </w:r>
    </w:p>
    <w:p w14:paraId="54F405C3" w14:textId="77777777" w:rsidR="002859D5" w:rsidRDefault="002859D5" w:rsidP="002859D5">
      <w:pPr>
        <w:pStyle w:val="Heading3"/>
      </w:pPr>
      <w:bookmarkStart w:id="82" w:name="_Toc219544590"/>
      <w:bookmarkStart w:id="83" w:name="_Toc219574886"/>
      <w:r>
        <w:t>Scalability</w:t>
      </w:r>
      <w:bookmarkEnd w:id="82"/>
      <w:bookmarkEnd w:id="83"/>
    </w:p>
    <w:p w14:paraId="308DFC8E" w14:textId="77777777" w:rsidR="002859D5" w:rsidRDefault="002859D5" w:rsidP="002859D5">
      <w:pPr>
        <w:pStyle w:val="ListBullet"/>
      </w:pPr>
      <w:r>
        <w:t>The system should handle multiple concurrent users without performance degradation</w:t>
      </w:r>
    </w:p>
    <w:p w14:paraId="521EB0F2" w14:textId="77777777" w:rsidR="002859D5" w:rsidRDefault="002859D5" w:rsidP="002859D5">
      <w:pPr>
        <w:pStyle w:val="ListBullet"/>
      </w:pPr>
      <w:r>
        <w:t>The component architecture should support easy addition of new features</w:t>
      </w:r>
    </w:p>
    <w:p w14:paraId="7E771A30" w14:textId="77777777" w:rsidR="002859D5" w:rsidRDefault="002859D5" w:rsidP="002859D5">
      <w:pPr>
        <w:pStyle w:val="Heading3"/>
      </w:pPr>
      <w:bookmarkStart w:id="84" w:name="_Toc219544591"/>
      <w:bookmarkStart w:id="85" w:name="_Toc219574887"/>
      <w:r>
        <w:t>Availability</w:t>
      </w:r>
      <w:bookmarkEnd w:id="84"/>
      <w:bookmarkEnd w:id="85"/>
    </w:p>
    <w:p w14:paraId="3A34A151" w14:textId="77777777" w:rsidR="002859D5" w:rsidRDefault="002859D5" w:rsidP="002859D5">
      <w:pPr>
        <w:pStyle w:val="ListBullet"/>
      </w:pPr>
      <w:r>
        <w:t>The system should be accessible 24/7 for user operations</w:t>
      </w:r>
    </w:p>
    <w:p w14:paraId="101D8043" w14:textId="77777777" w:rsidR="002859D5" w:rsidRDefault="002859D5" w:rsidP="002859D5">
      <w:pPr>
        <w:pStyle w:val="ListBullet"/>
      </w:pPr>
      <w:r>
        <w:t>The system should gracefully handle API unavailability with appropriate error messages</w:t>
      </w:r>
    </w:p>
    <w:p w14:paraId="56CE4A07" w14:textId="77777777" w:rsidR="002859D5" w:rsidRDefault="002859D5" w:rsidP="002859D5">
      <w:pPr>
        <w:pStyle w:val="Heading3"/>
      </w:pPr>
      <w:bookmarkStart w:id="86" w:name="_Toc219544592"/>
      <w:bookmarkStart w:id="87" w:name="_Toc219574888"/>
      <w:r>
        <w:t>Performance</w:t>
      </w:r>
      <w:bookmarkEnd w:id="86"/>
      <w:bookmarkEnd w:id="87"/>
    </w:p>
    <w:p w14:paraId="42FAD785" w14:textId="77777777" w:rsidR="002859D5" w:rsidRDefault="002859D5" w:rsidP="002859D5">
      <w:pPr>
        <w:pStyle w:val="ListBullet"/>
      </w:pPr>
      <w:r>
        <w:t>The system should load initial pages within 3 seconds</w:t>
      </w:r>
    </w:p>
    <w:p w14:paraId="2C2ACF27" w14:textId="77777777" w:rsidR="002859D5" w:rsidRDefault="002859D5" w:rsidP="002859D5">
      <w:pPr>
        <w:pStyle w:val="ListBullet"/>
      </w:pPr>
      <w:r>
        <w:t>The system should respond to user interactions immediately</w:t>
      </w:r>
    </w:p>
    <w:p w14:paraId="0159C9BD" w14:textId="77777777" w:rsidR="002859D5" w:rsidRDefault="002859D5" w:rsidP="002859D5">
      <w:pPr>
        <w:pStyle w:val="ListBullet"/>
      </w:pPr>
      <w:r>
        <w:t>Lazy loading should reduce initial bundle size by 60-80%</w:t>
      </w:r>
    </w:p>
    <w:p w14:paraId="6C9CFE78" w14:textId="77777777" w:rsidR="002859D5" w:rsidRDefault="002859D5" w:rsidP="002859D5">
      <w:pPr>
        <w:pStyle w:val="Heading3"/>
      </w:pPr>
      <w:bookmarkStart w:id="88" w:name="_Toc219544593"/>
      <w:bookmarkStart w:id="89" w:name="_Toc219574889"/>
      <w:r>
        <w:t>Security</w:t>
      </w:r>
      <w:bookmarkEnd w:id="88"/>
      <w:bookmarkEnd w:id="89"/>
    </w:p>
    <w:p w14:paraId="5DDB453E" w14:textId="77777777" w:rsidR="002859D5" w:rsidRDefault="002859D5" w:rsidP="002859D5">
      <w:pPr>
        <w:pStyle w:val="ListBullet"/>
      </w:pPr>
      <w:r>
        <w:t>All authentication should use secure JWT tokens</w:t>
      </w:r>
    </w:p>
    <w:p w14:paraId="3FFC4672" w14:textId="77777777" w:rsidR="002859D5" w:rsidRDefault="002859D5" w:rsidP="002859D5">
      <w:pPr>
        <w:pStyle w:val="ListBullet"/>
      </w:pPr>
      <w:r>
        <w:t>Input sanitization should prevent XSS attacks</w:t>
      </w:r>
    </w:p>
    <w:p w14:paraId="4C2764F8" w14:textId="77777777" w:rsidR="002859D5" w:rsidRDefault="002859D5" w:rsidP="002859D5">
      <w:pPr>
        <w:pStyle w:val="ListBullet"/>
      </w:pPr>
      <w:r>
        <w:t>Role-based access should prevent unauthorized feature access</w:t>
      </w:r>
    </w:p>
    <w:p w14:paraId="1E596AF8" w14:textId="77777777" w:rsidR="002859D5" w:rsidRDefault="002859D5" w:rsidP="002859D5">
      <w:pPr>
        <w:pStyle w:val="ListBullet"/>
        <w:numPr>
          <w:ilvl w:val="0"/>
          <w:numId w:val="0"/>
        </w:numPr>
        <w:ind w:left="360" w:hanging="360"/>
      </w:pPr>
    </w:p>
    <w:p w14:paraId="67695CA5" w14:textId="77777777" w:rsidR="002859D5" w:rsidRDefault="002859D5" w:rsidP="002859D5">
      <w:pPr>
        <w:pStyle w:val="ListBullet"/>
        <w:numPr>
          <w:ilvl w:val="0"/>
          <w:numId w:val="0"/>
        </w:numPr>
        <w:ind w:left="360" w:hanging="360"/>
      </w:pPr>
    </w:p>
    <w:p w14:paraId="50141AC1" w14:textId="77777777" w:rsidR="002859D5" w:rsidRDefault="002859D5" w:rsidP="002859D5">
      <w:pPr>
        <w:pStyle w:val="ListBullet"/>
        <w:numPr>
          <w:ilvl w:val="0"/>
          <w:numId w:val="0"/>
        </w:numPr>
        <w:ind w:left="360" w:hanging="360"/>
      </w:pPr>
    </w:p>
    <w:p w14:paraId="2E533EC6" w14:textId="77777777" w:rsidR="002859D5" w:rsidRDefault="002859D5" w:rsidP="002859D5">
      <w:pPr>
        <w:pStyle w:val="ListBullet"/>
        <w:numPr>
          <w:ilvl w:val="0"/>
          <w:numId w:val="0"/>
        </w:numPr>
        <w:ind w:left="360" w:hanging="360"/>
      </w:pPr>
    </w:p>
    <w:p w14:paraId="4A9BF18B" w14:textId="77777777" w:rsidR="002859D5" w:rsidRDefault="002859D5" w:rsidP="002859D5">
      <w:pPr>
        <w:pStyle w:val="ListBullet"/>
        <w:numPr>
          <w:ilvl w:val="0"/>
          <w:numId w:val="0"/>
        </w:numPr>
        <w:ind w:left="360" w:hanging="360"/>
      </w:pPr>
    </w:p>
    <w:p w14:paraId="5B8E4380" w14:textId="77777777" w:rsidR="002859D5" w:rsidRDefault="002859D5" w:rsidP="002859D5">
      <w:pPr>
        <w:pStyle w:val="ListBullet"/>
        <w:numPr>
          <w:ilvl w:val="0"/>
          <w:numId w:val="0"/>
        </w:numPr>
        <w:ind w:left="360" w:hanging="360"/>
      </w:pPr>
    </w:p>
    <w:p w14:paraId="7BC075D0" w14:textId="77777777" w:rsidR="002859D5" w:rsidRDefault="002859D5" w:rsidP="002859D5">
      <w:pPr>
        <w:pStyle w:val="ListBullet"/>
        <w:numPr>
          <w:ilvl w:val="0"/>
          <w:numId w:val="0"/>
        </w:numPr>
        <w:ind w:left="360" w:hanging="360"/>
      </w:pPr>
    </w:p>
    <w:p w14:paraId="2174B77B" w14:textId="77777777" w:rsidR="002859D5" w:rsidRDefault="002859D5" w:rsidP="002859D5">
      <w:pPr>
        <w:pStyle w:val="ListBullet"/>
        <w:numPr>
          <w:ilvl w:val="0"/>
          <w:numId w:val="0"/>
        </w:numPr>
        <w:ind w:left="360" w:hanging="360"/>
      </w:pPr>
    </w:p>
    <w:p w14:paraId="15AFBA89" w14:textId="77777777" w:rsidR="002859D5" w:rsidRDefault="002859D5" w:rsidP="002859D5">
      <w:pPr>
        <w:pStyle w:val="ListBullet"/>
        <w:numPr>
          <w:ilvl w:val="0"/>
          <w:numId w:val="0"/>
        </w:numPr>
        <w:ind w:left="360" w:hanging="360"/>
      </w:pPr>
    </w:p>
    <w:p w14:paraId="1193CCE0" w14:textId="77777777" w:rsidR="002859D5" w:rsidRDefault="002859D5" w:rsidP="002859D5">
      <w:pPr>
        <w:pStyle w:val="ListBullet"/>
        <w:numPr>
          <w:ilvl w:val="0"/>
          <w:numId w:val="0"/>
        </w:numPr>
        <w:ind w:left="360" w:hanging="360"/>
      </w:pPr>
    </w:p>
    <w:p w14:paraId="6E275C34" w14:textId="77777777" w:rsidR="002859D5" w:rsidRDefault="002859D5" w:rsidP="002859D5">
      <w:pPr>
        <w:pStyle w:val="ListBullet"/>
        <w:numPr>
          <w:ilvl w:val="0"/>
          <w:numId w:val="0"/>
        </w:numPr>
        <w:ind w:left="360" w:hanging="360"/>
      </w:pPr>
    </w:p>
    <w:p w14:paraId="770924E2" w14:textId="77777777" w:rsidR="002859D5" w:rsidRDefault="002859D5" w:rsidP="002859D5">
      <w:pPr>
        <w:pStyle w:val="ListBullet"/>
        <w:numPr>
          <w:ilvl w:val="0"/>
          <w:numId w:val="0"/>
        </w:numPr>
        <w:ind w:left="360" w:hanging="360"/>
      </w:pPr>
    </w:p>
    <w:p w14:paraId="34D8E4D1" w14:textId="77777777" w:rsidR="002859D5" w:rsidRPr="00685AFC" w:rsidRDefault="002859D5" w:rsidP="002859D5">
      <w:pPr>
        <w:pStyle w:val="Heading1"/>
        <w:rPr>
          <w:rFonts w:asciiTheme="majorBidi" w:hAnsiTheme="majorBidi"/>
          <w:sz w:val="40"/>
          <w:szCs w:val="40"/>
        </w:rPr>
      </w:pPr>
      <w:bookmarkStart w:id="90" w:name="_Toc219544594"/>
      <w:bookmarkStart w:id="91" w:name="_Toc219574890"/>
      <w:r w:rsidRPr="00685AFC">
        <w:rPr>
          <w:rFonts w:asciiTheme="majorBidi" w:hAnsiTheme="majorBidi"/>
          <w:sz w:val="40"/>
          <w:szCs w:val="40"/>
        </w:rPr>
        <w:lastRenderedPageBreak/>
        <w:t>3.2 Functional Decomposition</w:t>
      </w:r>
      <w:bookmarkEnd w:id="90"/>
      <w:bookmarkEnd w:id="91"/>
    </w:p>
    <w:p w14:paraId="7FCF035C" w14:textId="77777777" w:rsidR="002859D5" w:rsidRDefault="002859D5" w:rsidP="002859D5">
      <w:pPr>
        <w:pStyle w:val="Heading2"/>
        <w:rPr>
          <w:rFonts w:asciiTheme="majorBidi" w:hAnsiTheme="majorBidi"/>
          <w:sz w:val="36"/>
          <w:szCs w:val="36"/>
        </w:rPr>
      </w:pPr>
      <w:bookmarkStart w:id="92" w:name="_Toc219544595"/>
      <w:bookmarkStart w:id="93" w:name="_Toc219574891"/>
      <w:r w:rsidRPr="00685AFC">
        <w:rPr>
          <w:rFonts w:asciiTheme="majorBidi" w:hAnsiTheme="majorBidi"/>
          <w:sz w:val="36"/>
          <w:szCs w:val="36"/>
        </w:rPr>
        <w:t>3.2.1 Actors</w:t>
      </w:r>
      <w:bookmarkEnd w:id="92"/>
      <w:bookmarkEnd w:id="93"/>
    </w:p>
    <w:p w14:paraId="43C0CDAB" w14:textId="34DACADA" w:rsidR="002859D5" w:rsidRPr="00E86033" w:rsidRDefault="00E86033" w:rsidP="00E86033">
      <w:pPr>
        <w:spacing w:before="260"/>
        <w:ind w:left="3152"/>
        <w:rPr>
          <w:rFonts w:ascii="Arial"/>
          <w:i/>
          <w:sz w:val="20"/>
        </w:rPr>
      </w:pPr>
      <w:r>
        <w:rPr>
          <w:rFonts w:ascii="Arial"/>
          <w:i/>
          <w:sz w:val="20"/>
        </w:rPr>
        <w:t>Table</w:t>
      </w:r>
      <w:r>
        <w:rPr>
          <w:rFonts w:ascii="Arial"/>
          <w:i/>
          <w:spacing w:val="-5"/>
          <w:sz w:val="20"/>
        </w:rPr>
        <w:t xml:space="preserve"> </w:t>
      </w:r>
      <w:r>
        <w:rPr>
          <w:rFonts w:ascii="Arial"/>
          <w:i/>
          <w:sz w:val="20"/>
        </w:rPr>
        <w:t>1:</w:t>
      </w:r>
      <w:r>
        <w:rPr>
          <w:rFonts w:ascii="Arial"/>
          <w:i/>
          <w:spacing w:val="-4"/>
          <w:sz w:val="20"/>
        </w:rPr>
        <w:t xml:space="preserve"> </w:t>
      </w:r>
      <w:r>
        <w:rPr>
          <w:rFonts w:ascii="Arial"/>
          <w:i/>
          <w:sz w:val="20"/>
        </w:rPr>
        <w:t>Primary</w:t>
      </w:r>
      <w:r>
        <w:rPr>
          <w:rFonts w:ascii="Arial"/>
          <w:i/>
          <w:spacing w:val="-5"/>
          <w:sz w:val="20"/>
        </w:rPr>
        <w:t xml:space="preserve"> </w:t>
      </w:r>
      <w:r>
        <w:rPr>
          <w:rFonts w:ascii="Arial"/>
          <w:i/>
          <w:sz w:val="20"/>
        </w:rPr>
        <w:t>actors</w:t>
      </w:r>
      <w:r>
        <w:rPr>
          <w:rFonts w:ascii="Arial"/>
          <w:i/>
          <w:spacing w:val="-5"/>
          <w:sz w:val="20"/>
        </w:rPr>
        <w:t xml:space="preserve"> </w:t>
      </w:r>
      <w:r>
        <w:rPr>
          <w:rFonts w:ascii="Arial"/>
          <w:i/>
          <w:sz w:val="20"/>
        </w:rPr>
        <w:t>and</w:t>
      </w:r>
      <w:r>
        <w:rPr>
          <w:rFonts w:ascii="Arial"/>
          <w:i/>
          <w:spacing w:val="-6"/>
          <w:sz w:val="20"/>
        </w:rPr>
        <w:t xml:space="preserve"> </w:t>
      </w:r>
      <w:r>
        <w:rPr>
          <w:rFonts w:ascii="Arial"/>
          <w:i/>
          <w:sz w:val="20"/>
        </w:rPr>
        <w:t>use</w:t>
      </w:r>
      <w:r>
        <w:rPr>
          <w:rFonts w:ascii="Arial"/>
          <w:i/>
          <w:spacing w:val="-6"/>
          <w:sz w:val="20"/>
        </w:rPr>
        <w:t xml:space="preserve"> </w:t>
      </w:r>
      <w:r>
        <w:rPr>
          <w:rFonts w:ascii="Arial"/>
          <w:i/>
          <w:spacing w:val="-2"/>
          <w:sz w:val="20"/>
        </w:rPr>
        <w:t>cases</w:t>
      </w:r>
    </w:p>
    <w:tbl>
      <w:tblPr>
        <w:tblStyle w:val="PlainTable1"/>
        <w:tblW w:w="91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49"/>
        <w:gridCol w:w="3046"/>
        <w:gridCol w:w="3046"/>
      </w:tblGrid>
      <w:tr w:rsidR="002859D5" w14:paraId="68CFD95F" w14:textId="77777777" w:rsidTr="00D05BD1">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049" w:type="dxa"/>
          </w:tcPr>
          <w:p w14:paraId="569EECAA" w14:textId="77777777" w:rsidR="002859D5" w:rsidRDefault="002859D5" w:rsidP="0066385E">
            <w:r>
              <w:t>Primary Actor</w:t>
            </w:r>
          </w:p>
        </w:tc>
        <w:tc>
          <w:tcPr>
            <w:tcW w:w="3046" w:type="dxa"/>
          </w:tcPr>
          <w:p w14:paraId="29EA23E7" w14:textId="77777777" w:rsidR="002859D5" w:rsidRDefault="002859D5" w:rsidP="0066385E">
            <w:pPr>
              <w:cnfStyle w:val="100000000000" w:firstRow="1" w:lastRow="0" w:firstColumn="0" w:lastColumn="0" w:oddVBand="0" w:evenVBand="0" w:oddHBand="0" w:evenHBand="0" w:firstRowFirstColumn="0" w:firstRowLastColumn="0" w:lastRowFirstColumn="0" w:lastRowLastColumn="0"/>
            </w:pPr>
            <w:r>
              <w:t>Use Cases</w:t>
            </w:r>
          </w:p>
        </w:tc>
        <w:tc>
          <w:tcPr>
            <w:tcW w:w="3046" w:type="dxa"/>
          </w:tcPr>
          <w:p w14:paraId="16702F36" w14:textId="77777777" w:rsidR="002859D5" w:rsidRDefault="002859D5" w:rsidP="0066385E">
            <w:pPr>
              <w:cnfStyle w:val="100000000000" w:firstRow="1" w:lastRow="0" w:firstColumn="0" w:lastColumn="0" w:oddVBand="0" w:evenVBand="0" w:oddHBand="0" w:evenHBand="0" w:firstRowFirstColumn="0" w:firstRowLastColumn="0" w:lastRowFirstColumn="0" w:lastRowLastColumn="0"/>
            </w:pPr>
            <w:r>
              <w:t>Purpose</w:t>
            </w:r>
          </w:p>
        </w:tc>
      </w:tr>
      <w:tr w:rsidR="002859D5" w14:paraId="41CF480C" w14:textId="77777777" w:rsidTr="00D05BD1">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3049" w:type="dxa"/>
          </w:tcPr>
          <w:p w14:paraId="08D2F88B" w14:textId="20A6ED4B" w:rsidR="002859D5" w:rsidRDefault="002859D5" w:rsidP="0066385E">
            <w:r>
              <w:t>Insurance Manager</w:t>
            </w:r>
          </w:p>
        </w:tc>
        <w:tc>
          <w:tcPr>
            <w:tcW w:w="3046" w:type="dxa"/>
          </w:tcPr>
          <w:p w14:paraId="2095969C"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Manage policies, approve claims, manage users, view reports, manage providers</w:t>
            </w:r>
          </w:p>
        </w:tc>
        <w:tc>
          <w:tcPr>
            <w:tcW w:w="3046" w:type="dxa"/>
          </w:tcPr>
          <w:p w14:paraId="25BF954C"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Full system administration and oversight</w:t>
            </w:r>
          </w:p>
        </w:tc>
      </w:tr>
      <w:tr w:rsidR="002859D5" w14:paraId="5BA52441" w14:textId="77777777" w:rsidTr="00D05BD1">
        <w:trPr>
          <w:trHeight w:val="1135"/>
        </w:trPr>
        <w:tc>
          <w:tcPr>
            <w:cnfStyle w:val="001000000000" w:firstRow="0" w:lastRow="0" w:firstColumn="1" w:lastColumn="0" w:oddVBand="0" w:evenVBand="0" w:oddHBand="0" w:evenHBand="0" w:firstRowFirstColumn="0" w:firstRowLastColumn="0" w:lastRowFirstColumn="0" w:lastRowLastColumn="0"/>
            <w:tcW w:w="3049" w:type="dxa"/>
          </w:tcPr>
          <w:p w14:paraId="480BBA1E" w14:textId="0FCEAB55" w:rsidR="002859D5" w:rsidRDefault="002859D5" w:rsidP="0066385E">
            <w:r>
              <w:t>Medical Administrator</w:t>
            </w:r>
          </w:p>
        </w:tc>
        <w:tc>
          <w:tcPr>
            <w:tcW w:w="3046" w:type="dxa"/>
          </w:tcPr>
          <w:p w14:paraId="04EFEEDD"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Review claims medically, manage chronic patients, handle emergencies</w:t>
            </w:r>
          </w:p>
        </w:tc>
        <w:tc>
          <w:tcPr>
            <w:tcW w:w="3046" w:type="dxa"/>
          </w:tcPr>
          <w:p w14:paraId="03AB3F39"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Medical oversight and claim review</w:t>
            </w:r>
          </w:p>
        </w:tc>
      </w:tr>
      <w:tr w:rsidR="002859D5" w14:paraId="17A0CD33" w14:textId="77777777" w:rsidTr="00D05BD1">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3049" w:type="dxa"/>
          </w:tcPr>
          <w:p w14:paraId="696CB471" w14:textId="2D36B239" w:rsidR="002859D5" w:rsidRDefault="002859D5" w:rsidP="0066385E">
            <w:r>
              <w:t>Coordination Administrator</w:t>
            </w:r>
          </w:p>
        </w:tc>
        <w:tc>
          <w:tcPr>
            <w:tcW w:w="3046" w:type="dxa"/>
          </w:tcPr>
          <w:p w14:paraId="0A53434C"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Review claims for policy compliance, coordinate approvals</w:t>
            </w:r>
          </w:p>
        </w:tc>
        <w:tc>
          <w:tcPr>
            <w:tcW w:w="3046" w:type="dxa"/>
          </w:tcPr>
          <w:p w14:paraId="374971D5"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Policy compliance and coordination</w:t>
            </w:r>
          </w:p>
        </w:tc>
      </w:tr>
      <w:tr w:rsidR="002859D5" w14:paraId="78BBD4ED" w14:textId="77777777" w:rsidTr="00D05BD1">
        <w:trPr>
          <w:trHeight w:val="1153"/>
        </w:trPr>
        <w:tc>
          <w:tcPr>
            <w:cnfStyle w:val="001000000000" w:firstRow="0" w:lastRow="0" w:firstColumn="1" w:lastColumn="0" w:oddVBand="0" w:evenVBand="0" w:oddHBand="0" w:evenHBand="0" w:firstRowFirstColumn="0" w:firstRowLastColumn="0" w:lastRowFirstColumn="0" w:lastRowLastColumn="0"/>
            <w:tcW w:w="3049" w:type="dxa"/>
          </w:tcPr>
          <w:p w14:paraId="7EEC301D" w14:textId="7C5E5029" w:rsidR="002859D5" w:rsidRDefault="002859D5" w:rsidP="0066385E">
            <w:r>
              <w:t>Client</w:t>
            </w:r>
          </w:p>
        </w:tc>
        <w:tc>
          <w:tcPr>
            <w:tcW w:w="3046" w:type="dxa"/>
          </w:tcPr>
          <w:p w14:paraId="45FEC55E"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Submit claims, view medical records, track requests, manage family</w:t>
            </w:r>
          </w:p>
        </w:tc>
        <w:tc>
          <w:tcPr>
            <w:tcW w:w="3046" w:type="dxa"/>
          </w:tcPr>
          <w:p w14:paraId="59E6724D"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Personal insurance management</w:t>
            </w:r>
          </w:p>
        </w:tc>
      </w:tr>
      <w:tr w:rsidR="002859D5" w14:paraId="476C5B75" w14:textId="77777777" w:rsidTr="00D05BD1">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3049" w:type="dxa"/>
          </w:tcPr>
          <w:p w14:paraId="58E489F2" w14:textId="6136B55B" w:rsidR="002859D5" w:rsidRDefault="002859D5" w:rsidP="0066385E">
            <w:r>
              <w:t>Doctor</w:t>
            </w:r>
          </w:p>
        </w:tc>
        <w:tc>
          <w:tcPr>
            <w:tcW w:w="3046" w:type="dxa"/>
          </w:tcPr>
          <w:p w14:paraId="528D00E0"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Create prescriptions, lab requests, radiology requests, submit claims</w:t>
            </w:r>
          </w:p>
        </w:tc>
        <w:tc>
          <w:tcPr>
            <w:tcW w:w="3046" w:type="dxa"/>
          </w:tcPr>
          <w:p w14:paraId="066763CD"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Medical service provision</w:t>
            </w:r>
          </w:p>
        </w:tc>
      </w:tr>
      <w:tr w:rsidR="002859D5" w14:paraId="14ACBB30" w14:textId="77777777" w:rsidTr="00D05BD1">
        <w:trPr>
          <w:trHeight w:val="1153"/>
        </w:trPr>
        <w:tc>
          <w:tcPr>
            <w:cnfStyle w:val="001000000000" w:firstRow="0" w:lastRow="0" w:firstColumn="1" w:lastColumn="0" w:oddVBand="0" w:evenVBand="0" w:oddHBand="0" w:evenHBand="0" w:firstRowFirstColumn="0" w:firstRowLastColumn="0" w:lastRowFirstColumn="0" w:lastRowLastColumn="0"/>
            <w:tcW w:w="3049" w:type="dxa"/>
          </w:tcPr>
          <w:p w14:paraId="22FD62E2" w14:textId="4928E86E" w:rsidR="002859D5" w:rsidRDefault="002859D5" w:rsidP="0066385E">
            <w:r>
              <w:t>Pharmacist</w:t>
            </w:r>
          </w:p>
        </w:tc>
        <w:tc>
          <w:tcPr>
            <w:tcW w:w="3046" w:type="dxa"/>
          </w:tcPr>
          <w:p w14:paraId="6DC74799"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View and fulfill prescriptions, submit claims</w:t>
            </w:r>
          </w:p>
        </w:tc>
        <w:tc>
          <w:tcPr>
            <w:tcW w:w="3046" w:type="dxa"/>
          </w:tcPr>
          <w:p w14:paraId="1112AE13"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Prescription fulfillment</w:t>
            </w:r>
          </w:p>
        </w:tc>
      </w:tr>
      <w:tr w:rsidR="002859D5" w14:paraId="1BE34378" w14:textId="77777777" w:rsidTr="00D05BD1">
        <w:trPr>
          <w:cnfStyle w:val="000000100000" w:firstRow="0" w:lastRow="0" w:firstColumn="0" w:lastColumn="0" w:oddVBand="0" w:evenVBand="0" w:oddHBand="1"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3049" w:type="dxa"/>
          </w:tcPr>
          <w:p w14:paraId="4195E153" w14:textId="23A8465B" w:rsidR="002859D5" w:rsidRDefault="002859D5" w:rsidP="0066385E">
            <w:r>
              <w:t>Lab Technician</w:t>
            </w:r>
          </w:p>
        </w:tc>
        <w:tc>
          <w:tcPr>
            <w:tcW w:w="3046" w:type="dxa"/>
          </w:tcPr>
          <w:p w14:paraId="2DF21288"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Process lab requests, enter results, submit claims</w:t>
            </w:r>
          </w:p>
        </w:tc>
        <w:tc>
          <w:tcPr>
            <w:tcW w:w="3046" w:type="dxa"/>
          </w:tcPr>
          <w:p w14:paraId="3ABDBC08" w14:textId="77777777" w:rsidR="002859D5" w:rsidRDefault="002859D5" w:rsidP="0066385E">
            <w:pPr>
              <w:cnfStyle w:val="000000100000" w:firstRow="0" w:lastRow="0" w:firstColumn="0" w:lastColumn="0" w:oddVBand="0" w:evenVBand="0" w:oddHBand="1" w:evenHBand="0" w:firstRowFirstColumn="0" w:firstRowLastColumn="0" w:lastRowFirstColumn="0" w:lastRowLastColumn="0"/>
            </w:pPr>
            <w:r>
              <w:t>Laboratory services</w:t>
            </w:r>
          </w:p>
        </w:tc>
      </w:tr>
      <w:tr w:rsidR="002859D5" w14:paraId="62988EB5" w14:textId="77777777" w:rsidTr="00D05BD1">
        <w:trPr>
          <w:trHeight w:val="768"/>
        </w:trPr>
        <w:tc>
          <w:tcPr>
            <w:cnfStyle w:val="001000000000" w:firstRow="0" w:lastRow="0" w:firstColumn="1" w:lastColumn="0" w:oddVBand="0" w:evenVBand="0" w:oddHBand="0" w:evenHBand="0" w:firstRowFirstColumn="0" w:firstRowLastColumn="0" w:lastRowFirstColumn="0" w:lastRowLastColumn="0"/>
            <w:tcW w:w="3049" w:type="dxa"/>
          </w:tcPr>
          <w:p w14:paraId="78A00DC9" w14:textId="27499725" w:rsidR="002859D5" w:rsidRDefault="002859D5" w:rsidP="0066385E">
            <w:r>
              <w:t>Radiologist</w:t>
            </w:r>
          </w:p>
        </w:tc>
        <w:tc>
          <w:tcPr>
            <w:tcW w:w="3046" w:type="dxa"/>
          </w:tcPr>
          <w:p w14:paraId="2F3DC4E4"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Process radiology requests, enter results, submit claims</w:t>
            </w:r>
          </w:p>
        </w:tc>
        <w:tc>
          <w:tcPr>
            <w:tcW w:w="3046" w:type="dxa"/>
          </w:tcPr>
          <w:p w14:paraId="6FB735D1" w14:textId="77777777" w:rsidR="002859D5" w:rsidRDefault="002859D5" w:rsidP="0066385E">
            <w:pPr>
              <w:cnfStyle w:val="000000000000" w:firstRow="0" w:lastRow="0" w:firstColumn="0" w:lastColumn="0" w:oddVBand="0" w:evenVBand="0" w:oddHBand="0" w:evenHBand="0" w:firstRowFirstColumn="0" w:firstRowLastColumn="0" w:lastRowFirstColumn="0" w:lastRowLastColumn="0"/>
            </w:pPr>
            <w:r>
              <w:t>Radiology services</w:t>
            </w:r>
          </w:p>
        </w:tc>
      </w:tr>
    </w:tbl>
    <w:p w14:paraId="11A7924B" w14:textId="77777777" w:rsidR="002859D5" w:rsidRDefault="002859D5" w:rsidP="0066385E"/>
    <w:p w14:paraId="64A4073C" w14:textId="77777777" w:rsidR="002859D5" w:rsidRDefault="002859D5" w:rsidP="002859D5">
      <w:pPr>
        <w:rPr>
          <w:rtl/>
        </w:rPr>
      </w:pPr>
    </w:p>
    <w:p w14:paraId="13528611" w14:textId="77777777" w:rsidR="00E86033" w:rsidRDefault="00E86033" w:rsidP="002859D5">
      <w:pPr>
        <w:rPr>
          <w:rtl/>
        </w:rPr>
      </w:pPr>
    </w:p>
    <w:p w14:paraId="22A0ED5B" w14:textId="77777777" w:rsidR="002859D5" w:rsidRPr="00685AFC" w:rsidRDefault="002859D5" w:rsidP="002859D5">
      <w:pPr>
        <w:rPr>
          <w:rtl/>
        </w:rPr>
      </w:pPr>
    </w:p>
    <w:p w14:paraId="12BE93A7" w14:textId="77777777" w:rsidR="002859D5" w:rsidRDefault="002859D5" w:rsidP="002859D5">
      <w:pPr>
        <w:pStyle w:val="Heading2"/>
        <w:rPr>
          <w:rFonts w:asciiTheme="majorBidi" w:hAnsiTheme="majorBidi"/>
          <w:sz w:val="36"/>
          <w:szCs w:val="36"/>
          <w:rtl/>
        </w:rPr>
      </w:pPr>
      <w:bookmarkStart w:id="94" w:name="_Toc219544596"/>
      <w:bookmarkStart w:id="95" w:name="_Toc219574892"/>
      <w:r w:rsidRPr="00685AFC">
        <w:rPr>
          <w:rFonts w:asciiTheme="majorBidi" w:hAnsiTheme="majorBidi"/>
          <w:sz w:val="36"/>
          <w:szCs w:val="36"/>
        </w:rPr>
        <w:lastRenderedPageBreak/>
        <w:t>3.2.2 Use Cases</w:t>
      </w:r>
      <w:bookmarkEnd w:id="94"/>
      <w:bookmarkEnd w:id="95"/>
    </w:p>
    <w:p w14:paraId="741CBCAF" w14:textId="77777777" w:rsidR="00E86033" w:rsidRPr="00E86033" w:rsidRDefault="00E86033" w:rsidP="00E86033"/>
    <w:p w14:paraId="2A7CA3BE" w14:textId="6926FF00" w:rsidR="002859D5" w:rsidRPr="00E86033" w:rsidRDefault="00E86033" w:rsidP="00E86033">
      <w:pPr>
        <w:jc w:val="center"/>
        <w:rPr>
          <w:i/>
        </w:rPr>
      </w:pPr>
      <w:r w:rsidRPr="00E86033">
        <w:rPr>
          <w:i/>
        </w:rPr>
        <w:t>Table 2: User Registration Use Case Specification</w:t>
      </w:r>
    </w:p>
    <w:tbl>
      <w:tblPr>
        <w:tblStyle w:val="PlainTable1"/>
        <w:tblW w:w="89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69"/>
        <w:gridCol w:w="7096"/>
      </w:tblGrid>
      <w:tr w:rsidR="00E86033" w:rsidRPr="00E86033" w14:paraId="0477CAEF" w14:textId="77777777" w:rsidTr="00D05BD1">
        <w:trPr>
          <w:cnfStyle w:val="100000000000" w:firstRow="1" w:lastRow="0" w:firstColumn="0" w:lastColumn="0" w:oddVBand="0" w:evenVBand="0" w:oddHBand="0"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6E3B63F1"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UC ID and Name</w:t>
            </w:r>
          </w:p>
        </w:tc>
        <w:tc>
          <w:tcPr>
            <w:tcW w:w="0" w:type="auto"/>
            <w:hideMark/>
          </w:tcPr>
          <w:p w14:paraId="7775FCFF" w14:textId="77777777" w:rsidR="00E86033" w:rsidRPr="0066385E" w:rsidRDefault="00E86033" w:rsidP="0066385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UC#1. User Authentication</w:t>
            </w:r>
          </w:p>
        </w:tc>
      </w:tr>
      <w:tr w:rsidR="00E86033" w:rsidRPr="00E86033" w14:paraId="7A694197" w14:textId="77777777" w:rsidTr="00D05BD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2B0F5E4"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Created By</w:t>
            </w:r>
          </w:p>
        </w:tc>
        <w:tc>
          <w:tcPr>
            <w:tcW w:w="0" w:type="auto"/>
            <w:hideMark/>
          </w:tcPr>
          <w:p w14:paraId="59D5CEBE" w14:textId="3AFCC26C" w:rsidR="00E86033"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Mousa Shuaib</w:t>
            </w:r>
          </w:p>
        </w:tc>
      </w:tr>
      <w:tr w:rsidR="00E86033" w:rsidRPr="00E86033" w14:paraId="6B21EF22" w14:textId="77777777" w:rsidTr="00D05BD1">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33062449"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Date Created</w:t>
            </w:r>
          </w:p>
        </w:tc>
        <w:tc>
          <w:tcPr>
            <w:tcW w:w="0" w:type="auto"/>
            <w:hideMark/>
          </w:tcPr>
          <w:p w14:paraId="0DAAC3B0"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tl/>
              </w:rPr>
              <w:t>17/1/2026</w:t>
            </w:r>
          </w:p>
        </w:tc>
      </w:tr>
      <w:tr w:rsidR="00E86033" w:rsidRPr="00E86033" w14:paraId="6A223C50" w14:textId="77777777" w:rsidTr="00D05BD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FDFCE09"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Primary Actor</w:t>
            </w:r>
          </w:p>
        </w:tc>
        <w:tc>
          <w:tcPr>
            <w:tcW w:w="0" w:type="auto"/>
            <w:hideMark/>
          </w:tcPr>
          <w:p w14:paraId="17EFEB4A"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All Users</w:t>
            </w:r>
          </w:p>
        </w:tc>
      </w:tr>
      <w:tr w:rsidR="00E86033" w:rsidRPr="00E86033" w14:paraId="42672DB2" w14:textId="77777777" w:rsidTr="00D05BD1">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3E70BF60"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Secondary Actors</w:t>
            </w:r>
          </w:p>
        </w:tc>
        <w:tc>
          <w:tcPr>
            <w:tcW w:w="0" w:type="auto"/>
            <w:hideMark/>
          </w:tcPr>
          <w:p w14:paraId="066A9873"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None</w:t>
            </w:r>
          </w:p>
        </w:tc>
      </w:tr>
      <w:tr w:rsidR="00E86033" w:rsidRPr="00E86033" w14:paraId="3B11B94F" w14:textId="77777777" w:rsidTr="00D05BD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B50EF2B"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Trigger</w:t>
            </w:r>
          </w:p>
        </w:tc>
        <w:tc>
          <w:tcPr>
            <w:tcW w:w="0" w:type="auto"/>
            <w:hideMark/>
          </w:tcPr>
          <w:p w14:paraId="3AF3EE82"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user wants to access the insurance system</w:t>
            </w:r>
          </w:p>
        </w:tc>
      </w:tr>
      <w:tr w:rsidR="00E86033" w:rsidRPr="00E86033" w14:paraId="01883AE1" w14:textId="77777777" w:rsidTr="00D05BD1">
        <w:trPr>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31FEDB80"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Description</w:t>
            </w:r>
          </w:p>
        </w:tc>
        <w:tc>
          <w:tcPr>
            <w:tcW w:w="0" w:type="auto"/>
            <w:hideMark/>
          </w:tcPr>
          <w:p w14:paraId="19378223"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user logs into the system using valid credentials to access role-based functionalities.</w:t>
            </w:r>
          </w:p>
        </w:tc>
      </w:tr>
      <w:tr w:rsidR="00E86033" w:rsidRPr="00E86033" w14:paraId="7F2CD3C3" w14:textId="77777777" w:rsidTr="00D05BD1">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62478C1F"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Preconditions</w:t>
            </w:r>
          </w:p>
        </w:tc>
        <w:tc>
          <w:tcPr>
            <w:tcW w:w="0" w:type="auto"/>
            <w:hideMark/>
          </w:tcPr>
          <w:p w14:paraId="6DD77EEA"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 The user must have a registered account.- The system must be available.</w:t>
            </w:r>
          </w:p>
        </w:tc>
      </w:tr>
      <w:tr w:rsidR="00E86033" w:rsidRPr="00E86033" w14:paraId="1A44802B" w14:textId="77777777" w:rsidTr="00D05BD1">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75C4CA4F"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Postconditions</w:t>
            </w:r>
          </w:p>
        </w:tc>
        <w:tc>
          <w:tcPr>
            <w:tcW w:w="0" w:type="auto"/>
            <w:hideMark/>
          </w:tcPr>
          <w:p w14:paraId="19923D40"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If successful: User is authenticated and redirected to their role-specific dashboard.If unsuccessful: Error message is displayed.</w:t>
            </w:r>
          </w:p>
        </w:tc>
      </w:tr>
      <w:tr w:rsidR="00E86033" w:rsidRPr="00E86033" w14:paraId="11B6CFE5" w14:textId="77777777" w:rsidTr="00D05BD1">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0" w:type="auto"/>
            <w:hideMark/>
          </w:tcPr>
          <w:p w14:paraId="50F5A2C6"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Normal Flow</w:t>
            </w:r>
          </w:p>
        </w:tc>
        <w:tc>
          <w:tcPr>
            <w:tcW w:w="0" w:type="auto"/>
            <w:hideMark/>
          </w:tcPr>
          <w:p w14:paraId="7A7265C2"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1. User navigates to login page.2. User enters email and password.3. User submits login form.4. System validates credentials.5. System grants access and redirects user.</w:t>
            </w:r>
          </w:p>
        </w:tc>
      </w:tr>
      <w:tr w:rsidR="00E86033" w:rsidRPr="00E86033" w14:paraId="5E2CE2D4" w14:textId="77777777" w:rsidTr="00D05BD1">
        <w:trPr>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2D5246F4"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Alternative Flows</w:t>
            </w:r>
          </w:p>
        </w:tc>
        <w:tc>
          <w:tcPr>
            <w:tcW w:w="0" w:type="auto"/>
            <w:hideMark/>
          </w:tcPr>
          <w:p w14:paraId="4878D269"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Invalid Credentials: System displays an error message.Empty Fields: System prompts user to fill required fields.</w:t>
            </w:r>
          </w:p>
        </w:tc>
      </w:tr>
      <w:tr w:rsidR="00E86033" w:rsidRPr="00E86033" w14:paraId="2612634E" w14:textId="77777777" w:rsidTr="00D05BD1">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hideMark/>
          </w:tcPr>
          <w:p w14:paraId="7B06D34D"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Other Information</w:t>
            </w:r>
          </w:p>
        </w:tc>
        <w:tc>
          <w:tcPr>
            <w:tcW w:w="0" w:type="auto"/>
            <w:hideMark/>
          </w:tcPr>
          <w:p w14:paraId="4FE52D94"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Authentication is secured using role-based access control and encrypted credentials.</w:t>
            </w:r>
          </w:p>
        </w:tc>
      </w:tr>
    </w:tbl>
    <w:p w14:paraId="79404623" w14:textId="77777777" w:rsidR="002859D5" w:rsidRDefault="002859D5" w:rsidP="002859D5"/>
    <w:p w14:paraId="70A84B96" w14:textId="77777777" w:rsidR="006C0FDF" w:rsidRPr="00685AFC" w:rsidRDefault="006C0FDF" w:rsidP="002859D5"/>
    <w:p w14:paraId="3D3A82DA" w14:textId="1EE9B90D" w:rsidR="002859D5" w:rsidRPr="00E86033" w:rsidRDefault="00E86033" w:rsidP="00E86033">
      <w:pPr>
        <w:jc w:val="center"/>
        <w:rPr>
          <w:i/>
        </w:rPr>
      </w:pPr>
      <w:r w:rsidRPr="00E86033">
        <w:rPr>
          <w:i/>
        </w:rPr>
        <w:lastRenderedPageBreak/>
        <w:t xml:space="preserve">Table </w:t>
      </w:r>
      <w:r>
        <w:rPr>
          <w:rFonts w:hint="cs"/>
          <w:i/>
          <w:rtl/>
        </w:rPr>
        <w:t>3</w:t>
      </w:r>
      <w:r w:rsidRPr="00E86033">
        <w:rPr>
          <w:i/>
        </w:rPr>
        <w:t xml:space="preserve">: </w:t>
      </w:r>
      <w:r>
        <w:rPr>
          <w:i/>
        </w:rPr>
        <w:t>Submit Claims</w:t>
      </w:r>
      <w:r w:rsidRPr="00E86033">
        <w:rPr>
          <w:i/>
        </w:rPr>
        <w:t xml:space="preserve"> Use Case Specification</w:t>
      </w:r>
    </w:p>
    <w:tbl>
      <w:tblPr>
        <w:tblStyle w:val="PlainTable1"/>
        <w:tblW w:w="873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16"/>
        <w:gridCol w:w="6921"/>
      </w:tblGrid>
      <w:tr w:rsidR="0066385E" w:rsidRPr="0066385E" w14:paraId="2DFD9E68" w14:textId="77777777" w:rsidTr="00D05BD1">
        <w:trPr>
          <w:cnfStyle w:val="100000000000" w:firstRow="1" w:lastRow="0" w:firstColumn="0" w:lastColumn="0" w:oddVBand="0" w:evenVBand="0" w:oddHBand="0" w:evenHBand="0" w:firstRowFirstColumn="0" w:firstRowLastColumn="0" w:lastRowFirstColumn="0" w:lastRowLastColumn="0"/>
          <w:trHeight w:val="7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46D423" w14:textId="77777777" w:rsidR="00E86033" w:rsidRPr="0066385E" w:rsidRDefault="00E86033" w:rsidP="0066385E">
            <w:pPr>
              <w:jc w:val="center"/>
              <w:rPr>
                <w:rFonts w:asciiTheme="majorBidi" w:hAnsiTheme="majorBidi" w:cstheme="majorBidi"/>
                <w:szCs w:val="24"/>
              </w:rPr>
            </w:pPr>
            <w:bookmarkStart w:id="96" w:name="_Toc219544599"/>
            <w:r w:rsidRPr="0066385E">
              <w:rPr>
                <w:rFonts w:asciiTheme="majorBidi" w:hAnsiTheme="majorBidi" w:cstheme="majorBidi"/>
                <w:szCs w:val="24"/>
              </w:rPr>
              <w:t>UC ID and Name</w:t>
            </w:r>
          </w:p>
        </w:tc>
        <w:tc>
          <w:tcPr>
            <w:tcW w:w="0" w:type="auto"/>
            <w:hideMark/>
          </w:tcPr>
          <w:p w14:paraId="23452087" w14:textId="77777777" w:rsidR="00E86033" w:rsidRPr="0066385E" w:rsidRDefault="00E86033" w:rsidP="0066385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UC#2. Submit Claim</w:t>
            </w:r>
          </w:p>
        </w:tc>
      </w:tr>
      <w:tr w:rsidR="0066385E" w:rsidRPr="0066385E" w14:paraId="424A5742" w14:textId="77777777" w:rsidTr="00D05BD1">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B2BA91"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Created By</w:t>
            </w:r>
          </w:p>
        </w:tc>
        <w:tc>
          <w:tcPr>
            <w:tcW w:w="0" w:type="auto"/>
            <w:hideMark/>
          </w:tcPr>
          <w:p w14:paraId="64AC551E" w14:textId="11E88923" w:rsidR="00E86033"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Mousa Shuaib</w:t>
            </w:r>
          </w:p>
        </w:tc>
      </w:tr>
      <w:tr w:rsidR="0066385E" w:rsidRPr="0066385E" w14:paraId="24F6742F" w14:textId="77777777" w:rsidTr="00D05BD1">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026661"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Date Created</w:t>
            </w:r>
          </w:p>
        </w:tc>
        <w:tc>
          <w:tcPr>
            <w:tcW w:w="0" w:type="auto"/>
            <w:hideMark/>
          </w:tcPr>
          <w:p w14:paraId="2C1E6431" w14:textId="24E02016"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tl/>
              </w:rPr>
              <w:t>26/1/2026</w:t>
            </w:r>
          </w:p>
        </w:tc>
      </w:tr>
      <w:tr w:rsidR="0066385E" w:rsidRPr="0066385E" w14:paraId="7D1CF88E" w14:textId="77777777" w:rsidTr="00D05BD1">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3F463"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Primary Actor</w:t>
            </w:r>
          </w:p>
        </w:tc>
        <w:tc>
          <w:tcPr>
            <w:tcW w:w="0" w:type="auto"/>
            <w:hideMark/>
          </w:tcPr>
          <w:p w14:paraId="67532E1D" w14:textId="098F06C9" w:rsidR="00E86033"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Doctors ,Pharmacist , Laboratoty , Radiology</w:t>
            </w:r>
          </w:p>
        </w:tc>
      </w:tr>
      <w:tr w:rsidR="0066385E" w:rsidRPr="0066385E" w14:paraId="2CD23104" w14:textId="77777777" w:rsidTr="00D05BD1">
        <w:trPr>
          <w:trHeight w:val="7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8609C"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Secondary Actors</w:t>
            </w:r>
          </w:p>
        </w:tc>
        <w:tc>
          <w:tcPr>
            <w:tcW w:w="0" w:type="auto"/>
            <w:hideMark/>
          </w:tcPr>
          <w:p w14:paraId="341F38C8" w14:textId="4D89BA2B" w:rsidR="00E86033"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Clients</w:t>
            </w:r>
          </w:p>
        </w:tc>
      </w:tr>
      <w:tr w:rsidR="0066385E" w:rsidRPr="0066385E" w14:paraId="011789BA" w14:textId="77777777" w:rsidTr="00D05BD1">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F308F"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Trigger</w:t>
            </w:r>
          </w:p>
        </w:tc>
        <w:tc>
          <w:tcPr>
            <w:tcW w:w="0" w:type="auto"/>
            <w:hideMark/>
          </w:tcPr>
          <w:p w14:paraId="59E6AA13"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client wants to submit a medical insurance claim</w:t>
            </w:r>
          </w:p>
        </w:tc>
      </w:tr>
      <w:tr w:rsidR="0066385E" w:rsidRPr="0066385E" w14:paraId="6AE8B7B3" w14:textId="77777777" w:rsidTr="00D05BD1">
        <w:trPr>
          <w:trHeight w:val="7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B4A7B"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Description</w:t>
            </w:r>
          </w:p>
        </w:tc>
        <w:tc>
          <w:tcPr>
            <w:tcW w:w="0" w:type="auto"/>
            <w:hideMark/>
          </w:tcPr>
          <w:p w14:paraId="6F354D70"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client submits a claim with medical details and supporting documents to request reimbursement or coverage.</w:t>
            </w:r>
          </w:p>
        </w:tc>
      </w:tr>
      <w:tr w:rsidR="0066385E" w:rsidRPr="0066385E" w14:paraId="70DDD350" w14:textId="77777777" w:rsidTr="00D05BD1">
        <w:trPr>
          <w:cnfStyle w:val="000000100000" w:firstRow="0" w:lastRow="0" w:firstColumn="0" w:lastColumn="0" w:oddVBand="0" w:evenVBand="0" w:oddHBand="1" w:evenHBand="0" w:firstRowFirstColumn="0" w:firstRowLastColumn="0" w:lastRowFirstColumn="0" w:lastRowLastColumn="0"/>
          <w:trHeight w:val="7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C2B29"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Preconditions</w:t>
            </w:r>
          </w:p>
        </w:tc>
        <w:tc>
          <w:tcPr>
            <w:tcW w:w="0" w:type="auto"/>
            <w:hideMark/>
          </w:tcPr>
          <w:p w14:paraId="2570BBB5"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 Client is logged into the system.- Client has valid insurance coverage.</w:t>
            </w:r>
          </w:p>
        </w:tc>
      </w:tr>
      <w:tr w:rsidR="0066385E" w:rsidRPr="0066385E" w14:paraId="14DE4CBA" w14:textId="77777777" w:rsidTr="00D05BD1">
        <w:trPr>
          <w:trHeight w:val="7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00859F"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Postconditions</w:t>
            </w:r>
          </w:p>
        </w:tc>
        <w:tc>
          <w:tcPr>
            <w:tcW w:w="0" w:type="auto"/>
            <w:hideMark/>
          </w:tcPr>
          <w:p w14:paraId="7412EB6B"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If successful: Claim is submitted and marked as pending review.If unsuccessful: Error message is shown.</w:t>
            </w:r>
          </w:p>
        </w:tc>
      </w:tr>
      <w:tr w:rsidR="0066385E" w:rsidRPr="0066385E" w14:paraId="543B95BE" w14:textId="77777777" w:rsidTr="00D05BD1">
        <w:trPr>
          <w:cnfStyle w:val="000000100000" w:firstRow="0" w:lastRow="0" w:firstColumn="0" w:lastColumn="0" w:oddVBand="0" w:evenVBand="0" w:oddHBand="1" w:evenHBand="0" w:firstRowFirstColumn="0" w:firstRowLastColumn="0" w:lastRowFirstColumn="0" w:lastRowLastColumn="0"/>
          <w:trHeight w:val="14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3241EE"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Normal Flow</w:t>
            </w:r>
          </w:p>
        </w:tc>
        <w:tc>
          <w:tcPr>
            <w:tcW w:w="0" w:type="auto"/>
            <w:hideMark/>
          </w:tcPr>
          <w:p w14:paraId="36181071"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1. Client logs into the system.2. Client navigates to claim submission page.3. Client enters claim details and uploads documents.4. Client submits the claim.5. System validates claim data.6. Claim is saved with pending status.</w:t>
            </w:r>
          </w:p>
        </w:tc>
      </w:tr>
      <w:tr w:rsidR="0066385E" w:rsidRPr="0066385E" w14:paraId="34302F8A" w14:textId="77777777" w:rsidTr="00D05BD1">
        <w:trPr>
          <w:trHeight w:val="7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EC79EF"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Alternative Flows</w:t>
            </w:r>
          </w:p>
        </w:tc>
        <w:tc>
          <w:tcPr>
            <w:tcW w:w="0" w:type="auto"/>
            <w:hideMark/>
          </w:tcPr>
          <w:p w14:paraId="670E8C7B" w14:textId="77777777" w:rsidR="00E86033" w:rsidRPr="0066385E" w:rsidRDefault="00E86033"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Missing Documents: System requests required attachments.Invalid Data: System prompts correction.</w:t>
            </w:r>
          </w:p>
        </w:tc>
      </w:tr>
      <w:tr w:rsidR="0066385E" w:rsidRPr="0066385E" w14:paraId="3EEAB006" w14:textId="77777777" w:rsidTr="00D05BD1">
        <w:trPr>
          <w:cnfStyle w:val="000000100000" w:firstRow="0" w:lastRow="0" w:firstColumn="0" w:lastColumn="0" w:oddVBand="0" w:evenVBand="0" w:oddHBand="1" w:evenHBand="0" w:firstRowFirstColumn="0" w:firstRowLastColumn="0" w:lastRowFirstColumn="0" w:lastRowLastColumn="0"/>
          <w:trHeight w:val="7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9C8757" w14:textId="77777777" w:rsidR="00E86033" w:rsidRPr="0066385E" w:rsidRDefault="00E86033" w:rsidP="0066385E">
            <w:pPr>
              <w:jc w:val="center"/>
              <w:rPr>
                <w:rFonts w:asciiTheme="majorBidi" w:hAnsiTheme="majorBidi" w:cstheme="majorBidi"/>
                <w:szCs w:val="24"/>
              </w:rPr>
            </w:pPr>
            <w:r w:rsidRPr="0066385E">
              <w:rPr>
                <w:rFonts w:asciiTheme="majorBidi" w:hAnsiTheme="majorBidi" w:cstheme="majorBidi"/>
                <w:szCs w:val="24"/>
              </w:rPr>
              <w:t>Other Information</w:t>
            </w:r>
          </w:p>
        </w:tc>
        <w:tc>
          <w:tcPr>
            <w:tcW w:w="0" w:type="auto"/>
            <w:hideMark/>
          </w:tcPr>
          <w:p w14:paraId="0B00F604" w14:textId="77777777" w:rsidR="00E86033" w:rsidRPr="0066385E" w:rsidRDefault="00E86033"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Claim status can be tracked through the client dashboard.</w:t>
            </w:r>
          </w:p>
        </w:tc>
      </w:tr>
    </w:tbl>
    <w:p w14:paraId="033B7263" w14:textId="77777777" w:rsidR="002859D5" w:rsidRPr="0066385E" w:rsidRDefault="002859D5" w:rsidP="0066385E">
      <w:pPr>
        <w:jc w:val="center"/>
        <w:rPr>
          <w:rFonts w:asciiTheme="majorBidi" w:hAnsiTheme="majorBidi" w:cstheme="majorBidi"/>
          <w:szCs w:val="24"/>
          <w:rtl/>
        </w:rPr>
      </w:pPr>
    </w:p>
    <w:p w14:paraId="6245077D" w14:textId="77777777" w:rsidR="00E86033" w:rsidRDefault="00E86033" w:rsidP="00E86033">
      <w:pPr>
        <w:rPr>
          <w:rtl/>
        </w:rPr>
      </w:pPr>
    </w:p>
    <w:p w14:paraId="7F4FAECB" w14:textId="77777777" w:rsidR="00E86033" w:rsidRDefault="00E86033" w:rsidP="00E86033">
      <w:pPr>
        <w:rPr>
          <w:rtl/>
        </w:rPr>
      </w:pPr>
    </w:p>
    <w:p w14:paraId="09612C44" w14:textId="77777777" w:rsidR="00E86033" w:rsidRDefault="00E86033" w:rsidP="00E86033">
      <w:pPr>
        <w:rPr>
          <w:rtl/>
        </w:rPr>
      </w:pPr>
    </w:p>
    <w:p w14:paraId="1853239A" w14:textId="77777777" w:rsidR="00E86033" w:rsidRDefault="00E86033" w:rsidP="00E86033"/>
    <w:p w14:paraId="4DE79D24" w14:textId="77777777" w:rsidR="0066385E" w:rsidRDefault="0066385E" w:rsidP="00E86033"/>
    <w:p w14:paraId="754AC0A8" w14:textId="77777777" w:rsidR="0066385E" w:rsidRDefault="0066385E" w:rsidP="00E86033"/>
    <w:p w14:paraId="709B7565" w14:textId="77777777" w:rsidR="0066385E" w:rsidRPr="00E86033" w:rsidRDefault="0066385E" w:rsidP="00E86033"/>
    <w:bookmarkEnd w:id="96"/>
    <w:p w14:paraId="6F75842C" w14:textId="77777777" w:rsidR="00E86033" w:rsidRDefault="00E86033" w:rsidP="00E86033"/>
    <w:p w14:paraId="629004E2" w14:textId="1C9E2677" w:rsidR="006C0FDF" w:rsidRPr="006C0FDF" w:rsidRDefault="006C0FDF" w:rsidP="006C0FDF">
      <w:pPr>
        <w:jc w:val="center"/>
        <w:rPr>
          <w:i/>
        </w:rPr>
      </w:pPr>
      <w:r w:rsidRPr="00E86033">
        <w:rPr>
          <w:i/>
        </w:rPr>
        <w:t xml:space="preserve">Table </w:t>
      </w:r>
      <w:r>
        <w:rPr>
          <w:i/>
        </w:rPr>
        <w:t>4</w:t>
      </w:r>
      <w:r w:rsidRPr="00E86033">
        <w:rPr>
          <w:i/>
        </w:rPr>
        <w:t xml:space="preserve">: </w:t>
      </w:r>
      <w:r>
        <w:rPr>
          <w:i/>
        </w:rPr>
        <w:t>Review Claims</w:t>
      </w:r>
      <w:r w:rsidRPr="00E86033">
        <w:rPr>
          <w:i/>
        </w:rPr>
        <w:t xml:space="preserve"> Use Case Specification</w:t>
      </w:r>
    </w:p>
    <w:tbl>
      <w:tblPr>
        <w:tblStyle w:val="PlainTable1"/>
        <w:tblW w:w="892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42"/>
        <w:gridCol w:w="7182"/>
      </w:tblGrid>
      <w:tr w:rsidR="006C0FDF" w:rsidRPr="006C0FDF" w14:paraId="3DF5CCB1" w14:textId="77777777" w:rsidTr="00D05BD1">
        <w:trPr>
          <w:cnfStyle w:val="100000000000" w:firstRow="1" w:lastRow="0" w:firstColumn="0" w:lastColumn="0" w:oddVBand="0" w:evenVBand="0" w:oddHBand="0" w:evenHBand="0" w:firstRowFirstColumn="0" w:firstRowLastColumn="0" w:lastRowFirstColumn="0" w:lastRowLastColumn="0"/>
          <w:trHeight w:val="8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57A88" w14:textId="77777777" w:rsidR="006C0FDF" w:rsidRPr="0066385E" w:rsidRDefault="006C0FDF" w:rsidP="0066385E">
            <w:pPr>
              <w:jc w:val="center"/>
              <w:rPr>
                <w:rFonts w:asciiTheme="majorBidi" w:hAnsiTheme="majorBidi" w:cstheme="majorBidi"/>
                <w:szCs w:val="24"/>
              </w:rPr>
            </w:pPr>
            <w:r w:rsidRPr="0066385E">
              <w:rPr>
                <w:rFonts w:asciiTheme="majorBidi" w:hAnsiTheme="majorBidi" w:cstheme="majorBidi"/>
                <w:szCs w:val="24"/>
              </w:rPr>
              <w:t>UC ID and Name</w:t>
            </w:r>
          </w:p>
        </w:tc>
        <w:tc>
          <w:tcPr>
            <w:tcW w:w="0" w:type="auto"/>
            <w:hideMark/>
          </w:tcPr>
          <w:p w14:paraId="304ABB07" w14:textId="77777777" w:rsidR="006C0FDF" w:rsidRPr="0066385E" w:rsidRDefault="006C0FDF" w:rsidP="0066385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UC#3. Review Claim (Medical Admin)</w:t>
            </w:r>
          </w:p>
        </w:tc>
      </w:tr>
      <w:tr w:rsidR="006C0FDF" w:rsidRPr="006C0FDF" w14:paraId="13E09EFF" w14:textId="77777777" w:rsidTr="00D05BD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BA7147"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Created By</w:t>
            </w:r>
          </w:p>
        </w:tc>
        <w:tc>
          <w:tcPr>
            <w:tcW w:w="0" w:type="auto"/>
            <w:hideMark/>
          </w:tcPr>
          <w:p w14:paraId="20987581" w14:textId="6DEFEAF5" w:rsidR="006C0FDF"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Osaid Hamayel</w:t>
            </w:r>
          </w:p>
        </w:tc>
      </w:tr>
      <w:tr w:rsidR="006C0FDF" w:rsidRPr="006C0FDF" w14:paraId="24B76CE7" w14:textId="77777777" w:rsidTr="00D05BD1">
        <w:trPr>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405AE7"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Date Created</w:t>
            </w:r>
          </w:p>
        </w:tc>
        <w:tc>
          <w:tcPr>
            <w:tcW w:w="0" w:type="auto"/>
            <w:hideMark/>
          </w:tcPr>
          <w:p w14:paraId="5EEC2795" w14:textId="2D1C7258"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tl/>
              </w:rPr>
              <w:t>26/1/2026</w:t>
            </w:r>
          </w:p>
        </w:tc>
      </w:tr>
      <w:tr w:rsidR="006C0FDF" w:rsidRPr="006C0FDF" w14:paraId="2CF70E62" w14:textId="77777777" w:rsidTr="00D05BD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D9915E"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Primary Actor</w:t>
            </w:r>
          </w:p>
        </w:tc>
        <w:tc>
          <w:tcPr>
            <w:tcW w:w="0" w:type="auto"/>
            <w:hideMark/>
          </w:tcPr>
          <w:p w14:paraId="54AA8682" w14:textId="05CF37E4"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Medical Administrator</w:t>
            </w:r>
          </w:p>
        </w:tc>
      </w:tr>
      <w:tr w:rsidR="006C0FDF" w:rsidRPr="006C0FDF" w14:paraId="766BE18C" w14:textId="77777777" w:rsidTr="00D05BD1">
        <w:trPr>
          <w:trHeight w:val="8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EF8152"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Secondary Actors</w:t>
            </w:r>
          </w:p>
        </w:tc>
        <w:tc>
          <w:tcPr>
            <w:tcW w:w="0" w:type="auto"/>
            <w:hideMark/>
          </w:tcPr>
          <w:p w14:paraId="2B40F7B7" w14:textId="4398839F" w:rsidR="006C0FDF"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Coordinator Admin</w:t>
            </w:r>
          </w:p>
        </w:tc>
      </w:tr>
      <w:tr w:rsidR="006C0FDF" w:rsidRPr="006C0FDF" w14:paraId="7F883BF7" w14:textId="77777777" w:rsidTr="00D05BD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8AF4C"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Trigger</w:t>
            </w:r>
          </w:p>
        </w:tc>
        <w:tc>
          <w:tcPr>
            <w:tcW w:w="0" w:type="auto"/>
            <w:hideMark/>
          </w:tcPr>
          <w:p w14:paraId="7F29BEC3"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A new claim requires medical review</w:t>
            </w:r>
          </w:p>
        </w:tc>
      </w:tr>
      <w:tr w:rsidR="006C0FDF" w:rsidRPr="006C0FDF" w14:paraId="147EEA28" w14:textId="77777777" w:rsidTr="00D05BD1">
        <w:trPr>
          <w:trHeight w:val="8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71801F"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Description</w:t>
            </w:r>
          </w:p>
        </w:tc>
        <w:tc>
          <w:tcPr>
            <w:tcW w:w="0" w:type="auto"/>
            <w:hideMark/>
          </w:tcPr>
          <w:p w14:paraId="254CF5D0"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Medical Admin reviews submitted claims to verify medical validity and necessity.</w:t>
            </w:r>
          </w:p>
        </w:tc>
      </w:tr>
      <w:tr w:rsidR="006C0FDF" w:rsidRPr="006C0FDF" w14:paraId="392BB72B" w14:textId="77777777" w:rsidTr="00D05BD1">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E9BFD8"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Preconditions</w:t>
            </w:r>
          </w:p>
        </w:tc>
        <w:tc>
          <w:tcPr>
            <w:tcW w:w="0" w:type="auto"/>
            <w:hideMark/>
          </w:tcPr>
          <w:p w14:paraId="1971ADF8"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 Medical Admin is logged in.- Claim is in pending status.</w:t>
            </w:r>
          </w:p>
        </w:tc>
      </w:tr>
      <w:tr w:rsidR="006C0FDF" w:rsidRPr="006C0FDF" w14:paraId="07625E14" w14:textId="77777777" w:rsidTr="00D05BD1">
        <w:trPr>
          <w:trHeight w:val="8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1ECFAD"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Postconditions</w:t>
            </w:r>
          </w:p>
        </w:tc>
        <w:tc>
          <w:tcPr>
            <w:tcW w:w="0" w:type="auto"/>
            <w:hideMark/>
          </w:tcPr>
          <w:p w14:paraId="0211FEA3"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If successful: Claim is approved or rejected medically.If unsuccessful: Error message is displayed.</w:t>
            </w:r>
          </w:p>
        </w:tc>
      </w:tr>
      <w:tr w:rsidR="006C0FDF" w:rsidRPr="006C0FDF" w14:paraId="53609A06" w14:textId="77777777" w:rsidTr="00D05BD1">
        <w:trPr>
          <w:cnfStyle w:val="000000100000" w:firstRow="0" w:lastRow="0" w:firstColumn="0" w:lastColumn="0" w:oddVBand="0" w:evenVBand="0" w:oddHBand="1" w:evenHBand="0" w:firstRowFirstColumn="0" w:firstRowLastColumn="0" w:lastRowFirstColumn="0" w:lastRowLastColumn="0"/>
          <w:trHeight w:val="16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FD4D8"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Normal Flow</w:t>
            </w:r>
          </w:p>
        </w:tc>
        <w:tc>
          <w:tcPr>
            <w:tcW w:w="0" w:type="auto"/>
            <w:hideMark/>
          </w:tcPr>
          <w:p w14:paraId="5155606A"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1. Medical Admin logs into the system.2. Medical Admin views pending claims.3. Medical Admin reviews claim details and documents.4. Medical Admin makes a decision.5. System updates claim status.</w:t>
            </w:r>
          </w:p>
        </w:tc>
      </w:tr>
      <w:tr w:rsidR="006C0FDF" w:rsidRPr="006C0FDF" w14:paraId="14531B0E" w14:textId="77777777" w:rsidTr="00D05BD1">
        <w:trPr>
          <w:trHeight w:val="8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1B803"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Alternative Flows</w:t>
            </w:r>
          </w:p>
        </w:tc>
        <w:tc>
          <w:tcPr>
            <w:tcW w:w="0" w:type="auto"/>
            <w:hideMark/>
          </w:tcPr>
          <w:p w14:paraId="28FD3125"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Insufficient Evidence: Claim is rejected with reason.System Error: Decision is not saved.</w:t>
            </w:r>
          </w:p>
        </w:tc>
      </w:tr>
      <w:tr w:rsidR="006C0FDF" w:rsidRPr="006C0FDF" w14:paraId="0E045827" w14:textId="77777777" w:rsidTr="00D05BD1">
        <w:trPr>
          <w:cnfStyle w:val="000000100000" w:firstRow="0" w:lastRow="0" w:firstColumn="0" w:lastColumn="0" w:oddVBand="0" w:evenVBand="0" w:oddHBand="1" w:evenHBand="0" w:firstRowFirstColumn="0" w:firstRowLastColumn="0" w:lastRowFirstColumn="0" w:lastRowLastColumn="0"/>
          <w:trHeight w:val="8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1ADEB"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Other Information</w:t>
            </w:r>
          </w:p>
        </w:tc>
        <w:tc>
          <w:tcPr>
            <w:tcW w:w="0" w:type="auto"/>
            <w:hideMark/>
          </w:tcPr>
          <w:p w14:paraId="19B9F54D"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Medical decision is required before coordination review.</w:t>
            </w:r>
          </w:p>
        </w:tc>
      </w:tr>
    </w:tbl>
    <w:p w14:paraId="7B0C9BF0" w14:textId="77777777" w:rsidR="002859D5" w:rsidRDefault="002859D5" w:rsidP="002859D5">
      <w:pPr>
        <w:pStyle w:val="Heading3"/>
      </w:pPr>
    </w:p>
    <w:p w14:paraId="2DC7439E" w14:textId="77777777" w:rsidR="002859D5" w:rsidRDefault="002859D5" w:rsidP="002859D5"/>
    <w:p w14:paraId="0B485820" w14:textId="09DC9CDD" w:rsidR="006C0FDF" w:rsidRDefault="006C0FDF" w:rsidP="002859D5"/>
    <w:p w14:paraId="4B1A5DC9" w14:textId="77777777" w:rsidR="006C0FDF" w:rsidRDefault="006C0FDF" w:rsidP="002859D5"/>
    <w:p w14:paraId="5552D7EB" w14:textId="77777777" w:rsidR="0066385E" w:rsidRDefault="0066385E" w:rsidP="002859D5"/>
    <w:p w14:paraId="7877D62E" w14:textId="77777777" w:rsidR="006C0FDF" w:rsidRDefault="006C0FDF" w:rsidP="002859D5"/>
    <w:p w14:paraId="5079E0EF" w14:textId="77777777" w:rsidR="002859D5" w:rsidRPr="00685AFC" w:rsidRDefault="002859D5" w:rsidP="002859D5"/>
    <w:p w14:paraId="0100F7D6" w14:textId="4A4A7A3D" w:rsidR="002859D5" w:rsidRPr="006C0FDF" w:rsidRDefault="006C0FDF" w:rsidP="006C0FDF">
      <w:pPr>
        <w:jc w:val="center"/>
        <w:rPr>
          <w:i/>
        </w:rPr>
      </w:pPr>
      <w:r w:rsidRPr="00E86033">
        <w:rPr>
          <w:i/>
        </w:rPr>
        <w:t xml:space="preserve">Table </w:t>
      </w:r>
      <w:r>
        <w:rPr>
          <w:i/>
        </w:rPr>
        <w:t>5</w:t>
      </w:r>
      <w:r w:rsidRPr="00E86033">
        <w:rPr>
          <w:i/>
        </w:rPr>
        <w:t xml:space="preserve">: </w:t>
      </w:r>
      <w:r>
        <w:rPr>
          <w:i/>
        </w:rPr>
        <w:t xml:space="preserve">Create Prescription </w:t>
      </w:r>
      <w:r w:rsidRPr="00E86033">
        <w:rPr>
          <w:i/>
        </w:rPr>
        <w:t>Use Case Specification</w:t>
      </w:r>
    </w:p>
    <w:tbl>
      <w:tblPr>
        <w:tblStyle w:val="PlainTable1"/>
        <w:tblW w:w="856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39"/>
        <w:gridCol w:w="6825"/>
      </w:tblGrid>
      <w:tr w:rsidR="006C0FDF" w:rsidRPr="006C0FDF" w14:paraId="29AD1F84" w14:textId="77777777" w:rsidTr="00D05BD1">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66C27E9D" w14:textId="77777777" w:rsidR="006C0FDF" w:rsidRPr="0066385E" w:rsidRDefault="006C0FDF" w:rsidP="0066385E">
            <w:pPr>
              <w:jc w:val="center"/>
              <w:rPr>
                <w:rFonts w:asciiTheme="majorBidi" w:hAnsiTheme="majorBidi" w:cstheme="majorBidi"/>
                <w:szCs w:val="24"/>
              </w:rPr>
            </w:pPr>
            <w:r w:rsidRPr="0066385E">
              <w:rPr>
                <w:rFonts w:asciiTheme="majorBidi" w:hAnsiTheme="majorBidi" w:cstheme="majorBidi"/>
                <w:szCs w:val="24"/>
              </w:rPr>
              <w:t>UC ID and Name</w:t>
            </w:r>
          </w:p>
        </w:tc>
        <w:tc>
          <w:tcPr>
            <w:tcW w:w="0" w:type="auto"/>
            <w:hideMark/>
          </w:tcPr>
          <w:p w14:paraId="4E804392" w14:textId="77777777" w:rsidR="006C0FDF" w:rsidRPr="0066385E" w:rsidRDefault="006C0FDF" w:rsidP="0066385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UC#4. Create Prescription</w:t>
            </w:r>
          </w:p>
        </w:tc>
      </w:tr>
      <w:tr w:rsidR="00990A9D" w:rsidRPr="006C0FDF" w14:paraId="7D3A61F8" w14:textId="77777777" w:rsidTr="00D05B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719EDEDF" w14:textId="77777777" w:rsidR="00990A9D" w:rsidRPr="0066385E" w:rsidRDefault="00990A9D"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Created By</w:t>
            </w:r>
          </w:p>
        </w:tc>
        <w:tc>
          <w:tcPr>
            <w:tcW w:w="0" w:type="auto"/>
            <w:hideMark/>
          </w:tcPr>
          <w:p w14:paraId="76D8FBA2" w14:textId="14D10BB6"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Osaid Hamayel</w:t>
            </w:r>
          </w:p>
        </w:tc>
      </w:tr>
      <w:tr w:rsidR="006C0FDF" w:rsidRPr="006C0FDF" w14:paraId="647BCD4B" w14:textId="77777777" w:rsidTr="00D05BD1">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3CD6B7E"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Date Created</w:t>
            </w:r>
          </w:p>
        </w:tc>
        <w:tc>
          <w:tcPr>
            <w:tcW w:w="0" w:type="auto"/>
            <w:hideMark/>
          </w:tcPr>
          <w:p w14:paraId="3AA1991D" w14:textId="2162912E"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tl/>
              </w:rPr>
              <w:t>26/1/2026</w:t>
            </w:r>
          </w:p>
        </w:tc>
      </w:tr>
      <w:tr w:rsidR="006C0FDF" w:rsidRPr="006C0FDF" w14:paraId="5907E07E" w14:textId="77777777" w:rsidTr="00D05B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7C7F9554"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Primary Actor</w:t>
            </w:r>
          </w:p>
        </w:tc>
        <w:tc>
          <w:tcPr>
            <w:tcW w:w="0" w:type="auto"/>
            <w:hideMark/>
          </w:tcPr>
          <w:p w14:paraId="4590A49C"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Doctor</w:t>
            </w:r>
          </w:p>
        </w:tc>
      </w:tr>
      <w:tr w:rsidR="006C0FDF" w:rsidRPr="006C0FDF" w14:paraId="1E2ECCD3" w14:textId="77777777" w:rsidTr="00D05BD1">
        <w:trPr>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1E3C2A3A"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Secondary Actors</w:t>
            </w:r>
          </w:p>
        </w:tc>
        <w:tc>
          <w:tcPr>
            <w:tcW w:w="0" w:type="auto"/>
            <w:hideMark/>
          </w:tcPr>
          <w:p w14:paraId="052CAE7E" w14:textId="6DAD35CA" w:rsidR="006C0FDF"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None</w:t>
            </w:r>
          </w:p>
        </w:tc>
      </w:tr>
      <w:tr w:rsidR="006C0FDF" w:rsidRPr="006C0FDF" w14:paraId="46E3C81C" w14:textId="77777777" w:rsidTr="00D05B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4748536"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Trigger</w:t>
            </w:r>
          </w:p>
        </w:tc>
        <w:tc>
          <w:tcPr>
            <w:tcW w:w="0" w:type="auto"/>
            <w:hideMark/>
          </w:tcPr>
          <w:p w14:paraId="052711D5"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Doctor needs to prescribe medication for a patient</w:t>
            </w:r>
          </w:p>
        </w:tc>
      </w:tr>
      <w:tr w:rsidR="006C0FDF" w:rsidRPr="006C0FDF" w14:paraId="547CA4BD" w14:textId="77777777" w:rsidTr="00D05BD1">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14:paraId="2B80A8B3"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Description</w:t>
            </w:r>
          </w:p>
        </w:tc>
        <w:tc>
          <w:tcPr>
            <w:tcW w:w="0" w:type="auto"/>
            <w:hideMark/>
          </w:tcPr>
          <w:p w14:paraId="01D49C4B"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The doctor creates a prescription containing diagnosis and medication details.</w:t>
            </w:r>
          </w:p>
        </w:tc>
      </w:tr>
      <w:tr w:rsidR="006C0FDF" w:rsidRPr="006C0FDF" w14:paraId="13DFD136" w14:textId="77777777" w:rsidTr="00D05BD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CC8C90B"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Preconditions</w:t>
            </w:r>
          </w:p>
        </w:tc>
        <w:tc>
          <w:tcPr>
            <w:tcW w:w="0" w:type="auto"/>
            <w:hideMark/>
          </w:tcPr>
          <w:p w14:paraId="4DD5886E"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 Doctor is logged in.- Patient exists in the system.</w:t>
            </w:r>
          </w:p>
        </w:tc>
      </w:tr>
      <w:tr w:rsidR="006C0FDF" w:rsidRPr="006C0FDF" w14:paraId="68003D1E" w14:textId="77777777" w:rsidTr="00D05BD1">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14:paraId="0C69B1A7"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Postconditions</w:t>
            </w:r>
          </w:p>
        </w:tc>
        <w:tc>
          <w:tcPr>
            <w:tcW w:w="0" w:type="auto"/>
            <w:hideMark/>
          </w:tcPr>
          <w:p w14:paraId="4DD10D83"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If successful: Prescription is created and stored.If unsuccessful: Error message is shown.</w:t>
            </w:r>
          </w:p>
        </w:tc>
      </w:tr>
      <w:tr w:rsidR="006C0FDF" w:rsidRPr="006C0FDF" w14:paraId="64628958" w14:textId="77777777" w:rsidTr="00D05BD1">
        <w:trPr>
          <w:cnfStyle w:val="000000100000" w:firstRow="0" w:lastRow="0" w:firstColumn="0" w:lastColumn="0" w:oddVBand="0" w:evenVBand="0" w:oddHBand="1"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0" w:type="auto"/>
            <w:hideMark/>
          </w:tcPr>
          <w:p w14:paraId="6C35A2A1"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Normal Flow</w:t>
            </w:r>
          </w:p>
        </w:tc>
        <w:tc>
          <w:tcPr>
            <w:tcW w:w="0" w:type="auto"/>
            <w:hideMark/>
          </w:tcPr>
          <w:p w14:paraId="60ACE88E"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1. Doctor logs into the system.2. Doctor selects a patient.3. Doctor enters diagnosis and medication details.4. Doctor submits prescription.5. System saves prescription and notifies patient.</w:t>
            </w:r>
          </w:p>
        </w:tc>
      </w:tr>
      <w:tr w:rsidR="006C0FDF" w:rsidRPr="006C0FDF" w14:paraId="2C4AE91C" w14:textId="77777777" w:rsidTr="00D05BD1">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14:paraId="333BD52E"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Alternative Flows</w:t>
            </w:r>
          </w:p>
        </w:tc>
        <w:tc>
          <w:tcPr>
            <w:tcW w:w="0" w:type="auto"/>
            <w:hideMark/>
          </w:tcPr>
          <w:p w14:paraId="196E01E2"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Invalid Medication Info: System prompts correction.Missing Data: Submission blocked.</w:t>
            </w:r>
          </w:p>
        </w:tc>
      </w:tr>
      <w:tr w:rsidR="006C0FDF" w:rsidRPr="006C0FDF" w14:paraId="6140A5B0" w14:textId="77777777" w:rsidTr="00D05BD1">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50DD9EE1" w14:textId="77777777" w:rsidR="006C0FDF" w:rsidRPr="0066385E" w:rsidRDefault="006C0FDF" w:rsidP="0066385E">
            <w:pPr>
              <w:jc w:val="center"/>
              <w:rPr>
                <w:rFonts w:asciiTheme="majorBidi" w:hAnsiTheme="majorBidi" w:cstheme="majorBidi"/>
                <w:b w:val="0"/>
                <w:bCs w:val="0"/>
                <w:szCs w:val="24"/>
              </w:rPr>
            </w:pPr>
            <w:r w:rsidRPr="0066385E">
              <w:rPr>
                <w:rFonts w:asciiTheme="majorBidi" w:hAnsiTheme="majorBidi" w:cstheme="majorBidi"/>
                <w:b w:val="0"/>
                <w:bCs w:val="0"/>
                <w:szCs w:val="24"/>
              </w:rPr>
              <w:t>Other Information</w:t>
            </w:r>
          </w:p>
        </w:tc>
        <w:tc>
          <w:tcPr>
            <w:tcW w:w="0" w:type="auto"/>
            <w:hideMark/>
          </w:tcPr>
          <w:p w14:paraId="6124F10F"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Prescription becomes available to pharmacies immediately.</w:t>
            </w:r>
          </w:p>
        </w:tc>
      </w:tr>
    </w:tbl>
    <w:p w14:paraId="45295BDF" w14:textId="77777777" w:rsidR="002859D5" w:rsidRDefault="002859D5" w:rsidP="002859D5">
      <w:pPr>
        <w:pStyle w:val="Heading3"/>
      </w:pPr>
    </w:p>
    <w:p w14:paraId="5EB65AE4" w14:textId="77777777" w:rsidR="002859D5" w:rsidRDefault="002859D5" w:rsidP="002859D5"/>
    <w:p w14:paraId="14C9D7B7" w14:textId="77777777" w:rsidR="002859D5" w:rsidRDefault="002859D5" w:rsidP="002859D5"/>
    <w:p w14:paraId="6A68F4C6" w14:textId="77777777" w:rsidR="006C0FDF" w:rsidRDefault="006C0FDF" w:rsidP="002859D5"/>
    <w:p w14:paraId="5F0E4EEB" w14:textId="77777777" w:rsidR="006C0FDF" w:rsidRDefault="006C0FDF" w:rsidP="002859D5"/>
    <w:p w14:paraId="788CBE5B" w14:textId="77777777" w:rsidR="0066385E" w:rsidRDefault="0066385E" w:rsidP="002859D5"/>
    <w:p w14:paraId="0A5663ED" w14:textId="77777777" w:rsidR="0066385E" w:rsidRPr="00685AFC" w:rsidRDefault="0066385E" w:rsidP="002859D5"/>
    <w:p w14:paraId="2BF2A1EB" w14:textId="77777777" w:rsidR="002859D5" w:rsidRDefault="002859D5" w:rsidP="002859D5"/>
    <w:p w14:paraId="741BBB45" w14:textId="3D090623" w:rsidR="006C0FDF" w:rsidRPr="006C0FDF" w:rsidRDefault="006C0FDF" w:rsidP="006C0FDF">
      <w:pPr>
        <w:jc w:val="center"/>
        <w:rPr>
          <w:i/>
        </w:rPr>
      </w:pPr>
      <w:r w:rsidRPr="00E86033">
        <w:rPr>
          <w:i/>
        </w:rPr>
        <w:t xml:space="preserve">Table </w:t>
      </w:r>
      <w:r>
        <w:rPr>
          <w:i/>
        </w:rPr>
        <w:t>6</w:t>
      </w:r>
      <w:r w:rsidRPr="00E86033">
        <w:rPr>
          <w:i/>
        </w:rPr>
        <w:t xml:space="preserve">: </w:t>
      </w:r>
      <w:r w:rsidR="00990A9D">
        <w:rPr>
          <w:i/>
        </w:rPr>
        <w:t>Executing the</w:t>
      </w:r>
      <w:r>
        <w:rPr>
          <w:i/>
        </w:rPr>
        <w:t xml:space="preserve"> Prescription </w:t>
      </w:r>
      <w:r w:rsidRPr="00E86033">
        <w:rPr>
          <w:i/>
        </w:rPr>
        <w:t>Use Case Specification</w:t>
      </w:r>
    </w:p>
    <w:tbl>
      <w:tblPr>
        <w:tblStyle w:val="PlainTable1"/>
        <w:tblW w:w="87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47"/>
        <w:gridCol w:w="6958"/>
      </w:tblGrid>
      <w:tr w:rsidR="006C0FDF" w:rsidRPr="006C0FDF" w14:paraId="1DB8F554" w14:textId="77777777" w:rsidTr="00D05BD1">
        <w:trPr>
          <w:cnfStyle w:val="100000000000" w:firstRow="1" w:lastRow="0" w:firstColumn="0" w:lastColumn="0" w:oddVBand="0" w:evenVBand="0" w:oddHBand="0"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01D0295E" w14:textId="77777777" w:rsidR="006C0FDF" w:rsidRPr="0066385E" w:rsidRDefault="006C0FDF" w:rsidP="0066385E">
            <w:pPr>
              <w:jc w:val="center"/>
              <w:rPr>
                <w:szCs w:val="24"/>
              </w:rPr>
            </w:pPr>
            <w:r w:rsidRPr="0066385E">
              <w:rPr>
                <w:szCs w:val="24"/>
              </w:rPr>
              <w:t>UC ID and Name</w:t>
            </w:r>
          </w:p>
        </w:tc>
        <w:tc>
          <w:tcPr>
            <w:tcW w:w="0" w:type="auto"/>
            <w:hideMark/>
          </w:tcPr>
          <w:p w14:paraId="29CFA350" w14:textId="77777777" w:rsidR="006C0FDF" w:rsidRPr="0066385E" w:rsidRDefault="006C0FDF" w:rsidP="0066385E">
            <w:pPr>
              <w:jc w:val="center"/>
              <w:cnfStyle w:val="100000000000" w:firstRow="1" w:lastRow="0" w:firstColumn="0" w:lastColumn="0" w:oddVBand="0" w:evenVBand="0" w:oddHBand="0" w:evenHBand="0" w:firstRowFirstColumn="0" w:firstRowLastColumn="0" w:lastRowFirstColumn="0" w:lastRowLastColumn="0"/>
              <w:rPr>
                <w:szCs w:val="24"/>
              </w:rPr>
            </w:pPr>
            <w:r w:rsidRPr="0066385E">
              <w:rPr>
                <w:szCs w:val="24"/>
              </w:rPr>
              <w:t>UC#5. Fulfill Prescription</w:t>
            </w:r>
          </w:p>
        </w:tc>
      </w:tr>
      <w:tr w:rsidR="006C0FDF" w:rsidRPr="006C0FDF" w14:paraId="4BB6330A" w14:textId="77777777" w:rsidTr="00D05BD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BA86A03" w14:textId="77777777" w:rsidR="006C0FDF" w:rsidRPr="0066385E" w:rsidRDefault="006C0FDF" w:rsidP="0066385E">
            <w:pPr>
              <w:jc w:val="center"/>
              <w:rPr>
                <w:b w:val="0"/>
                <w:bCs w:val="0"/>
                <w:szCs w:val="24"/>
              </w:rPr>
            </w:pPr>
            <w:r w:rsidRPr="0066385E">
              <w:rPr>
                <w:b w:val="0"/>
                <w:bCs w:val="0"/>
                <w:szCs w:val="24"/>
              </w:rPr>
              <w:t>Created By</w:t>
            </w:r>
          </w:p>
        </w:tc>
        <w:tc>
          <w:tcPr>
            <w:tcW w:w="0" w:type="auto"/>
            <w:hideMark/>
          </w:tcPr>
          <w:p w14:paraId="66F7CE67" w14:textId="3BD7B4E4" w:rsidR="006C0FDF"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Jadallah Baragthi</w:t>
            </w:r>
          </w:p>
        </w:tc>
      </w:tr>
      <w:tr w:rsidR="006C0FDF" w:rsidRPr="006C0FDF" w14:paraId="5B401D6B" w14:textId="77777777" w:rsidTr="00D05BD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27D0D682" w14:textId="77777777" w:rsidR="006C0FDF" w:rsidRPr="0066385E" w:rsidRDefault="006C0FDF" w:rsidP="0066385E">
            <w:pPr>
              <w:jc w:val="center"/>
              <w:rPr>
                <w:b w:val="0"/>
                <w:bCs w:val="0"/>
                <w:szCs w:val="24"/>
              </w:rPr>
            </w:pPr>
            <w:r w:rsidRPr="0066385E">
              <w:rPr>
                <w:b w:val="0"/>
                <w:bCs w:val="0"/>
                <w:szCs w:val="24"/>
              </w:rPr>
              <w:t>Date Created</w:t>
            </w:r>
          </w:p>
        </w:tc>
        <w:tc>
          <w:tcPr>
            <w:tcW w:w="0" w:type="auto"/>
            <w:hideMark/>
          </w:tcPr>
          <w:p w14:paraId="11C204D5" w14:textId="09865AAA"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szCs w:val="24"/>
              </w:rPr>
            </w:pPr>
            <w:r w:rsidRPr="0066385E">
              <w:rPr>
                <w:rFonts w:asciiTheme="majorBidi" w:hAnsiTheme="majorBidi" w:cstheme="majorBidi"/>
                <w:szCs w:val="24"/>
                <w:rtl/>
              </w:rPr>
              <w:t>26/1/2026</w:t>
            </w:r>
          </w:p>
        </w:tc>
      </w:tr>
      <w:tr w:rsidR="006C0FDF" w:rsidRPr="006C0FDF" w14:paraId="4CB1DE78" w14:textId="77777777" w:rsidTr="00D05BD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45B57AFF" w14:textId="77777777" w:rsidR="006C0FDF" w:rsidRPr="0066385E" w:rsidRDefault="006C0FDF" w:rsidP="0066385E">
            <w:pPr>
              <w:jc w:val="center"/>
              <w:rPr>
                <w:b w:val="0"/>
                <w:bCs w:val="0"/>
                <w:szCs w:val="24"/>
              </w:rPr>
            </w:pPr>
            <w:r w:rsidRPr="0066385E">
              <w:rPr>
                <w:b w:val="0"/>
                <w:bCs w:val="0"/>
                <w:szCs w:val="24"/>
              </w:rPr>
              <w:t>Primary Actor</w:t>
            </w:r>
          </w:p>
        </w:tc>
        <w:tc>
          <w:tcPr>
            <w:tcW w:w="0" w:type="auto"/>
            <w:hideMark/>
          </w:tcPr>
          <w:p w14:paraId="5E3C5C68"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Pharmacist</w:t>
            </w:r>
          </w:p>
        </w:tc>
      </w:tr>
      <w:tr w:rsidR="006C0FDF" w:rsidRPr="006C0FDF" w14:paraId="3E9BA569" w14:textId="77777777" w:rsidTr="00D05BD1">
        <w:trPr>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5EB06F85" w14:textId="77777777" w:rsidR="006C0FDF" w:rsidRPr="0066385E" w:rsidRDefault="006C0FDF" w:rsidP="0066385E">
            <w:pPr>
              <w:jc w:val="center"/>
              <w:rPr>
                <w:b w:val="0"/>
                <w:bCs w:val="0"/>
                <w:szCs w:val="24"/>
              </w:rPr>
            </w:pPr>
            <w:r w:rsidRPr="0066385E">
              <w:rPr>
                <w:b w:val="0"/>
                <w:bCs w:val="0"/>
                <w:szCs w:val="24"/>
              </w:rPr>
              <w:t>Secondary Actors</w:t>
            </w:r>
          </w:p>
        </w:tc>
        <w:tc>
          <w:tcPr>
            <w:tcW w:w="0" w:type="auto"/>
            <w:hideMark/>
          </w:tcPr>
          <w:p w14:paraId="31B3178F" w14:textId="4FD9F5B2" w:rsidR="006C0FDF"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szCs w:val="24"/>
              </w:rPr>
            </w:pPr>
            <w:r w:rsidRPr="0066385E">
              <w:rPr>
                <w:szCs w:val="24"/>
              </w:rPr>
              <w:t>None</w:t>
            </w:r>
          </w:p>
        </w:tc>
      </w:tr>
      <w:tr w:rsidR="006C0FDF" w:rsidRPr="006C0FDF" w14:paraId="3E5230A5" w14:textId="77777777" w:rsidTr="00D05BD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74258C86" w14:textId="77777777" w:rsidR="006C0FDF" w:rsidRPr="0066385E" w:rsidRDefault="006C0FDF" w:rsidP="0066385E">
            <w:pPr>
              <w:jc w:val="center"/>
              <w:rPr>
                <w:b w:val="0"/>
                <w:bCs w:val="0"/>
                <w:szCs w:val="24"/>
              </w:rPr>
            </w:pPr>
            <w:r w:rsidRPr="0066385E">
              <w:rPr>
                <w:b w:val="0"/>
                <w:bCs w:val="0"/>
                <w:szCs w:val="24"/>
              </w:rPr>
              <w:t>Trigger</w:t>
            </w:r>
          </w:p>
        </w:tc>
        <w:tc>
          <w:tcPr>
            <w:tcW w:w="0" w:type="auto"/>
            <w:hideMark/>
          </w:tcPr>
          <w:p w14:paraId="5F8CF9A6"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Pharmacist receives a prescription</w:t>
            </w:r>
          </w:p>
        </w:tc>
      </w:tr>
      <w:tr w:rsidR="006C0FDF" w:rsidRPr="006C0FDF" w14:paraId="1C125375" w14:textId="77777777" w:rsidTr="00D05BD1">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7220ED86" w14:textId="77777777" w:rsidR="006C0FDF" w:rsidRPr="0066385E" w:rsidRDefault="006C0FDF" w:rsidP="0066385E">
            <w:pPr>
              <w:jc w:val="center"/>
              <w:rPr>
                <w:b w:val="0"/>
                <w:bCs w:val="0"/>
                <w:szCs w:val="24"/>
              </w:rPr>
            </w:pPr>
            <w:r w:rsidRPr="0066385E">
              <w:rPr>
                <w:b w:val="0"/>
                <w:bCs w:val="0"/>
                <w:szCs w:val="24"/>
              </w:rPr>
              <w:t>Description</w:t>
            </w:r>
          </w:p>
        </w:tc>
        <w:tc>
          <w:tcPr>
            <w:tcW w:w="0" w:type="auto"/>
            <w:hideMark/>
          </w:tcPr>
          <w:p w14:paraId="744527BC"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szCs w:val="24"/>
              </w:rPr>
            </w:pPr>
            <w:r w:rsidRPr="0066385E">
              <w:rPr>
                <w:szCs w:val="24"/>
              </w:rPr>
              <w:t>Pharmacist fulfills the prescription by dispensing medication and updating its status.</w:t>
            </w:r>
          </w:p>
        </w:tc>
      </w:tr>
      <w:tr w:rsidR="006C0FDF" w:rsidRPr="006C0FDF" w14:paraId="1192700B" w14:textId="77777777" w:rsidTr="00D05B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618623C" w14:textId="77777777" w:rsidR="006C0FDF" w:rsidRPr="0066385E" w:rsidRDefault="006C0FDF" w:rsidP="0066385E">
            <w:pPr>
              <w:jc w:val="center"/>
              <w:rPr>
                <w:b w:val="0"/>
                <w:bCs w:val="0"/>
                <w:szCs w:val="24"/>
              </w:rPr>
            </w:pPr>
            <w:r w:rsidRPr="0066385E">
              <w:rPr>
                <w:b w:val="0"/>
                <w:bCs w:val="0"/>
                <w:szCs w:val="24"/>
              </w:rPr>
              <w:t>Preconditions</w:t>
            </w:r>
          </w:p>
        </w:tc>
        <w:tc>
          <w:tcPr>
            <w:tcW w:w="0" w:type="auto"/>
            <w:hideMark/>
          </w:tcPr>
          <w:p w14:paraId="707D4A25"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 Pharmacist is logged in.- Prescription exists and is valid.</w:t>
            </w:r>
          </w:p>
        </w:tc>
      </w:tr>
      <w:tr w:rsidR="006C0FDF" w:rsidRPr="006C0FDF" w14:paraId="0681B835" w14:textId="77777777" w:rsidTr="00D05BD1">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39E1208D" w14:textId="77777777" w:rsidR="006C0FDF" w:rsidRPr="0066385E" w:rsidRDefault="006C0FDF" w:rsidP="0066385E">
            <w:pPr>
              <w:jc w:val="center"/>
              <w:rPr>
                <w:b w:val="0"/>
                <w:bCs w:val="0"/>
                <w:szCs w:val="24"/>
              </w:rPr>
            </w:pPr>
            <w:r w:rsidRPr="0066385E">
              <w:rPr>
                <w:b w:val="0"/>
                <w:bCs w:val="0"/>
                <w:szCs w:val="24"/>
              </w:rPr>
              <w:t>Postconditions</w:t>
            </w:r>
          </w:p>
        </w:tc>
        <w:tc>
          <w:tcPr>
            <w:tcW w:w="0" w:type="auto"/>
            <w:hideMark/>
          </w:tcPr>
          <w:p w14:paraId="0CAA90CD"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szCs w:val="24"/>
              </w:rPr>
            </w:pPr>
            <w:r w:rsidRPr="0066385E">
              <w:rPr>
                <w:szCs w:val="24"/>
              </w:rPr>
              <w:t>If successful: Prescription is marked as fulfilled.If unsuccessful: Error message is shown.</w:t>
            </w:r>
          </w:p>
        </w:tc>
      </w:tr>
      <w:tr w:rsidR="006C0FDF" w:rsidRPr="006C0FDF" w14:paraId="79ED1534" w14:textId="77777777" w:rsidTr="00D05BD1">
        <w:trPr>
          <w:cnfStyle w:val="000000100000" w:firstRow="0" w:lastRow="0" w:firstColumn="0" w:lastColumn="0" w:oddVBand="0" w:evenVBand="0" w:oddHBand="1" w:evenHBand="0" w:firstRowFirstColumn="0" w:firstRowLastColumn="0" w:lastRowFirstColumn="0" w:lastRowLastColumn="0"/>
          <w:trHeight w:val="1424"/>
        </w:trPr>
        <w:tc>
          <w:tcPr>
            <w:cnfStyle w:val="001000000000" w:firstRow="0" w:lastRow="0" w:firstColumn="1" w:lastColumn="0" w:oddVBand="0" w:evenVBand="0" w:oddHBand="0" w:evenHBand="0" w:firstRowFirstColumn="0" w:firstRowLastColumn="0" w:lastRowFirstColumn="0" w:lastRowLastColumn="0"/>
            <w:tcW w:w="0" w:type="auto"/>
            <w:hideMark/>
          </w:tcPr>
          <w:p w14:paraId="3984716B" w14:textId="77777777" w:rsidR="006C0FDF" w:rsidRPr="0066385E" w:rsidRDefault="006C0FDF" w:rsidP="0066385E">
            <w:pPr>
              <w:jc w:val="center"/>
              <w:rPr>
                <w:b w:val="0"/>
                <w:bCs w:val="0"/>
                <w:szCs w:val="24"/>
              </w:rPr>
            </w:pPr>
            <w:r w:rsidRPr="0066385E">
              <w:rPr>
                <w:b w:val="0"/>
                <w:bCs w:val="0"/>
                <w:szCs w:val="24"/>
              </w:rPr>
              <w:t>Normal Flow</w:t>
            </w:r>
          </w:p>
        </w:tc>
        <w:tc>
          <w:tcPr>
            <w:tcW w:w="0" w:type="auto"/>
            <w:hideMark/>
          </w:tcPr>
          <w:p w14:paraId="28FFD723"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1. Pharmacist logs into the system.2. Pharmacist views pending prescriptions.3. Pharmacist selects a prescription.4. Pharmacist dispenses medication.5. System updates prescription status.</w:t>
            </w:r>
          </w:p>
        </w:tc>
      </w:tr>
      <w:tr w:rsidR="006C0FDF" w:rsidRPr="006C0FDF" w14:paraId="76682B1F" w14:textId="77777777" w:rsidTr="00D05BD1">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175374A3" w14:textId="77777777" w:rsidR="006C0FDF" w:rsidRPr="0066385E" w:rsidRDefault="006C0FDF" w:rsidP="0066385E">
            <w:pPr>
              <w:jc w:val="center"/>
              <w:rPr>
                <w:b w:val="0"/>
                <w:bCs w:val="0"/>
                <w:szCs w:val="24"/>
              </w:rPr>
            </w:pPr>
            <w:r w:rsidRPr="0066385E">
              <w:rPr>
                <w:b w:val="0"/>
                <w:bCs w:val="0"/>
                <w:szCs w:val="24"/>
              </w:rPr>
              <w:t>Alternative Flows</w:t>
            </w:r>
          </w:p>
        </w:tc>
        <w:tc>
          <w:tcPr>
            <w:tcW w:w="0" w:type="auto"/>
            <w:hideMark/>
          </w:tcPr>
          <w:p w14:paraId="77AE57B8" w14:textId="77777777" w:rsidR="006C0FDF" w:rsidRPr="0066385E" w:rsidRDefault="006C0FDF" w:rsidP="0066385E">
            <w:pPr>
              <w:jc w:val="center"/>
              <w:cnfStyle w:val="000000000000" w:firstRow="0" w:lastRow="0" w:firstColumn="0" w:lastColumn="0" w:oddVBand="0" w:evenVBand="0" w:oddHBand="0" w:evenHBand="0" w:firstRowFirstColumn="0" w:firstRowLastColumn="0" w:lastRowFirstColumn="0" w:lastRowLastColumn="0"/>
              <w:rPr>
                <w:szCs w:val="24"/>
              </w:rPr>
            </w:pPr>
            <w:r w:rsidRPr="0066385E">
              <w:rPr>
                <w:szCs w:val="24"/>
              </w:rPr>
              <w:t>Medication Unavailable: Prescription marked partially fulfilled.Invalid Prescription: Action blocked.</w:t>
            </w:r>
          </w:p>
        </w:tc>
      </w:tr>
      <w:tr w:rsidR="006C0FDF" w:rsidRPr="006C0FDF" w14:paraId="0D7629CD" w14:textId="77777777" w:rsidTr="00D05BD1">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154B3914" w14:textId="77777777" w:rsidR="006C0FDF" w:rsidRPr="0066385E" w:rsidRDefault="006C0FDF" w:rsidP="0066385E">
            <w:pPr>
              <w:jc w:val="center"/>
              <w:rPr>
                <w:b w:val="0"/>
                <w:bCs w:val="0"/>
                <w:szCs w:val="24"/>
              </w:rPr>
            </w:pPr>
            <w:r w:rsidRPr="0066385E">
              <w:rPr>
                <w:b w:val="0"/>
                <w:bCs w:val="0"/>
                <w:szCs w:val="24"/>
              </w:rPr>
              <w:t>Other Information</w:t>
            </w:r>
          </w:p>
        </w:tc>
        <w:tc>
          <w:tcPr>
            <w:tcW w:w="0" w:type="auto"/>
            <w:hideMark/>
          </w:tcPr>
          <w:p w14:paraId="01D96EA4" w14:textId="77777777" w:rsidR="006C0FDF" w:rsidRPr="0066385E" w:rsidRDefault="006C0FDF" w:rsidP="0066385E">
            <w:pPr>
              <w:jc w:val="center"/>
              <w:cnfStyle w:val="000000100000" w:firstRow="0" w:lastRow="0" w:firstColumn="0" w:lastColumn="0" w:oddVBand="0" w:evenVBand="0" w:oddHBand="1" w:evenHBand="0" w:firstRowFirstColumn="0" w:firstRowLastColumn="0" w:lastRowFirstColumn="0" w:lastRowLastColumn="0"/>
              <w:rPr>
                <w:szCs w:val="24"/>
              </w:rPr>
            </w:pPr>
            <w:r w:rsidRPr="0066385E">
              <w:rPr>
                <w:szCs w:val="24"/>
              </w:rPr>
              <w:t>Fulfilled prescriptions can be used to submit insurance claims.</w:t>
            </w:r>
          </w:p>
        </w:tc>
      </w:tr>
    </w:tbl>
    <w:p w14:paraId="2D193267" w14:textId="77777777" w:rsidR="002859D5" w:rsidRPr="0066385E" w:rsidRDefault="002859D5" w:rsidP="0066385E">
      <w:pPr>
        <w:jc w:val="center"/>
        <w:rPr>
          <w:szCs w:val="24"/>
        </w:rPr>
      </w:pPr>
    </w:p>
    <w:p w14:paraId="353077E5" w14:textId="77777777" w:rsidR="006C0FDF" w:rsidRDefault="006C0FDF" w:rsidP="002859D5"/>
    <w:p w14:paraId="50780732" w14:textId="77777777" w:rsidR="006C0FDF" w:rsidRDefault="006C0FDF" w:rsidP="002859D5"/>
    <w:p w14:paraId="7492A2ED" w14:textId="77777777" w:rsidR="002859D5" w:rsidRDefault="002859D5" w:rsidP="002859D5"/>
    <w:p w14:paraId="4FAE88D8" w14:textId="77777777" w:rsidR="0066385E" w:rsidRDefault="0066385E" w:rsidP="002859D5"/>
    <w:p w14:paraId="563C2A03" w14:textId="7DDF6D48" w:rsidR="006C0FDF" w:rsidRPr="006C0FDF" w:rsidRDefault="006C0FDF" w:rsidP="006C0FDF">
      <w:pPr>
        <w:jc w:val="center"/>
        <w:rPr>
          <w:i/>
        </w:rPr>
      </w:pPr>
      <w:r w:rsidRPr="00E86033">
        <w:rPr>
          <w:i/>
        </w:rPr>
        <w:t xml:space="preserve">Table </w:t>
      </w:r>
      <w:r>
        <w:rPr>
          <w:i/>
        </w:rPr>
        <w:t>7</w:t>
      </w:r>
      <w:r w:rsidRPr="00E86033">
        <w:rPr>
          <w:i/>
        </w:rPr>
        <w:t xml:space="preserve">: </w:t>
      </w:r>
      <w:r>
        <w:rPr>
          <w:i/>
        </w:rPr>
        <w:t xml:space="preserve">Search Healthcare Providors </w:t>
      </w:r>
      <w:r w:rsidRPr="00E86033">
        <w:rPr>
          <w:i/>
        </w:rPr>
        <w:t>Use Case Specification</w:t>
      </w:r>
    </w:p>
    <w:tbl>
      <w:tblPr>
        <w:tblStyle w:val="PlainTable1"/>
        <w:tblW w:w="872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84"/>
        <w:gridCol w:w="6843"/>
      </w:tblGrid>
      <w:tr w:rsidR="006C0FDF" w:rsidRPr="006C0FDF" w14:paraId="4960EE6F" w14:textId="77777777" w:rsidTr="00D05BD1">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31E3643A" w14:textId="77777777" w:rsidR="006C0FDF" w:rsidRPr="0066385E" w:rsidRDefault="006C0FDF" w:rsidP="0066385E">
            <w:pPr>
              <w:jc w:val="center"/>
              <w:rPr>
                <w:rFonts w:asciiTheme="majorBidi" w:hAnsiTheme="majorBidi" w:cstheme="majorBidi"/>
                <w:szCs w:val="24"/>
              </w:rPr>
            </w:pPr>
            <w:r w:rsidRPr="0066385E">
              <w:rPr>
                <w:rFonts w:asciiTheme="majorBidi" w:hAnsiTheme="majorBidi" w:cstheme="majorBidi"/>
                <w:szCs w:val="24"/>
              </w:rPr>
              <w:t>UC ID and Name</w:t>
            </w:r>
          </w:p>
        </w:tc>
        <w:tc>
          <w:tcPr>
            <w:tcW w:w="0" w:type="auto"/>
            <w:hideMark/>
          </w:tcPr>
          <w:p w14:paraId="7B88C7AB" w14:textId="77777777" w:rsidR="006C0FDF" w:rsidRPr="0066385E" w:rsidRDefault="006C0FDF" w:rsidP="0066385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UC#6. Search Healthcare Providers</w:t>
            </w:r>
          </w:p>
        </w:tc>
      </w:tr>
      <w:tr w:rsidR="00990A9D" w:rsidRPr="006C0FDF" w14:paraId="449C4B79" w14:textId="77777777" w:rsidTr="00D05BD1">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26A7EB92"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Created By</w:t>
            </w:r>
          </w:p>
        </w:tc>
        <w:tc>
          <w:tcPr>
            <w:tcW w:w="0" w:type="auto"/>
            <w:hideMark/>
          </w:tcPr>
          <w:p w14:paraId="13051250" w14:textId="69C098CD"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Jadallah Baragthi</w:t>
            </w:r>
          </w:p>
        </w:tc>
      </w:tr>
      <w:tr w:rsidR="00990A9D" w:rsidRPr="006C0FDF" w14:paraId="5C12FE1F" w14:textId="77777777" w:rsidTr="00D05BD1">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B083494"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Date Created</w:t>
            </w:r>
          </w:p>
        </w:tc>
        <w:tc>
          <w:tcPr>
            <w:tcW w:w="0" w:type="auto"/>
            <w:hideMark/>
          </w:tcPr>
          <w:p w14:paraId="44D5E084" w14:textId="24D37916" w:rsidR="00990A9D"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tl/>
              </w:rPr>
              <w:t>26/1/2026</w:t>
            </w:r>
          </w:p>
        </w:tc>
      </w:tr>
      <w:tr w:rsidR="00990A9D" w:rsidRPr="006C0FDF" w14:paraId="58A882A1" w14:textId="77777777" w:rsidTr="00D05BD1">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5FABC0C1"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Primary Actor</w:t>
            </w:r>
          </w:p>
        </w:tc>
        <w:tc>
          <w:tcPr>
            <w:tcW w:w="0" w:type="auto"/>
            <w:hideMark/>
          </w:tcPr>
          <w:p w14:paraId="5B0E8F9E" w14:textId="75C4ACF8"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Client</w:t>
            </w:r>
          </w:p>
        </w:tc>
      </w:tr>
      <w:tr w:rsidR="00990A9D" w:rsidRPr="006C0FDF" w14:paraId="3EA15D80" w14:textId="77777777" w:rsidTr="00D05BD1">
        <w:trPr>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53A83959"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Secondary Actors</w:t>
            </w:r>
          </w:p>
        </w:tc>
        <w:tc>
          <w:tcPr>
            <w:tcW w:w="0" w:type="auto"/>
            <w:hideMark/>
          </w:tcPr>
          <w:p w14:paraId="77ACE385" w14:textId="75C8CE9D" w:rsidR="00990A9D"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Admins</w:t>
            </w:r>
          </w:p>
        </w:tc>
      </w:tr>
      <w:tr w:rsidR="00990A9D" w:rsidRPr="006C0FDF" w14:paraId="2E5D9981" w14:textId="77777777" w:rsidTr="00D05BD1">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4F8CDED3"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Trigger</w:t>
            </w:r>
          </w:p>
        </w:tc>
        <w:tc>
          <w:tcPr>
            <w:tcW w:w="0" w:type="auto"/>
            <w:hideMark/>
          </w:tcPr>
          <w:p w14:paraId="6A4D30FF" w14:textId="77777777"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User wants to find a healthcare provider</w:t>
            </w:r>
          </w:p>
        </w:tc>
      </w:tr>
      <w:tr w:rsidR="00990A9D" w:rsidRPr="006C0FDF" w14:paraId="347EB1B5" w14:textId="77777777" w:rsidTr="00D05BD1">
        <w:trPr>
          <w:trHeight w:val="811"/>
        </w:trPr>
        <w:tc>
          <w:tcPr>
            <w:cnfStyle w:val="001000000000" w:firstRow="0" w:lastRow="0" w:firstColumn="1" w:lastColumn="0" w:oddVBand="0" w:evenVBand="0" w:oddHBand="0" w:evenHBand="0" w:firstRowFirstColumn="0" w:firstRowLastColumn="0" w:lastRowFirstColumn="0" w:lastRowLastColumn="0"/>
            <w:tcW w:w="0" w:type="auto"/>
            <w:hideMark/>
          </w:tcPr>
          <w:p w14:paraId="57D6AECC"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Description</w:t>
            </w:r>
          </w:p>
        </w:tc>
        <w:tc>
          <w:tcPr>
            <w:tcW w:w="0" w:type="auto"/>
            <w:hideMark/>
          </w:tcPr>
          <w:p w14:paraId="61FCA625" w14:textId="77777777" w:rsidR="00990A9D"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Users search for healthcare providers using filters and map-based visualization.</w:t>
            </w:r>
          </w:p>
        </w:tc>
      </w:tr>
      <w:tr w:rsidR="00990A9D" w:rsidRPr="006C0FDF" w14:paraId="37CC67C0" w14:textId="77777777" w:rsidTr="00D05BD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B74458A"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Preconditions</w:t>
            </w:r>
          </w:p>
        </w:tc>
        <w:tc>
          <w:tcPr>
            <w:tcW w:w="0" w:type="auto"/>
            <w:hideMark/>
          </w:tcPr>
          <w:p w14:paraId="369CC8B4" w14:textId="77777777"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 User is logged into the system.</w:t>
            </w:r>
          </w:p>
        </w:tc>
      </w:tr>
      <w:tr w:rsidR="00990A9D" w:rsidRPr="006C0FDF" w14:paraId="29914709" w14:textId="77777777" w:rsidTr="00D05BD1">
        <w:trPr>
          <w:trHeight w:val="811"/>
        </w:trPr>
        <w:tc>
          <w:tcPr>
            <w:cnfStyle w:val="001000000000" w:firstRow="0" w:lastRow="0" w:firstColumn="1" w:lastColumn="0" w:oddVBand="0" w:evenVBand="0" w:oddHBand="0" w:evenHBand="0" w:firstRowFirstColumn="0" w:firstRowLastColumn="0" w:lastRowFirstColumn="0" w:lastRowLastColumn="0"/>
            <w:tcW w:w="0" w:type="auto"/>
            <w:hideMark/>
          </w:tcPr>
          <w:p w14:paraId="37B4F9BB"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Postconditions</w:t>
            </w:r>
          </w:p>
        </w:tc>
        <w:tc>
          <w:tcPr>
            <w:tcW w:w="0" w:type="auto"/>
            <w:hideMark/>
          </w:tcPr>
          <w:p w14:paraId="34DD51A0" w14:textId="77777777" w:rsidR="00990A9D"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If successful: List of providers is displayed.If unsuccessful: No results message is shown.</w:t>
            </w:r>
          </w:p>
        </w:tc>
      </w:tr>
      <w:tr w:rsidR="00990A9D" w:rsidRPr="006C0FDF" w14:paraId="4B7ED8D9" w14:textId="77777777" w:rsidTr="00D05BD1">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0" w:type="auto"/>
            <w:hideMark/>
          </w:tcPr>
          <w:p w14:paraId="455EEAED"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Normal Flow</w:t>
            </w:r>
          </w:p>
        </w:tc>
        <w:tc>
          <w:tcPr>
            <w:tcW w:w="0" w:type="auto"/>
            <w:hideMark/>
          </w:tcPr>
          <w:p w14:paraId="65676AF3" w14:textId="77777777"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1. User navigates to providers page.2. User selects provider type and filters.3. System displays providers on map and list.4. User views provider details.</w:t>
            </w:r>
          </w:p>
        </w:tc>
      </w:tr>
      <w:tr w:rsidR="00990A9D" w:rsidRPr="006C0FDF" w14:paraId="45AEDCE1" w14:textId="77777777" w:rsidTr="00D05BD1">
        <w:trPr>
          <w:trHeight w:val="811"/>
        </w:trPr>
        <w:tc>
          <w:tcPr>
            <w:cnfStyle w:val="001000000000" w:firstRow="0" w:lastRow="0" w:firstColumn="1" w:lastColumn="0" w:oddVBand="0" w:evenVBand="0" w:oddHBand="0" w:evenHBand="0" w:firstRowFirstColumn="0" w:firstRowLastColumn="0" w:lastRowFirstColumn="0" w:lastRowLastColumn="0"/>
            <w:tcW w:w="0" w:type="auto"/>
            <w:hideMark/>
          </w:tcPr>
          <w:p w14:paraId="5C51DE3D"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Alternative Flows</w:t>
            </w:r>
          </w:p>
        </w:tc>
        <w:tc>
          <w:tcPr>
            <w:tcW w:w="0" w:type="auto"/>
            <w:hideMark/>
          </w:tcPr>
          <w:p w14:paraId="4BC7A918" w14:textId="77777777" w:rsidR="00990A9D" w:rsidRPr="0066385E" w:rsidRDefault="00990A9D" w:rsidP="0066385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No Providers Found: System displays empty result message.</w:t>
            </w:r>
          </w:p>
        </w:tc>
      </w:tr>
      <w:tr w:rsidR="00990A9D" w:rsidRPr="006C0FDF" w14:paraId="140667CB" w14:textId="77777777" w:rsidTr="00D05BD1">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605C7170" w14:textId="77777777" w:rsidR="00990A9D" w:rsidRPr="0066385E" w:rsidRDefault="00990A9D" w:rsidP="0066385E">
            <w:pPr>
              <w:jc w:val="center"/>
              <w:rPr>
                <w:rFonts w:asciiTheme="majorBidi" w:hAnsiTheme="majorBidi" w:cstheme="majorBidi"/>
                <w:szCs w:val="24"/>
              </w:rPr>
            </w:pPr>
            <w:r w:rsidRPr="0066385E">
              <w:rPr>
                <w:rFonts w:asciiTheme="majorBidi" w:hAnsiTheme="majorBidi" w:cstheme="majorBidi"/>
                <w:szCs w:val="24"/>
              </w:rPr>
              <w:t>Other Information</w:t>
            </w:r>
          </w:p>
        </w:tc>
        <w:tc>
          <w:tcPr>
            <w:tcW w:w="0" w:type="auto"/>
            <w:hideMark/>
          </w:tcPr>
          <w:p w14:paraId="5578BD63" w14:textId="77777777" w:rsidR="00990A9D" w:rsidRPr="0066385E" w:rsidRDefault="00990A9D" w:rsidP="0066385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66385E">
              <w:rPr>
                <w:rFonts w:asciiTheme="majorBidi" w:hAnsiTheme="majorBidi" w:cstheme="majorBidi"/>
                <w:szCs w:val="24"/>
              </w:rPr>
              <w:t>Map visualization uses location-based services.</w:t>
            </w:r>
          </w:p>
        </w:tc>
      </w:tr>
    </w:tbl>
    <w:p w14:paraId="350DEC68" w14:textId="77777777" w:rsidR="002859D5" w:rsidRDefault="002859D5" w:rsidP="002859D5">
      <w:pPr>
        <w:pStyle w:val="Heading2"/>
      </w:pPr>
    </w:p>
    <w:p w14:paraId="723312AB" w14:textId="77777777" w:rsidR="002859D5" w:rsidRDefault="002859D5" w:rsidP="002859D5">
      <w:pPr>
        <w:pStyle w:val="Heading2"/>
      </w:pPr>
    </w:p>
    <w:p w14:paraId="03F4F71E" w14:textId="77777777" w:rsidR="002859D5" w:rsidRDefault="002859D5" w:rsidP="002859D5"/>
    <w:p w14:paraId="3E9974FA" w14:textId="77777777" w:rsidR="002859D5" w:rsidRDefault="002859D5" w:rsidP="002859D5"/>
    <w:p w14:paraId="759A90FD" w14:textId="77777777" w:rsidR="002859D5" w:rsidRPr="002859D5" w:rsidRDefault="002859D5" w:rsidP="002859D5"/>
    <w:p w14:paraId="2C600F80" w14:textId="77777777" w:rsidR="002859D5" w:rsidRPr="00685AFC" w:rsidRDefault="002859D5" w:rsidP="002859D5">
      <w:pPr>
        <w:pStyle w:val="Heading2"/>
        <w:rPr>
          <w:rFonts w:asciiTheme="majorBidi" w:hAnsiTheme="majorBidi"/>
          <w:sz w:val="36"/>
          <w:szCs w:val="36"/>
        </w:rPr>
      </w:pPr>
      <w:bookmarkStart w:id="97" w:name="_Toc219544603"/>
      <w:bookmarkStart w:id="98" w:name="_Toc219574893"/>
      <w:r w:rsidRPr="00685AFC">
        <w:rPr>
          <w:rFonts w:asciiTheme="majorBidi" w:hAnsiTheme="majorBidi"/>
          <w:sz w:val="36"/>
          <w:szCs w:val="36"/>
        </w:rPr>
        <w:lastRenderedPageBreak/>
        <w:t>3.2.3 Use Case Diagram</w:t>
      </w:r>
      <w:bookmarkEnd w:id="97"/>
      <w:bookmarkEnd w:id="98"/>
    </w:p>
    <w:p w14:paraId="0F30949D" w14:textId="77777777" w:rsidR="00A44723" w:rsidRDefault="00A44723" w:rsidP="002859D5">
      <w:pPr>
        <w:rPr>
          <w:b/>
          <w:rtl/>
        </w:rPr>
      </w:pPr>
    </w:p>
    <w:p w14:paraId="78AD7E2F" w14:textId="77777777" w:rsidR="00F37BE2" w:rsidRDefault="00F37BE2" w:rsidP="002859D5">
      <w:pPr>
        <w:rPr>
          <w:b/>
          <w:rtl/>
        </w:rPr>
      </w:pPr>
    </w:p>
    <w:p w14:paraId="432583C7" w14:textId="77777777" w:rsidR="00F37BE2" w:rsidRDefault="00F37BE2" w:rsidP="002859D5">
      <w:pPr>
        <w:rPr>
          <w:b/>
          <w:rtl/>
        </w:rPr>
      </w:pPr>
    </w:p>
    <w:p w14:paraId="79A947A8" w14:textId="77777777" w:rsidR="00F37BE2" w:rsidRDefault="00F37BE2" w:rsidP="002859D5">
      <w:pPr>
        <w:rPr>
          <w:b/>
          <w:rtl/>
        </w:rPr>
      </w:pPr>
    </w:p>
    <w:p w14:paraId="2A40A3BB" w14:textId="77777777" w:rsidR="00F37BE2" w:rsidRDefault="00F37BE2" w:rsidP="002859D5">
      <w:pPr>
        <w:rPr>
          <w:b/>
          <w:rtl/>
        </w:rPr>
      </w:pPr>
    </w:p>
    <w:p w14:paraId="22EA646B" w14:textId="77777777" w:rsidR="00F37BE2" w:rsidRDefault="00F37BE2" w:rsidP="002859D5">
      <w:pPr>
        <w:rPr>
          <w:b/>
          <w:rtl/>
        </w:rPr>
      </w:pPr>
    </w:p>
    <w:p w14:paraId="4C5E6E39" w14:textId="77777777" w:rsidR="00F37BE2" w:rsidRDefault="00F37BE2" w:rsidP="002859D5">
      <w:pPr>
        <w:rPr>
          <w:b/>
          <w:rtl/>
        </w:rPr>
      </w:pPr>
    </w:p>
    <w:p w14:paraId="0A983D0C" w14:textId="77777777" w:rsidR="00F37BE2" w:rsidRDefault="00F37BE2" w:rsidP="002859D5">
      <w:pPr>
        <w:rPr>
          <w:b/>
          <w:rtl/>
        </w:rPr>
      </w:pPr>
    </w:p>
    <w:p w14:paraId="674CCDFA" w14:textId="77777777" w:rsidR="00F37BE2" w:rsidRDefault="00F37BE2" w:rsidP="002859D5">
      <w:pPr>
        <w:rPr>
          <w:b/>
          <w:rtl/>
        </w:rPr>
      </w:pPr>
    </w:p>
    <w:p w14:paraId="72F8C56C" w14:textId="77777777" w:rsidR="00F37BE2" w:rsidRDefault="00F37BE2" w:rsidP="002859D5">
      <w:pPr>
        <w:rPr>
          <w:b/>
          <w:rtl/>
        </w:rPr>
      </w:pPr>
    </w:p>
    <w:p w14:paraId="38BE77FB" w14:textId="77777777" w:rsidR="00F37BE2" w:rsidRDefault="00F37BE2" w:rsidP="002859D5">
      <w:pPr>
        <w:rPr>
          <w:b/>
          <w:rtl/>
        </w:rPr>
      </w:pPr>
    </w:p>
    <w:p w14:paraId="2F3A5CC8" w14:textId="77777777" w:rsidR="00F37BE2" w:rsidRDefault="00F37BE2" w:rsidP="002859D5">
      <w:pPr>
        <w:rPr>
          <w:b/>
          <w:rtl/>
        </w:rPr>
      </w:pPr>
    </w:p>
    <w:p w14:paraId="4AAF8FED" w14:textId="77777777" w:rsidR="00F37BE2" w:rsidRDefault="00F37BE2" w:rsidP="002859D5">
      <w:pPr>
        <w:rPr>
          <w:b/>
          <w:rtl/>
        </w:rPr>
      </w:pPr>
    </w:p>
    <w:p w14:paraId="0CDC042D" w14:textId="77777777" w:rsidR="00F37BE2" w:rsidRDefault="00F37BE2" w:rsidP="002859D5">
      <w:pPr>
        <w:rPr>
          <w:b/>
          <w:rtl/>
        </w:rPr>
      </w:pPr>
    </w:p>
    <w:p w14:paraId="6FB623DD" w14:textId="77777777" w:rsidR="00F37BE2" w:rsidRDefault="00F37BE2" w:rsidP="002859D5">
      <w:pPr>
        <w:rPr>
          <w:b/>
          <w:rtl/>
        </w:rPr>
      </w:pPr>
    </w:p>
    <w:p w14:paraId="3BCF0295" w14:textId="77777777" w:rsidR="00F37BE2" w:rsidRDefault="00F37BE2" w:rsidP="002859D5">
      <w:pPr>
        <w:rPr>
          <w:b/>
          <w:rtl/>
        </w:rPr>
      </w:pPr>
    </w:p>
    <w:p w14:paraId="0464AFEA" w14:textId="77777777" w:rsidR="00F37BE2" w:rsidRDefault="00F37BE2" w:rsidP="002859D5">
      <w:pPr>
        <w:rPr>
          <w:b/>
          <w:rtl/>
        </w:rPr>
      </w:pPr>
    </w:p>
    <w:p w14:paraId="21217CCA" w14:textId="77777777" w:rsidR="00F37BE2" w:rsidRDefault="00F37BE2" w:rsidP="002859D5">
      <w:pPr>
        <w:rPr>
          <w:b/>
          <w:rtl/>
        </w:rPr>
      </w:pPr>
    </w:p>
    <w:p w14:paraId="5443DBF9" w14:textId="77777777" w:rsidR="00F37BE2" w:rsidRDefault="00F37BE2" w:rsidP="002859D5">
      <w:pPr>
        <w:rPr>
          <w:b/>
          <w:rtl/>
        </w:rPr>
      </w:pPr>
    </w:p>
    <w:p w14:paraId="08667D57" w14:textId="77777777" w:rsidR="00F37BE2" w:rsidRDefault="00F37BE2" w:rsidP="002859D5">
      <w:pPr>
        <w:rPr>
          <w:b/>
          <w:rtl/>
        </w:rPr>
      </w:pPr>
    </w:p>
    <w:p w14:paraId="65BE77C3" w14:textId="77777777" w:rsidR="00F37BE2" w:rsidRDefault="00F37BE2" w:rsidP="002859D5">
      <w:pPr>
        <w:rPr>
          <w:b/>
          <w:rtl/>
        </w:rPr>
      </w:pPr>
    </w:p>
    <w:p w14:paraId="051BC85E" w14:textId="77777777" w:rsidR="00F37BE2" w:rsidRDefault="00F37BE2" w:rsidP="002859D5">
      <w:pPr>
        <w:rPr>
          <w:b/>
          <w:rtl/>
        </w:rPr>
      </w:pPr>
    </w:p>
    <w:p w14:paraId="32941212" w14:textId="77777777" w:rsidR="00F37BE2" w:rsidRDefault="00F37BE2" w:rsidP="002859D5">
      <w:pPr>
        <w:rPr>
          <w:b/>
          <w:rtl/>
        </w:rPr>
      </w:pPr>
    </w:p>
    <w:p w14:paraId="3DB6A47C" w14:textId="77777777" w:rsidR="00F37BE2" w:rsidRDefault="00F37BE2" w:rsidP="002859D5"/>
    <w:p w14:paraId="0F78ABD1" w14:textId="19C30819" w:rsidR="00A44723" w:rsidRDefault="00000000" w:rsidP="00A44723">
      <w:pPr>
        <w:pStyle w:val="Heading1"/>
      </w:pPr>
      <w:bookmarkStart w:id="99" w:name="_Toc219574894"/>
      <w:r>
        <w:lastRenderedPageBreak/>
        <w:t>3.3 System Models</w:t>
      </w:r>
      <w:bookmarkEnd w:id="99"/>
    </w:p>
    <w:p w14:paraId="1297B487" w14:textId="77777777" w:rsidR="00A44723" w:rsidRPr="00A44723" w:rsidRDefault="00A44723" w:rsidP="00A44723"/>
    <w:p w14:paraId="52C7213F" w14:textId="2521B900" w:rsidR="00A44723" w:rsidRPr="00A44723" w:rsidRDefault="00A44723" w:rsidP="00A44723">
      <w:r w:rsidRPr="00A44723">
        <w:t>This section presents various system models that provide a deeper understanding of the Insurance system's architecture, structure, and behavior. These models offer different perspectives on the system, from the static relationships between classes to the dynamic interactions between components.</w:t>
      </w:r>
    </w:p>
    <w:p w14:paraId="5A022F29" w14:textId="60F54B8C" w:rsidR="00A44723" w:rsidRPr="00A44723" w:rsidRDefault="00000000" w:rsidP="00A44723">
      <w:pPr>
        <w:pStyle w:val="Heading2"/>
      </w:pPr>
      <w:bookmarkStart w:id="100" w:name="_Toc219574895"/>
      <w:r>
        <w:t>3.3.1 Class Diagram</w:t>
      </w:r>
      <w:bookmarkEnd w:id="100"/>
    </w:p>
    <w:p w14:paraId="59978CFC" w14:textId="4240898F" w:rsidR="00A44723" w:rsidRPr="00A44723" w:rsidRDefault="00A44723">
      <w:pPr>
        <w:rPr>
          <w:rFonts w:asciiTheme="majorBidi" w:hAnsiTheme="majorBidi" w:cstheme="majorBidi"/>
          <w:szCs w:val="32"/>
        </w:rPr>
      </w:pPr>
      <w:r w:rsidRPr="00A44723">
        <w:rPr>
          <w:rFonts w:asciiTheme="majorBidi" w:hAnsiTheme="majorBidi" w:cstheme="majorBidi"/>
          <w:szCs w:val="32"/>
        </w:rPr>
        <w:t>The Class Diagram illustrates the static structure of the Insurance System, depicting the classes, their attributes, and the relationships between them. This diagram provides a visual representation of the system's object-oriented design, showing how different components are organized and how they relate to one another.</w:t>
      </w:r>
    </w:p>
    <w:p w14:paraId="2DEC1F3A" w14:textId="0E856ACC" w:rsidR="00A44723" w:rsidRDefault="00A44723">
      <w:pPr>
        <w:rPr>
          <w:rFonts w:ascii="Courier New" w:hAnsi="Courier New"/>
          <w:sz w:val="18"/>
        </w:rPr>
      </w:pPr>
      <w:r>
        <w:rPr>
          <w:rFonts w:ascii="Courier New" w:hAnsi="Courier New"/>
          <w:noProof/>
          <w:sz w:val="18"/>
        </w:rPr>
        <w:drawing>
          <wp:inline distT="0" distB="0" distL="0" distR="0" wp14:anchorId="2F5ED021" wp14:editId="75C4C14B">
            <wp:extent cx="5539740" cy="4754880"/>
            <wp:effectExtent l="190500" t="190500" r="194310" b="198120"/>
            <wp:docPr id="92859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6094" name="Picture 928596094"/>
                    <pic:cNvPicPr/>
                  </pic:nvPicPr>
                  <pic:blipFill>
                    <a:blip r:embed="rId16"/>
                    <a:stretch>
                      <a:fillRect/>
                    </a:stretch>
                  </pic:blipFill>
                  <pic:spPr>
                    <a:xfrm>
                      <a:off x="0" y="0"/>
                      <a:ext cx="5577040" cy="4786895"/>
                    </a:xfrm>
                    <a:prstGeom prst="rect">
                      <a:avLst/>
                    </a:prstGeom>
                    <a:ln>
                      <a:noFill/>
                    </a:ln>
                    <a:effectLst>
                      <a:outerShdw blurRad="190500" algn="tl" rotWithShape="0">
                        <a:srgbClr val="000000">
                          <a:alpha val="70000"/>
                        </a:srgbClr>
                      </a:outerShdw>
                    </a:effectLst>
                  </pic:spPr>
                </pic:pic>
              </a:graphicData>
            </a:graphic>
          </wp:inline>
        </w:drawing>
      </w:r>
    </w:p>
    <w:p w14:paraId="2FA72D51" w14:textId="3AA97530" w:rsidR="00A44723" w:rsidRPr="00A44723" w:rsidRDefault="00A44723" w:rsidP="00A44723">
      <w:pPr>
        <w:ind w:left="841" w:right="915"/>
        <w:jc w:val="center"/>
        <w:rPr>
          <w:rFonts w:ascii="Arial"/>
          <w:i/>
          <w:sz w:val="18"/>
        </w:rPr>
      </w:pPr>
      <w:r>
        <w:rPr>
          <w:rFonts w:ascii="Arial"/>
          <w:i/>
          <w:color w:val="1F487C"/>
          <w:sz w:val="18"/>
        </w:rPr>
        <w:t>Figure</w:t>
      </w:r>
      <w:r>
        <w:rPr>
          <w:rFonts w:ascii="Arial"/>
          <w:i/>
          <w:color w:val="1F487C"/>
          <w:spacing w:val="-4"/>
          <w:sz w:val="18"/>
        </w:rPr>
        <w:t xml:space="preserve"> </w:t>
      </w:r>
      <w:r>
        <w:rPr>
          <w:rFonts w:ascii="Arial"/>
          <w:i/>
          <w:color w:val="1F487C"/>
          <w:sz w:val="18"/>
        </w:rPr>
        <w:t>2:</w:t>
      </w:r>
      <w:r>
        <w:rPr>
          <w:rFonts w:ascii="Arial"/>
          <w:i/>
          <w:color w:val="1F487C"/>
          <w:spacing w:val="-2"/>
          <w:sz w:val="18"/>
        </w:rPr>
        <w:t xml:space="preserve"> </w:t>
      </w:r>
      <w:r>
        <w:rPr>
          <w:rFonts w:ascii="Arial"/>
          <w:i/>
          <w:color w:val="1F487C"/>
          <w:sz w:val="18"/>
        </w:rPr>
        <w:t>Class</w:t>
      </w:r>
      <w:r>
        <w:rPr>
          <w:rFonts w:ascii="Arial"/>
          <w:i/>
          <w:color w:val="1F487C"/>
          <w:spacing w:val="-1"/>
          <w:sz w:val="18"/>
        </w:rPr>
        <w:t xml:space="preserve"> </w:t>
      </w:r>
      <w:r>
        <w:rPr>
          <w:rFonts w:ascii="Arial"/>
          <w:i/>
          <w:color w:val="1F487C"/>
          <w:spacing w:val="-2"/>
          <w:sz w:val="18"/>
        </w:rPr>
        <w:t>Diagram</w:t>
      </w:r>
    </w:p>
    <w:p w14:paraId="2864631A" w14:textId="4AB57EF7" w:rsidR="00A44723" w:rsidRDefault="00000000" w:rsidP="00A44723">
      <w:pPr>
        <w:pStyle w:val="Heading2"/>
      </w:pPr>
      <w:bookmarkStart w:id="101" w:name="_Toc219574896"/>
      <w:r>
        <w:lastRenderedPageBreak/>
        <w:t>3.3.2 Sequence Diagram - Claims Workflow</w:t>
      </w:r>
      <w:bookmarkEnd w:id="101"/>
    </w:p>
    <w:p w14:paraId="0D0C78C6" w14:textId="77777777" w:rsidR="00A44723" w:rsidRPr="00A44723" w:rsidRDefault="00A44723" w:rsidP="00A44723"/>
    <w:p w14:paraId="42AFACB0" w14:textId="459C23FA" w:rsidR="00A44723" w:rsidRPr="00A44723" w:rsidRDefault="00A44723" w:rsidP="00A44723">
      <w:bookmarkStart w:id="102" w:name="_Hlk219560169"/>
      <w:r w:rsidRPr="00A44723">
        <w:t xml:space="preserve">The Sequence Diagram below visualizes the dynamic behavior of the </w:t>
      </w:r>
      <w:r>
        <w:t>Insurance</w:t>
      </w:r>
      <w:r w:rsidRPr="00A44723">
        <w:t xml:space="preserve"> system for the use case. It illustrates the interactions between different actors and system components over time, showing the order of messages exchanged and the flow of control.</w:t>
      </w:r>
    </w:p>
    <w:bookmarkEnd w:id="102"/>
    <w:p w14:paraId="18317C97" w14:textId="77777777" w:rsidR="00A44723" w:rsidRPr="00A44723" w:rsidRDefault="00A44723" w:rsidP="00A44723"/>
    <w:p w14:paraId="19D59C7C" w14:textId="77777777" w:rsidR="002859D5" w:rsidRDefault="002859D5">
      <w:pPr>
        <w:rPr>
          <w:b/>
        </w:rPr>
      </w:pPr>
    </w:p>
    <w:p w14:paraId="2D9C9704" w14:textId="77777777" w:rsidR="00A44723" w:rsidRDefault="00A44723">
      <w:pPr>
        <w:rPr>
          <w:rtl/>
        </w:rPr>
      </w:pPr>
    </w:p>
    <w:p w14:paraId="4400A97B" w14:textId="77777777" w:rsidR="00F37BE2" w:rsidRDefault="00F37BE2">
      <w:pPr>
        <w:rPr>
          <w:rtl/>
        </w:rPr>
      </w:pPr>
    </w:p>
    <w:p w14:paraId="329649A0" w14:textId="77777777" w:rsidR="00F37BE2" w:rsidRDefault="00F37BE2">
      <w:pPr>
        <w:rPr>
          <w:rtl/>
        </w:rPr>
      </w:pPr>
    </w:p>
    <w:p w14:paraId="1F6845D6" w14:textId="77777777" w:rsidR="00F37BE2" w:rsidRDefault="00F37BE2">
      <w:pPr>
        <w:rPr>
          <w:rtl/>
        </w:rPr>
      </w:pPr>
    </w:p>
    <w:p w14:paraId="00E61CEA" w14:textId="77777777" w:rsidR="00F37BE2" w:rsidRDefault="00F37BE2">
      <w:pPr>
        <w:rPr>
          <w:rtl/>
        </w:rPr>
      </w:pPr>
    </w:p>
    <w:p w14:paraId="64F56EA7" w14:textId="77777777" w:rsidR="00F37BE2" w:rsidRDefault="00F37BE2">
      <w:pPr>
        <w:rPr>
          <w:rtl/>
        </w:rPr>
      </w:pPr>
    </w:p>
    <w:p w14:paraId="0BD78A50" w14:textId="77777777" w:rsidR="00F37BE2" w:rsidRDefault="00F37BE2">
      <w:pPr>
        <w:rPr>
          <w:rtl/>
        </w:rPr>
      </w:pPr>
    </w:p>
    <w:p w14:paraId="2B7B2C0F" w14:textId="77777777" w:rsidR="00F37BE2" w:rsidRDefault="00F37BE2">
      <w:pPr>
        <w:rPr>
          <w:rtl/>
        </w:rPr>
      </w:pPr>
    </w:p>
    <w:p w14:paraId="48363FD5" w14:textId="77777777" w:rsidR="00F37BE2" w:rsidRDefault="00F37BE2">
      <w:pPr>
        <w:rPr>
          <w:rtl/>
        </w:rPr>
      </w:pPr>
    </w:p>
    <w:p w14:paraId="0F2FA8B8" w14:textId="77777777" w:rsidR="001E78D6" w:rsidRDefault="001E78D6">
      <w:pPr>
        <w:rPr>
          <w:rtl/>
        </w:rPr>
      </w:pPr>
    </w:p>
    <w:p w14:paraId="669A1112" w14:textId="77777777" w:rsidR="001E78D6" w:rsidRDefault="001E78D6">
      <w:pPr>
        <w:rPr>
          <w:rtl/>
        </w:rPr>
      </w:pPr>
    </w:p>
    <w:p w14:paraId="3EE1C3CF" w14:textId="77777777" w:rsidR="001E78D6" w:rsidRDefault="001E78D6">
      <w:pPr>
        <w:rPr>
          <w:rtl/>
        </w:rPr>
      </w:pPr>
    </w:p>
    <w:p w14:paraId="085F77A4" w14:textId="77777777" w:rsidR="001E78D6" w:rsidRDefault="001E78D6">
      <w:pPr>
        <w:rPr>
          <w:rtl/>
        </w:rPr>
      </w:pPr>
    </w:p>
    <w:p w14:paraId="58DBCEC5" w14:textId="77777777" w:rsidR="001E78D6" w:rsidRDefault="001E78D6">
      <w:pPr>
        <w:rPr>
          <w:rtl/>
        </w:rPr>
      </w:pPr>
    </w:p>
    <w:p w14:paraId="0572F859" w14:textId="77777777" w:rsidR="001E78D6" w:rsidRDefault="001E78D6">
      <w:pPr>
        <w:rPr>
          <w:rtl/>
        </w:rPr>
      </w:pPr>
    </w:p>
    <w:p w14:paraId="017C1211" w14:textId="77777777" w:rsidR="001E78D6" w:rsidRDefault="001E78D6">
      <w:pPr>
        <w:rPr>
          <w:rtl/>
        </w:rPr>
      </w:pPr>
    </w:p>
    <w:p w14:paraId="61C6FF7B" w14:textId="77777777" w:rsidR="001E78D6" w:rsidRDefault="001E78D6">
      <w:pPr>
        <w:rPr>
          <w:rtl/>
        </w:rPr>
      </w:pPr>
    </w:p>
    <w:p w14:paraId="5D689561" w14:textId="77777777" w:rsidR="001E78D6" w:rsidRDefault="001E78D6">
      <w:pPr>
        <w:rPr>
          <w:rtl/>
        </w:rPr>
      </w:pPr>
    </w:p>
    <w:p w14:paraId="46623DFA" w14:textId="77777777" w:rsidR="00F37BE2" w:rsidRDefault="00F37BE2"/>
    <w:p w14:paraId="09DB7AE9" w14:textId="77777777" w:rsidR="00BE7EDA" w:rsidRDefault="00000000">
      <w:pPr>
        <w:pStyle w:val="Heading2"/>
      </w:pPr>
      <w:bookmarkStart w:id="103" w:name="_Toc219574897"/>
      <w:r>
        <w:lastRenderedPageBreak/>
        <w:t>3.3.3 Sequence Diagram - Prescription Workflow</w:t>
      </w:r>
      <w:bookmarkEnd w:id="103"/>
    </w:p>
    <w:p w14:paraId="56E8211B" w14:textId="77777777" w:rsidR="002859D5" w:rsidRDefault="002859D5">
      <w:pPr>
        <w:rPr>
          <w:rFonts w:ascii="Courier New" w:hAnsi="Courier New"/>
          <w:sz w:val="18"/>
        </w:rPr>
      </w:pPr>
    </w:p>
    <w:p w14:paraId="3CE3F8EA" w14:textId="77777777" w:rsidR="002859D5" w:rsidRDefault="002859D5">
      <w:pPr>
        <w:rPr>
          <w:rFonts w:ascii="Courier New" w:hAnsi="Courier New"/>
          <w:sz w:val="18"/>
        </w:rPr>
      </w:pPr>
    </w:p>
    <w:p w14:paraId="04911E89" w14:textId="77777777" w:rsidR="002859D5" w:rsidRDefault="002859D5">
      <w:pPr>
        <w:rPr>
          <w:rFonts w:ascii="Courier New" w:hAnsi="Courier New"/>
          <w:sz w:val="18"/>
        </w:rPr>
      </w:pPr>
    </w:p>
    <w:p w14:paraId="5A61D01F" w14:textId="77777777" w:rsidR="002859D5" w:rsidRDefault="002859D5">
      <w:pPr>
        <w:rPr>
          <w:rFonts w:ascii="Courier New" w:hAnsi="Courier New"/>
          <w:sz w:val="18"/>
        </w:rPr>
      </w:pPr>
    </w:p>
    <w:p w14:paraId="4B00B8D1" w14:textId="77777777" w:rsidR="002859D5" w:rsidRDefault="002859D5">
      <w:pPr>
        <w:rPr>
          <w:rFonts w:ascii="Courier New" w:hAnsi="Courier New"/>
          <w:sz w:val="18"/>
        </w:rPr>
      </w:pPr>
    </w:p>
    <w:p w14:paraId="4C283741" w14:textId="77777777" w:rsidR="002859D5" w:rsidRDefault="002859D5">
      <w:pPr>
        <w:rPr>
          <w:rFonts w:ascii="Courier New" w:hAnsi="Courier New"/>
          <w:sz w:val="18"/>
        </w:rPr>
      </w:pPr>
    </w:p>
    <w:p w14:paraId="2E442CEB" w14:textId="77777777" w:rsidR="002859D5" w:rsidRDefault="002859D5">
      <w:pPr>
        <w:rPr>
          <w:rFonts w:ascii="Courier New" w:hAnsi="Courier New"/>
          <w:sz w:val="18"/>
        </w:rPr>
      </w:pPr>
    </w:p>
    <w:p w14:paraId="5BF79DFB" w14:textId="77777777" w:rsidR="002859D5" w:rsidRDefault="002859D5">
      <w:pPr>
        <w:rPr>
          <w:rFonts w:ascii="Courier New" w:hAnsi="Courier New"/>
          <w:sz w:val="18"/>
        </w:rPr>
      </w:pPr>
    </w:p>
    <w:p w14:paraId="61265EF8" w14:textId="60CFAA59" w:rsidR="002859D5" w:rsidRDefault="002859D5" w:rsidP="00F37BE2">
      <w:pPr>
        <w:tabs>
          <w:tab w:val="left" w:pos="1632"/>
        </w:tabs>
      </w:pPr>
    </w:p>
    <w:p w14:paraId="0944FDA8" w14:textId="77777777" w:rsidR="00E84D73" w:rsidRDefault="00E84D73"/>
    <w:p w14:paraId="034DCF83" w14:textId="77777777" w:rsidR="00BE7EDA" w:rsidRDefault="00000000">
      <w:pPr>
        <w:pStyle w:val="Heading2"/>
      </w:pPr>
      <w:bookmarkStart w:id="104" w:name="_Toc219574898"/>
      <w:r>
        <w:t>3.3.4 Activity Diagram - User Registration</w:t>
      </w:r>
      <w:bookmarkEnd w:id="104"/>
    </w:p>
    <w:p w14:paraId="2263A990" w14:textId="77777777" w:rsidR="00E84D73" w:rsidRPr="00E84D73" w:rsidRDefault="00E84D73" w:rsidP="00E84D73"/>
    <w:p w14:paraId="6A92B3F5" w14:textId="444CA8D3" w:rsidR="00A44723" w:rsidRPr="00E84D73" w:rsidRDefault="00E84D73" w:rsidP="00A44723">
      <w:r w:rsidRPr="00E84D73">
        <w:t>This Activity Diagram provides a comprehensive overview of the Insurance system's workflow, encompassing all use cases and illustrating the interactions between actors and the system throughout the entire evaluation process.</w:t>
      </w:r>
    </w:p>
    <w:p w14:paraId="4D9A0CE2" w14:textId="77777777" w:rsidR="00E84D73" w:rsidRDefault="00E84D73" w:rsidP="00A44723"/>
    <w:p w14:paraId="62201167" w14:textId="77777777" w:rsidR="00A44723" w:rsidRDefault="00A44723" w:rsidP="00A44723"/>
    <w:p w14:paraId="11714B2C" w14:textId="77777777" w:rsidR="00A44723" w:rsidRDefault="00A44723" w:rsidP="00A44723">
      <w:pPr>
        <w:rPr>
          <w:rtl/>
        </w:rPr>
      </w:pPr>
    </w:p>
    <w:p w14:paraId="3E03773B" w14:textId="77777777" w:rsidR="001E78D6" w:rsidRDefault="001E78D6" w:rsidP="00A44723">
      <w:pPr>
        <w:rPr>
          <w:rtl/>
        </w:rPr>
      </w:pPr>
    </w:p>
    <w:p w14:paraId="3087A57C" w14:textId="77777777" w:rsidR="001E78D6" w:rsidRDefault="001E78D6" w:rsidP="00A44723">
      <w:pPr>
        <w:rPr>
          <w:rtl/>
        </w:rPr>
      </w:pPr>
    </w:p>
    <w:p w14:paraId="4654293E" w14:textId="77777777" w:rsidR="001E78D6" w:rsidRDefault="001E78D6" w:rsidP="00A44723">
      <w:pPr>
        <w:rPr>
          <w:rtl/>
        </w:rPr>
      </w:pPr>
    </w:p>
    <w:p w14:paraId="6BFCAE38" w14:textId="77777777" w:rsidR="001E78D6" w:rsidRDefault="001E78D6" w:rsidP="00A44723">
      <w:pPr>
        <w:rPr>
          <w:rtl/>
        </w:rPr>
      </w:pPr>
    </w:p>
    <w:p w14:paraId="0ACF4DCF" w14:textId="77777777" w:rsidR="001E78D6" w:rsidRDefault="001E78D6" w:rsidP="00A44723">
      <w:pPr>
        <w:rPr>
          <w:rtl/>
        </w:rPr>
      </w:pPr>
    </w:p>
    <w:p w14:paraId="4A3FAB8B" w14:textId="77777777" w:rsidR="001E78D6" w:rsidRDefault="001E78D6" w:rsidP="00A44723">
      <w:pPr>
        <w:rPr>
          <w:rtl/>
        </w:rPr>
      </w:pPr>
    </w:p>
    <w:p w14:paraId="2F11759E" w14:textId="77777777" w:rsidR="001E78D6" w:rsidRPr="00A44723" w:rsidRDefault="001E78D6" w:rsidP="00A44723"/>
    <w:p w14:paraId="7A3CE5A8" w14:textId="68EB36C7" w:rsidR="00BE7EDA" w:rsidRDefault="00000000">
      <w:pPr>
        <w:pStyle w:val="Heading2"/>
      </w:pPr>
      <w:bookmarkStart w:id="105" w:name="_Toc219574899"/>
      <w:r>
        <w:lastRenderedPageBreak/>
        <w:t>3.3.5 Activity Diagram - Claims Processing</w:t>
      </w:r>
      <w:bookmarkEnd w:id="105"/>
    </w:p>
    <w:p w14:paraId="1BAF415C" w14:textId="77777777" w:rsidR="00A44723" w:rsidRDefault="00A44723">
      <w:pPr>
        <w:pStyle w:val="Heading2"/>
        <w:rPr>
          <w:rtl/>
        </w:rPr>
      </w:pPr>
    </w:p>
    <w:p w14:paraId="0261BB59" w14:textId="77777777" w:rsidR="00F37BE2" w:rsidRDefault="00F37BE2" w:rsidP="00F37BE2">
      <w:pPr>
        <w:rPr>
          <w:rtl/>
        </w:rPr>
      </w:pPr>
    </w:p>
    <w:p w14:paraId="5A913C95" w14:textId="77777777" w:rsidR="00F37BE2" w:rsidRDefault="00F37BE2" w:rsidP="00F37BE2">
      <w:pPr>
        <w:rPr>
          <w:rtl/>
        </w:rPr>
      </w:pPr>
    </w:p>
    <w:p w14:paraId="7A3D1BAB" w14:textId="77777777" w:rsidR="00F37BE2" w:rsidRDefault="00F37BE2" w:rsidP="00F37BE2">
      <w:pPr>
        <w:rPr>
          <w:rtl/>
        </w:rPr>
      </w:pPr>
    </w:p>
    <w:p w14:paraId="664DE27E" w14:textId="77777777" w:rsidR="00F37BE2" w:rsidRDefault="00F37BE2" w:rsidP="00F37BE2">
      <w:pPr>
        <w:rPr>
          <w:rtl/>
        </w:rPr>
      </w:pPr>
    </w:p>
    <w:p w14:paraId="29A5EB72" w14:textId="77777777" w:rsidR="00F37BE2" w:rsidRDefault="00F37BE2" w:rsidP="00F37BE2">
      <w:pPr>
        <w:rPr>
          <w:rtl/>
        </w:rPr>
      </w:pPr>
    </w:p>
    <w:p w14:paraId="0FC6D41F" w14:textId="77777777" w:rsidR="00F37BE2" w:rsidRDefault="00F37BE2" w:rsidP="00F37BE2">
      <w:pPr>
        <w:rPr>
          <w:rtl/>
        </w:rPr>
      </w:pPr>
    </w:p>
    <w:p w14:paraId="1858F038" w14:textId="77777777" w:rsidR="00F37BE2" w:rsidRDefault="00F37BE2" w:rsidP="00F37BE2">
      <w:pPr>
        <w:rPr>
          <w:rtl/>
        </w:rPr>
      </w:pPr>
    </w:p>
    <w:p w14:paraId="0E010AF2" w14:textId="77777777" w:rsidR="00F37BE2" w:rsidRDefault="00F37BE2" w:rsidP="00F37BE2">
      <w:pPr>
        <w:rPr>
          <w:rtl/>
        </w:rPr>
      </w:pPr>
    </w:p>
    <w:p w14:paraId="51A67335" w14:textId="77777777" w:rsidR="00F37BE2" w:rsidRDefault="00F37BE2" w:rsidP="00F37BE2">
      <w:pPr>
        <w:rPr>
          <w:rtl/>
        </w:rPr>
      </w:pPr>
    </w:p>
    <w:p w14:paraId="5F9AE739" w14:textId="77777777" w:rsidR="00F37BE2" w:rsidRDefault="00F37BE2" w:rsidP="00F37BE2">
      <w:pPr>
        <w:rPr>
          <w:rtl/>
        </w:rPr>
      </w:pPr>
    </w:p>
    <w:p w14:paraId="5011191F" w14:textId="77777777" w:rsidR="00F37BE2" w:rsidRDefault="00F37BE2" w:rsidP="00F37BE2">
      <w:pPr>
        <w:rPr>
          <w:rtl/>
        </w:rPr>
      </w:pPr>
    </w:p>
    <w:p w14:paraId="7A5200D5" w14:textId="77777777" w:rsidR="00F37BE2" w:rsidRDefault="00F37BE2" w:rsidP="00F37BE2">
      <w:pPr>
        <w:rPr>
          <w:rtl/>
        </w:rPr>
      </w:pPr>
    </w:p>
    <w:p w14:paraId="2F0D9B0D" w14:textId="77777777" w:rsidR="00F37BE2" w:rsidRDefault="00F37BE2" w:rsidP="00F37BE2">
      <w:pPr>
        <w:rPr>
          <w:rtl/>
        </w:rPr>
      </w:pPr>
    </w:p>
    <w:p w14:paraId="58423464" w14:textId="77777777" w:rsidR="00F37BE2" w:rsidRDefault="00F37BE2" w:rsidP="00F37BE2">
      <w:pPr>
        <w:rPr>
          <w:rtl/>
        </w:rPr>
      </w:pPr>
    </w:p>
    <w:p w14:paraId="61CABB9F" w14:textId="77777777" w:rsidR="00F37BE2" w:rsidRDefault="00F37BE2" w:rsidP="00F37BE2">
      <w:pPr>
        <w:rPr>
          <w:rtl/>
        </w:rPr>
      </w:pPr>
    </w:p>
    <w:p w14:paraId="7E5C2532" w14:textId="77777777" w:rsidR="001E78D6" w:rsidRDefault="001E78D6" w:rsidP="00F37BE2">
      <w:pPr>
        <w:rPr>
          <w:rtl/>
        </w:rPr>
      </w:pPr>
    </w:p>
    <w:p w14:paraId="3B55C894" w14:textId="77777777" w:rsidR="001E78D6" w:rsidRDefault="001E78D6" w:rsidP="00F37BE2">
      <w:pPr>
        <w:rPr>
          <w:rtl/>
        </w:rPr>
      </w:pPr>
    </w:p>
    <w:p w14:paraId="4920EA90" w14:textId="77777777" w:rsidR="001E78D6" w:rsidRDefault="001E78D6" w:rsidP="00F37BE2">
      <w:pPr>
        <w:rPr>
          <w:rtl/>
        </w:rPr>
      </w:pPr>
    </w:p>
    <w:p w14:paraId="61992D4B" w14:textId="77777777" w:rsidR="001E78D6" w:rsidRDefault="001E78D6" w:rsidP="00F37BE2">
      <w:pPr>
        <w:rPr>
          <w:rtl/>
        </w:rPr>
      </w:pPr>
    </w:p>
    <w:p w14:paraId="53FC4808" w14:textId="77777777" w:rsidR="001E78D6" w:rsidRDefault="001E78D6" w:rsidP="00F37BE2">
      <w:pPr>
        <w:rPr>
          <w:rtl/>
        </w:rPr>
      </w:pPr>
    </w:p>
    <w:p w14:paraId="6DB8C708" w14:textId="77777777" w:rsidR="001E78D6" w:rsidRDefault="001E78D6" w:rsidP="00F37BE2">
      <w:pPr>
        <w:rPr>
          <w:rtl/>
        </w:rPr>
      </w:pPr>
    </w:p>
    <w:p w14:paraId="1454EF4D" w14:textId="77777777" w:rsidR="001E78D6" w:rsidRDefault="001E78D6" w:rsidP="00F37BE2">
      <w:pPr>
        <w:rPr>
          <w:rtl/>
        </w:rPr>
      </w:pPr>
    </w:p>
    <w:p w14:paraId="06B58D9E" w14:textId="77777777" w:rsidR="001E78D6" w:rsidRDefault="001E78D6" w:rsidP="00F37BE2">
      <w:pPr>
        <w:rPr>
          <w:rtl/>
        </w:rPr>
      </w:pPr>
    </w:p>
    <w:p w14:paraId="2B455996" w14:textId="77777777" w:rsidR="00F37BE2" w:rsidRPr="00F37BE2" w:rsidRDefault="00F37BE2" w:rsidP="00F37BE2"/>
    <w:p w14:paraId="2A77B13A" w14:textId="425D9879" w:rsidR="00BE7EDA" w:rsidRDefault="00000000">
      <w:pPr>
        <w:pStyle w:val="Heading2"/>
      </w:pPr>
      <w:bookmarkStart w:id="106" w:name="_Toc219574900"/>
      <w:r>
        <w:lastRenderedPageBreak/>
        <w:t>3.3.6 State Chart - Claim Status</w:t>
      </w:r>
      <w:bookmarkEnd w:id="106"/>
    </w:p>
    <w:p w14:paraId="00FC2738" w14:textId="77777777" w:rsidR="00E84D73" w:rsidRPr="00E84D73" w:rsidRDefault="00E84D73" w:rsidP="00E84D73"/>
    <w:p w14:paraId="4F741D7D" w14:textId="7C7BABC0" w:rsidR="00E84D73" w:rsidRPr="00E84D73" w:rsidRDefault="00E84D73" w:rsidP="00E84D73">
      <w:r w:rsidRPr="00E84D73">
        <w:t xml:space="preserve">This State Chart Diagram illustrates the various states and transitions of entities or processes within </w:t>
      </w:r>
      <w:r>
        <w:t>Insurance</w:t>
      </w:r>
      <w:r w:rsidRPr="00E84D73">
        <w:t>, visualizing its lifecycle and behavior in response to different events.</w:t>
      </w:r>
    </w:p>
    <w:p w14:paraId="049EB242" w14:textId="77777777" w:rsidR="00A44723" w:rsidRDefault="00A44723" w:rsidP="00A44723">
      <w:pPr>
        <w:rPr>
          <w:rtl/>
        </w:rPr>
      </w:pPr>
    </w:p>
    <w:p w14:paraId="4894E147" w14:textId="77777777" w:rsidR="001E78D6" w:rsidRDefault="001E78D6" w:rsidP="00A44723">
      <w:pPr>
        <w:rPr>
          <w:rtl/>
        </w:rPr>
      </w:pPr>
    </w:p>
    <w:p w14:paraId="369BDABF" w14:textId="77777777" w:rsidR="001E78D6" w:rsidRDefault="001E78D6" w:rsidP="00A44723">
      <w:pPr>
        <w:rPr>
          <w:rtl/>
        </w:rPr>
      </w:pPr>
    </w:p>
    <w:p w14:paraId="36C02981" w14:textId="77777777" w:rsidR="001E78D6" w:rsidRDefault="001E78D6" w:rsidP="00A44723">
      <w:pPr>
        <w:rPr>
          <w:rtl/>
        </w:rPr>
      </w:pPr>
    </w:p>
    <w:p w14:paraId="7AAD7378" w14:textId="77777777" w:rsidR="001E78D6" w:rsidRDefault="001E78D6" w:rsidP="00A44723">
      <w:pPr>
        <w:rPr>
          <w:rtl/>
        </w:rPr>
      </w:pPr>
    </w:p>
    <w:p w14:paraId="3A9F82EF" w14:textId="77777777" w:rsidR="001E78D6" w:rsidRDefault="001E78D6" w:rsidP="00A44723">
      <w:pPr>
        <w:rPr>
          <w:rtl/>
        </w:rPr>
      </w:pPr>
    </w:p>
    <w:p w14:paraId="08E05E8E" w14:textId="77777777" w:rsidR="001E78D6" w:rsidRDefault="001E78D6" w:rsidP="00A44723">
      <w:pPr>
        <w:rPr>
          <w:rtl/>
        </w:rPr>
      </w:pPr>
    </w:p>
    <w:p w14:paraId="0CBE601B" w14:textId="77777777" w:rsidR="001E78D6" w:rsidRDefault="001E78D6" w:rsidP="00A44723">
      <w:pPr>
        <w:rPr>
          <w:rtl/>
        </w:rPr>
      </w:pPr>
    </w:p>
    <w:p w14:paraId="01787E52" w14:textId="77777777" w:rsidR="001E78D6" w:rsidRDefault="001E78D6" w:rsidP="00A44723">
      <w:pPr>
        <w:rPr>
          <w:rtl/>
        </w:rPr>
      </w:pPr>
    </w:p>
    <w:p w14:paraId="18A90D67" w14:textId="77777777" w:rsidR="001E78D6" w:rsidRDefault="001E78D6" w:rsidP="00A44723">
      <w:pPr>
        <w:rPr>
          <w:rtl/>
        </w:rPr>
      </w:pPr>
    </w:p>
    <w:p w14:paraId="14D77A80" w14:textId="77777777" w:rsidR="001E78D6" w:rsidRDefault="001E78D6" w:rsidP="00A44723">
      <w:pPr>
        <w:rPr>
          <w:rtl/>
        </w:rPr>
      </w:pPr>
    </w:p>
    <w:p w14:paraId="22E286FF" w14:textId="77777777" w:rsidR="001E78D6" w:rsidRDefault="001E78D6" w:rsidP="00A44723">
      <w:pPr>
        <w:rPr>
          <w:rtl/>
        </w:rPr>
      </w:pPr>
    </w:p>
    <w:p w14:paraId="6058BF6E" w14:textId="77777777" w:rsidR="00BE7EDA" w:rsidRDefault="00000000">
      <w:pPr>
        <w:pStyle w:val="Heading2"/>
      </w:pPr>
      <w:bookmarkStart w:id="107" w:name="_Toc219574901"/>
      <w:r>
        <w:t>3.3.7 State Chart - Prescription Status</w:t>
      </w:r>
      <w:bookmarkEnd w:id="107"/>
    </w:p>
    <w:p w14:paraId="24DAD5A2" w14:textId="77777777" w:rsidR="00E84D73" w:rsidRDefault="00E84D73">
      <w:pPr>
        <w:pStyle w:val="Heading2"/>
      </w:pPr>
    </w:p>
    <w:p w14:paraId="5F15614E" w14:textId="77777777" w:rsidR="00E84D73" w:rsidRDefault="00E84D73">
      <w:pPr>
        <w:pStyle w:val="Heading2"/>
      </w:pPr>
    </w:p>
    <w:p w14:paraId="68B745CF" w14:textId="77777777" w:rsidR="00E84D73" w:rsidRDefault="00E84D73">
      <w:pPr>
        <w:pStyle w:val="Heading2"/>
      </w:pPr>
    </w:p>
    <w:p w14:paraId="0010A8BD" w14:textId="77777777" w:rsidR="00E84D73" w:rsidRDefault="00E84D73">
      <w:pPr>
        <w:pStyle w:val="Heading2"/>
      </w:pPr>
    </w:p>
    <w:p w14:paraId="1468F105" w14:textId="77777777" w:rsidR="00E84D73" w:rsidRDefault="00E84D73">
      <w:pPr>
        <w:pStyle w:val="Heading2"/>
        <w:rPr>
          <w:rtl/>
        </w:rPr>
      </w:pPr>
    </w:p>
    <w:p w14:paraId="1C7D461A" w14:textId="77777777" w:rsidR="001E78D6" w:rsidRDefault="001E78D6" w:rsidP="001E78D6">
      <w:pPr>
        <w:rPr>
          <w:rtl/>
        </w:rPr>
      </w:pPr>
    </w:p>
    <w:p w14:paraId="326E3301" w14:textId="77777777" w:rsidR="001E78D6" w:rsidRPr="001E78D6" w:rsidRDefault="001E78D6" w:rsidP="001E78D6"/>
    <w:p w14:paraId="410DE480" w14:textId="77777777" w:rsidR="00E84D73" w:rsidRDefault="00E84D73">
      <w:pPr>
        <w:pStyle w:val="Heading2"/>
      </w:pPr>
    </w:p>
    <w:p w14:paraId="19E67FEC" w14:textId="18F318DF" w:rsidR="00BE7EDA" w:rsidRDefault="00000000">
      <w:pPr>
        <w:pStyle w:val="Heading2"/>
      </w:pPr>
      <w:bookmarkStart w:id="108" w:name="_Toc219574902"/>
      <w:r>
        <w:t>3.3.8 Component Architecture</w:t>
      </w:r>
      <w:bookmarkEnd w:id="108"/>
    </w:p>
    <w:p w14:paraId="5A1DD778" w14:textId="77777777" w:rsidR="00C1358F" w:rsidRDefault="00C1358F" w:rsidP="00C1358F"/>
    <w:p w14:paraId="3B374293" w14:textId="77777777" w:rsidR="00C1358F" w:rsidRDefault="00C1358F" w:rsidP="00C1358F"/>
    <w:p w14:paraId="2CAF6C1B" w14:textId="77777777" w:rsidR="00C1358F" w:rsidRDefault="00C1358F" w:rsidP="00C1358F"/>
    <w:p w14:paraId="4B1C147B" w14:textId="77777777" w:rsidR="00C1358F" w:rsidRDefault="00C1358F" w:rsidP="00C1358F"/>
    <w:p w14:paraId="2FA04787" w14:textId="77777777" w:rsidR="00C1358F" w:rsidRPr="00C1358F" w:rsidRDefault="00C1358F" w:rsidP="00C1358F"/>
    <w:p w14:paraId="1C81156A" w14:textId="77777777" w:rsidR="00BE7EDA" w:rsidRDefault="00000000">
      <w:pPr>
        <w:pStyle w:val="Heading2"/>
      </w:pPr>
      <w:bookmarkStart w:id="109" w:name="_Toc219574903"/>
      <w:r>
        <w:t>3.3.2 State Flow Diagram (Claims)</w:t>
      </w:r>
      <w:bookmarkEnd w:id="109"/>
    </w:p>
    <w:p w14:paraId="4A4D67CF" w14:textId="77777777" w:rsidR="002859D5" w:rsidRDefault="002859D5" w:rsidP="002859D5">
      <w:pPr>
        <w:rPr>
          <w:rFonts w:ascii="Courier New" w:hAnsi="Courier New"/>
          <w:sz w:val="18"/>
        </w:rPr>
      </w:pPr>
    </w:p>
    <w:p w14:paraId="7D0C998E" w14:textId="77777777" w:rsidR="00C1358F" w:rsidRDefault="00C1358F" w:rsidP="002859D5"/>
    <w:p w14:paraId="52311012" w14:textId="77777777" w:rsidR="002859D5" w:rsidRDefault="002859D5" w:rsidP="002859D5"/>
    <w:p w14:paraId="719C52DD" w14:textId="77777777" w:rsidR="002859D5" w:rsidRDefault="002859D5" w:rsidP="002859D5"/>
    <w:p w14:paraId="19CC60ED" w14:textId="48A7852E" w:rsidR="002859D5" w:rsidRDefault="001E78D6" w:rsidP="001E78D6">
      <w:pPr>
        <w:tabs>
          <w:tab w:val="left" w:pos="1548"/>
        </w:tabs>
        <w:rPr>
          <w:rtl/>
        </w:rPr>
      </w:pPr>
      <w:r>
        <w:tab/>
      </w:r>
    </w:p>
    <w:p w14:paraId="528DEDA7" w14:textId="77777777" w:rsidR="001E78D6" w:rsidRDefault="001E78D6" w:rsidP="001E78D6">
      <w:pPr>
        <w:tabs>
          <w:tab w:val="left" w:pos="1548"/>
        </w:tabs>
        <w:rPr>
          <w:rtl/>
        </w:rPr>
      </w:pPr>
    </w:p>
    <w:p w14:paraId="0608E531" w14:textId="77777777" w:rsidR="001E78D6" w:rsidRDefault="001E78D6" w:rsidP="001E78D6">
      <w:pPr>
        <w:tabs>
          <w:tab w:val="left" w:pos="1548"/>
        </w:tabs>
        <w:rPr>
          <w:rtl/>
        </w:rPr>
      </w:pPr>
    </w:p>
    <w:p w14:paraId="14DD3828" w14:textId="77777777" w:rsidR="001E78D6" w:rsidRDefault="001E78D6" w:rsidP="001E78D6">
      <w:pPr>
        <w:tabs>
          <w:tab w:val="left" w:pos="1548"/>
        </w:tabs>
        <w:rPr>
          <w:rtl/>
        </w:rPr>
      </w:pPr>
    </w:p>
    <w:p w14:paraId="34C26F96" w14:textId="77777777" w:rsidR="001E78D6" w:rsidRDefault="001E78D6" w:rsidP="001E78D6">
      <w:pPr>
        <w:tabs>
          <w:tab w:val="left" w:pos="1548"/>
        </w:tabs>
        <w:rPr>
          <w:rtl/>
        </w:rPr>
      </w:pPr>
    </w:p>
    <w:p w14:paraId="7F25B7FF" w14:textId="77777777" w:rsidR="001E78D6" w:rsidRDefault="001E78D6" w:rsidP="001E78D6">
      <w:pPr>
        <w:tabs>
          <w:tab w:val="left" w:pos="1548"/>
        </w:tabs>
        <w:rPr>
          <w:rtl/>
        </w:rPr>
      </w:pPr>
    </w:p>
    <w:p w14:paraId="4AC8AAC5" w14:textId="77777777" w:rsidR="001E78D6" w:rsidRDefault="001E78D6" w:rsidP="001E78D6">
      <w:pPr>
        <w:tabs>
          <w:tab w:val="left" w:pos="1548"/>
        </w:tabs>
        <w:rPr>
          <w:rtl/>
        </w:rPr>
      </w:pPr>
    </w:p>
    <w:p w14:paraId="7503D776" w14:textId="77777777" w:rsidR="001E78D6" w:rsidRDefault="001E78D6" w:rsidP="001E78D6">
      <w:pPr>
        <w:tabs>
          <w:tab w:val="left" w:pos="1548"/>
        </w:tabs>
        <w:rPr>
          <w:rtl/>
        </w:rPr>
      </w:pPr>
    </w:p>
    <w:p w14:paraId="20A914FA" w14:textId="77777777" w:rsidR="001E78D6" w:rsidRDefault="001E78D6" w:rsidP="001E78D6">
      <w:pPr>
        <w:tabs>
          <w:tab w:val="left" w:pos="1548"/>
        </w:tabs>
        <w:rPr>
          <w:rtl/>
        </w:rPr>
      </w:pPr>
    </w:p>
    <w:p w14:paraId="55E3AAD2" w14:textId="77777777" w:rsidR="001E78D6" w:rsidRDefault="001E78D6" w:rsidP="001E78D6">
      <w:pPr>
        <w:tabs>
          <w:tab w:val="left" w:pos="1548"/>
        </w:tabs>
        <w:rPr>
          <w:rtl/>
        </w:rPr>
      </w:pPr>
    </w:p>
    <w:p w14:paraId="5E8B7AE1" w14:textId="77777777" w:rsidR="001E78D6" w:rsidRDefault="001E78D6" w:rsidP="001E78D6">
      <w:pPr>
        <w:tabs>
          <w:tab w:val="left" w:pos="1548"/>
        </w:tabs>
      </w:pPr>
    </w:p>
    <w:p w14:paraId="566A4B63" w14:textId="77777777" w:rsidR="002859D5" w:rsidRPr="002859D5" w:rsidRDefault="002859D5" w:rsidP="002859D5"/>
    <w:p w14:paraId="0AFA99D1" w14:textId="2C3256D0" w:rsidR="00BE7EDA" w:rsidRDefault="00000000">
      <w:pPr>
        <w:pStyle w:val="Heading1"/>
        <w:rPr>
          <w:rFonts w:asciiTheme="majorBidi" w:hAnsiTheme="majorBidi"/>
          <w:sz w:val="40"/>
          <w:szCs w:val="40"/>
        </w:rPr>
      </w:pPr>
      <w:bookmarkStart w:id="110" w:name="_Toc219574904"/>
      <w:r w:rsidRPr="002859D5">
        <w:rPr>
          <w:rFonts w:asciiTheme="majorBidi" w:hAnsiTheme="majorBidi"/>
          <w:sz w:val="40"/>
          <w:szCs w:val="40"/>
        </w:rPr>
        <w:lastRenderedPageBreak/>
        <w:t>3.4 System Architecture</w:t>
      </w:r>
      <w:bookmarkEnd w:id="110"/>
    </w:p>
    <w:p w14:paraId="315075E4" w14:textId="3A620D86" w:rsidR="00C1358F" w:rsidRPr="00C1358F" w:rsidRDefault="00C1358F" w:rsidP="00C1358F">
      <w:r w:rsidRPr="00C1358F">
        <w:t>This section describes the overall architecture of the Insurance system, outlining its key components, their interactions, and how they work together to achieve the system's objectives. The architecture is presented in terms of sub-systems, software layers, and deployment structure, providing a comprehensive view of the system's design.</w:t>
      </w:r>
    </w:p>
    <w:p w14:paraId="4AEBAC4F" w14:textId="77777777" w:rsidR="00BE7EDA" w:rsidRDefault="00000000">
      <w:pPr>
        <w:pStyle w:val="Heading2"/>
      </w:pPr>
      <w:bookmarkStart w:id="111" w:name="_Toc219574905"/>
      <w:r>
        <w:t>3.4.1 Sub-Systems</w:t>
      </w:r>
      <w:bookmarkEnd w:id="111"/>
    </w:p>
    <w:p w14:paraId="5DD56C71" w14:textId="77777777" w:rsidR="00C1358F" w:rsidRDefault="00C1358F" w:rsidP="00C1358F"/>
    <w:p w14:paraId="057462F7" w14:textId="79A406B4" w:rsidR="002859D5" w:rsidRPr="002859D5" w:rsidRDefault="00C1358F" w:rsidP="00C1358F">
      <w:pPr>
        <w:ind w:left="776" w:right="915"/>
        <w:jc w:val="center"/>
      </w:pPr>
      <w:r>
        <w:rPr>
          <w:color w:val="434343"/>
          <w:sz w:val="22"/>
        </w:rPr>
        <w:t>Table</w:t>
      </w:r>
      <w:r>
        <w:rPr>
          <w:color w:val="434343"/>
          <w:spacing w:val="-4"/>
          <w:sz w:val="22"/>
        </w:rPr>
        <w:t xml:space="preserve"> </w:t>
      </w:r>
      <w:r>
        <w:rPr>
          <w:color w:val="434343"/>
          <w:sz w:val="22"/>
        </w:rPr>
        <w:t>14:</w:t>
      </w:r>
      <w:r>
        <w:rPr>
          <w:color w:val="434343"/>
          <w:spacing w:val="-3"/>
          <w:sz w:val="22"/>
        </w:rPr>
        <w:t xml:space="preserve"> </w:t>
      </w:r>
      <w:r>
        <w:rPr>
          <w:color w:val="434343"/>
          <w:sz w:val="22"/>
        </w:rPr>
        <w:t>Main</w:t>
      </w:r>
      <w:r>
        <w:rPr>
          <w:color w:val="434343"/>
          <w:spacing w:val="-1"/>
          <w:sz w:val="22"/>
        </w:rPr>
        <w:t xml:space="preserve"> </w:t>
      </w:r>
      <w:r>
        <w:rPr>
          <w:color w:val="434343"/>
          <w:sz w:val="22"/>
        </w:rPr>
        <w:t>Sub-</w:t>
      </w:r>
      <w:r>
        <w:rPr>
          <w:color w:val="434343"/>
          <w:spacing w:val="-2"/>
          <w:sz w:val="22"/>
        </w:rPr>
        <w:t>Systems</w:t>
      </w:r>
    </w:p>
    <w:tbl>
      <w:tblPr>
        <w:tblStyle w:val="PlainTable1"/>
        <w:tblW w:w="9396" w:type="dxa"/>
        <w:tblLook w:val="04A0" w:firstRow="1" w:lastRow="0" w:firstColumn="1" w:lastColumn="0" w:noHBand="0" w:noVBand="1"/>
      </w:tblPr>
      <w:tblGrid>
        <w:gridCol w:w="4698"/>
        <w:gridCol w:w="4698"/>
      </w:tblGrid>
      <w:tr w:rsidR="00BE7EDA" w14:paraId="088B9814" w14:textId="77777777" w:rsidTr="00C1358F">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698" w:type="dxa"/>
          </w:tcPr>
          <w:p w14:paraId="4E3E342E" w14:textId="77777777" w:rsidR="00BE7EDA" w:rsidRDefault="00000000" w:rsidP="00C1358F">
            <w:pPr>
              <w:jc w:val="center"/>
            </w:pPr>
            <w:r>
              <w:t>Subsystem</w:t>
            </w:r>
          </w:p>
        </w:tc>
        <w:tc>
          <w:tcPr>
            <w:tcW w:w="4698" w:type="dxa"/>
          </w:tcPr>
          <w:p w14:paraId="4364AE9D" w14:textId="77777777" w:rsidR="00BE7EDA" w:rsidRDefault="00000000" w:rsidP="00C1358F">
            <w:pPr>
              <w:jc w:val="center"/>
              <w:cnfStyle w:val="100000000000" w:firstRow="1" w:lastRow="0" w:firstColumn="0" w:lastColumn="0" w:oddVBand="0" w:evenVBand="0" w:oddHBand="0" w:evenHBand="0" w:firstRowFirstColumn="0" w:firstRowLastColumn="0" w:lastRowFirstColumn="0" w:lastRowLastColumn="0"/>
            </w:pPr>
            <w:r>
              <w:t>Description</w:t>
            </w:r>
          </w:p>
        </w:tc>
      </w:tr>
      <w:tr w:rsidR="00BE7EDA" w14:paraId="1E2B314C" w14:textId="77777777" w:rsidTr="00C1358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4698" w:type="dxa"/>
          </w:tcPr>
          <w:p w14:paraId="6E55DEFA" w14:textId="3CF4597E" w:rsidR="00BE7EDA" w:rsidRDefault="00000000" w:rsidP="00C1358F">
            <w:pPr>
              <w:jc w:val="center"/>
            </w:pPr>
            <w:r>
              <w:t>Authentication Module</w:t>
            </w:r>
          </w:p>
        </w:tc>
        <w:tc>
          <w:tcPr>
            <w:tcW w:w="4698" w:type="dxa"/>
          </w:tcPr>
          <w:p w14:paraId="6F5800FF" w14:textId="77777777" w:rsidR="00BE7EDA" w:rsidRDefault="00000000" w:rsidP="00C1358F">
            <w:pPr>
              <w:jc w:val="center"/>
              <w:cnfStyle w:val="000000100000" w:firstRow="0" w:lastRow="0" w:firstColumn="0" w:lastColumn="0" w:oddVBand="0" w:evenVBand="0" w:oddHBand="1" w:evenHBand="0" w:firstRowFirstColumn="0" w:firstRowLastColumn="0" w:lastRowFirstColumn="0" w:lastRowLastColumn="0"/>
            </w:pPr>
            <w:r>
              <w:t>Handles user login, registration, password management, and session control</w:t>
            </w:r>
          </w:p>
        </w:tc>
      </w:tr>
      <w:tr w:rsidR="00BE7EDA" w14:paraId="714980AF" w14:textId="77777777" w:rsidTr="00C1358F">
        <w:trPr>
          <w:trHeight w:val="836"/>
        </w:trPr>
        <w:tc>
          <w:tcPr>
            <w:cnfStyle w:val="001000000000" w:firstRow="0" w:lastRow="0" w:firstColumn="1" w:lastColumn="0" w:oddVBand="0" w:evenVBand="0" w:oddHBand="0" w:evenHBand="0" w:firstRowFirstColumn="0" w:firstRowLastColumn="0" w:lastRowFirstColumn="0" w:lastRowLastColumn="0"/>
            <w:tcW w:w="4698" w:type="dxa"/>
          </w:tcPr>
          <w:p w14:paraId="7A0EF16B" w14:textId="77C0087D" w:rsidR="00BE7EDA" w:rsidRDefault="00000000" w:rsidP="00C1358F">
            <w:pPr>
              <w:jc w:val="center"/>
            </w:pPr>
            <w:r>
              <w:t>Claims Management</w:t>
            </w:r>
          </w:p>
        </w:tc>
        <w:tc>
          <w:tcPr>
            <w:tcW w:w="4698" w:type="dxa"/>
          </w:tcPr>
          <w:p w14:paraId="2A509AA5" w14:textId="77777777" w:rsidR="00BE7EDA" w:rsidRDefault="00000000" w:rsidP="00C1358F">
            <w:pPr>
              <w:jc w:val="center"/>
              <w:cnfStyle w:val="000000000000" w:firstRow="0" w:lastRow="0" w:firstColumn="0" w:lastColumn="0" w:oddVBand="0" w:evenVBand="0" w:oddHBand="0" w:evenHBand="0" w:firstRowFirstColumn="0" w:firstRowLastColumn="0" w:lastRowFirstColumn="0" w:lastRowLastColumn="0"/>
            </w:pPr>
            <w:r>
              <w:t>Manages claim submission, review workflows, approval/rejection, and tracking</w:t>
            </w:r>
          </w:p>
        </w:tc>
      </w:tr>
      <w:tr w:rsidR="00BE7EDA" w14:paraId="40B98A76" w14:textId="77777777" w:rsidTr="00C1358F">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4698" w:type="dxa"/>
          </w:tcPr>
          <w:p w14:paraId="2BDAA420" w14:textId="58D3CBAF" w:rsidR="00BE7EDA" w:rsidRDefault="00000000" w:rsidP="00C1358F">
            <w:pPr>
              <w:jc w:val="center"/>
            </w:pPr>
            <w:r>
              <w:t>Medical Requests</w:t>
            </w:r>
          </w:p>
        </w:tc>
        <w:tc>
          <w:tcPr>
            <w:tcW w:w="4698" w:type="dxa"/>
          </w:tcPr>
          <w:p w14:paraId="7DD71E7D" w14:textId="77777777" w:rsidR="00BE7EDA" w:rsidRDefault="00000000" w:rsidP="00C1358F">
            <w:pPr>
              <w:jc w:val="center"/>
              <w:cnfStyle w:val="000000100000" w:firstRow="0" w:lastRow="0" w:firstColumn="0" w:lastColumn="0" w:oddVBand="0" w:evenVBand="0" w:oddHBand="1" w:evenHBand="0" w:firstRowFirstColumn="0" w:firstRowLastColumn="0" w:lastRowFirstColumn="0" w:lastRowLastColumn="0"/>
            </w:pPr>
            <w:r>
              <w:t>Handles prescriptions, lab requests, radiology requests, and emergency requests</w:t>
            </w:r>
          </w:p>
        </w:tc>
      </w:tr>
      <w:tr w:rsidR="00BE7EDA" w14:paraId="11E710CC" w14:textId="77777777" w:rsidTr="00C1358F">
        <w:trPr>
          <w:trHeight w:val="565"/>
        </w:trPr>
        <w:tc>
          <w:tcPr>
            <w:cnfStyle w:val="001000000000" w:firstRow="0" w:lastRow="0" w:firstColumn="1" w:lastColumn="0" w:oddVBand="0" w:evenVBand="0" w:oddHBand="0" w:evenHBand="0" w:firstRowFirstColumn="0" w:firstRowLastColumn="0" w:lastRowFirstColumn="0" w:lastRowLastColumn="0"/>
            <w:tcW w:w="4698" w:type="dxa"/>
          </w:tcPr>
          <w:p w14:paraId="29019DD2" w14:textId="2F8999FA" w:rsidR="00BE7EDA" w:rsidRDefault="00000000" w:rsidP="00C1358F">
            <w:pPr>
              <w:jc w:val="center"/>
            </w:pPr>
            <w:r>
              <w:t>User Management</w:t>
            </w:r>
          </w:p>
        </w:tc>
        <w:tc>
          <w:tcPr>
            <w:tcW w:w="4698" w:type="dxa"/>
          </w:tcPr>
          <w:p w14:paraId="3E1049AC" w14:textId="77777777" w:rsidR="00BE7EDA" w:rsidRDefault="00000000" w:rsidP="00C1358F">
            <w:pPr>
              <w:jc w:val="center"/>
              <w:cnfStyle w:val="000000000000" w:firstRow="0" w:lastRow="0" w:firstColumn="0" w:lastColumn="0" w:oddVBand="0" w:evenVBand="0" w:oddHBand="0" w:evenHBand="0" w:firstRowFirstColumn="0" w:firstRowLastColumn="0" w:lastRowFirstColumn="0" w:lastRowLastColumn="0"/>
            </w:pPr>
            <w:r>
              <w:t>Manages user profiles, role assignments, and permission control</w:t>
            </w:r>
          </w:p>
        </w:tc>
      </w:tr>
      <w:tr w:rsidR="00BE7EDA" w14:paraId="6494F6A9" w14:textId="77777777" w:rsidTr="00C1358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4698" w:type="dxa"/>
          </w:tcPr>
          <w:p w14:paraId="687C1642" w14:textId="59EF5829" w:rsidR="00BE7EDA" w:rsidRDefault="00000000" w:rsidP="00C1358F">
            <w:pPr>
              <w:jc w:val="center"/>
            </w:pPr>
            <w:r>
              <w:t>Healthcare Provider Network</w:t>
            </w:r>
          </w:p>
        </w:tc>
        <w:tc>
          <w:tcPr>
            <w:tcW w:w="4698" w:type="dxa"/>
          </w:tcPr>
          <w:p w14:paraId="7B6ECBFF" w14:textId="77777777" w:rsidR="00BE7EDA" w:rsidRDefault="00000000" w:rsidP="00C1358F">
            <w:pPr>
              <w:jc w:val="center"/>
              <w:cnfStyle w:val="000000100000" w:firstRow="0" w:lastRow="0" w:firstColumn="0" w:lastColumn="0" w:oddVBand="0" w:evenVBand="0" w:oddHBand="1" w:evenHBand="0" w:firstRowFirstColumn="0" w:firstRowLastColumn="0" w:lastRowFirstColumn="0" w:lastRowLastColumn="0"/>
            </w:pPr>
            <w:r>
              <w:t>Maintains provider registry, search functionality, and map visualization</w:t>
            </w:r>
          </w:p>
        </w:tc>
      </w:tr>
      <w:tr w:rsidR="00BE7EDA" w14:paraId="622F46CF" w14:textId="77777777" w:rsidTr="00C1358F">
        <w:trPr>
          <w:trHeight w:val="565"/>
        </w:trPr>
        <w:tc>
          <w:tcPr>
            <w:cnfStyle w:val="001000000000" w:firstRow="0" w:lastRow="0" w:firstColumn="1" w:lastColumn="0" w:oddVBand="0" w:evenVBand="0" w:oddHBand="0" w:evenHBand="0" w:firstRowFirstColumn="0" w:firstRowLastColumn="0" w:lastRowFirstColumn="0" w:lastRowLastColumn="0"/>
            <w:tcW w:w="4698" w:type="dxa"/>
          </w:tcPr>
          <w:p w14:paraId="41C7A981" w14:textId="30E644CB" w:rsidR="00BE7EDA" w:rsidRDefault="00000000" w:rsidP="00C1358F">
            <w:pPr>
              <w:jc w:val="center"/>
            </w:pPr>
            <w:r>
              <w:t>Notifications</w:t>
            </w:r>
          </w:p>
        </w:tc>
        <w:tc>
          <w:tcPr>
            <w:tcW w:w="4698" w:type="dxa"/>
          </w:tcPr>
          <w:p w14:paraId="23BE9A39" w14:textId="77777777" w:rsidR="00BE7EDA" w:rsidRDefault="00000000" w:rsidP="00C1358F">
            <w:pPr>
              <w:jc w:val="center"/>
              <w:cnfStyle w:val="000000000000" w:firstRow="0" w:lastRow="0" w:firstColumn="0" w:lastColumn="0" w:oddVBand="0" w:evenVBand="0" w:oddHBand="0" w:evenHBand="0" w:firstRowFirstColumn="0" w:firstRowLastColumn="0" w:lastRowFirstColumn="0" w:lastRowLastColumn="0"/>
            </w:pPr>
            <w:r>
              <w:t>Handles real-time notifications and alerts for all users</w:t>
            </w:r>
          </w:p>
        </w:tc>
      </w:tr>
      <w:tr w:rsidR="00BE7EDA" w14:paraId="6D8181C0" w14:textId="77777777" w:rsidTr="00C1358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4698" w:type="dxa"/>
          </w:tcPr>
          <w:p w14:paraId="4ABC65B0" w14:textId="05FBC9E9" w:rsidR="00BE7EDA" w:rsidRDefault="00000000" w:rsidP="00C1358F">
            <w:pPr>
              <w:jc w:val="center"/>
            </w:pPr>
            <w:r>
              <w:t>Reporting</w:t>
            </w:r>
          </w:p>
        </w:tc>
        <w:tc>
          <w:tcPr>
            <w:tcW w:w="4698" w:type="dxa"/>
          </w:tcPr>
          <w:p w14:paraId="3895FFC2" w14:textId="77777777" w:rsidR="00BE7EDA" w:rsidRDefault="00000000" w:rsidP="00C1358F">
            <w:pPr>
              <w:jc w:val="center"/>
              <w:cnfStyle w:val="000000100000" w:firstRow="0" w:lastRow="0" w:firstColumn="0" w:lastColumn="0" w:oddVBand="0" w:evenVBand="0" w:oddHBand="1" w:evenHBand="0" w:firstRowFirstColumn="0" w:firstRowLastColumn="0" w:lastRowFirstColumn="0" w:lastRowLastColumn="0"/>
            </w:pPr>
            <w:r>
              <w:t>Generates various reports for analysis and decision-making</w:t>
            </w:r>
          </w:p>
        </w:tc>
      </w:tr>
      <w:tr w:rsidR="00BE7EDA" w14:paraId="487D7B5A" w14:textId="77777777" w:rsidTr="00C1358F">
        <w:trPr>
          <w:trHeight w:val="553"/>
        </w:trPr>
        <w:tc>
          <w:tcPr>
            <w:cnfStyle w:val="001000000000" w:firstRow="0" w:lastRow="0" w:firstColumn="1" w:lastColumn="0" w:oddVBand="0" w:evenVBand="0" w:oddHBand="0" w:evenHBand="0" w:firstRowFirstColumn="0" w:firstRowLastColumn="0" w:lastRowFirstColumn="0" w:lastRowLastColumn="0"/>
            <w:tcW w:w="4698" w:type="dxa"/>
          </w:tcPr>
          <w:p w14:paraId="1C5B9F82" w14:textId="15A98954" w:rsidR="00BE7EDA" w:rsidRDefault="00000000" w:rsidP="00C1358F">
            <w:pPr>
              <w:jc w:val="center"/>
            </w:pPr>
            <w:r>
              <w:t>Internationalization</w:t>
            </w:r>
          </w:p>
        </w:tc>
        <w:tc>
          <w:tcPr>
            <w:tcW w:w="4698" w:type="dxa"/>
          </w:tcPr>
          <w:p w14:paraId="02030257" w14:textId="77777777" w:rsidR="00BE7EDA" w:rsidRDefault="00000000" w:rsidP="00C1358F">
            <w:pPr>
              <w:jc w:val="center"/>
              <w:cnfStyle w:val="000000000000" w:firstRow="0" w:lastRow="0" w:firstColumn="0" w:lastColumn="0" w:oddVBand="0" w:evenVBand="0" w:oddHBand="0" w:evenHBand="0" w:firstRowFirstColumn="0" w:firstRowLastColumn="0" w:lastRowFirstColumn="0" w:lastRowLastColumn="0"/>
            </w:pPr>
            <w:r>
              <w:t>Manages language switching and RTL support</w:t>
            </w:r>
          </w:p>
        </w:tc>
      </w:tr>
    </w:tbl>
    <w:p w14:paraId="10F20AEF" w14:textId="77777777" w:rsidR="00BE7EDA" w:rsidRDefault="00000000">
      <w:pPr>
        <w:pStyle w:val="Heading2"/>
      </w:pPr>
      <w:bookmarkStart w:id="112" w:name="_Toc219574906"/>
      <w:r>
        <w:t>3.4.2 Software Architecture</w:t>
      </w:r>
      <w:bookmarkEnd w:id="112"/>
    </w:p>
    <w:p w14:paraId="309A3822" w14:textId="77777777" w:rsidR="00BE7EDA" w:rsidRDefault="00000000">
      <w:r>
        <w:t>The system follows a layered architecture:</w:t>
      </w:r>
    </w:p>
    <w:p w14:paraId="27684ADE" w14:textId="77777777" w:rsidR="00BE7EDA" w:rsidRDefault="00000000">
      <w:pPr>
        <w:pStyle w:val="Heading3"/>
      </w:pPr>
      <w:bookmarkStart w:id="113" w:name="_Toc219574907"/>
      <w:r>
        <w:t>Presentation Layer (React Components)</w:t>
      </w:r>
      <w:bookmarkEnd w:id="113"/>
    </w:p>
    <w:p w14:paraId="670CEA4E" w14:textId="77777777" w:rsidR="00BE7EDA" w:rsidRDefault="00000000">
      <w:pPr>
        <w:pStyle w:val="ListBullet"/>
      </w:pPr>
      <w:r>
        <w:t>Material-UI components for consistent design</w:t>
      </w:r>
    </w:p>
    <w:p w14:paraId="7585B35C" w14:textId="77777777" w:rsidR="00BE7EDA" w:rsidRDefault="00000000">
      <w:pPr>
        <w:pStyle w:val="ListBullet"/>
      </w:pPr>
      <w:r>
        <w:t>Role-specific dashboards and layouts</w:t>
      </w:r>
    </w:p>
    <w:p w14:paraId="253EC862" w14:textId="77777777" w:rsidR="00BE7EDA" w:rsidRDefault="00000000">
      <w:pPr>
        <w:pStyle w:val="ListBullet"/>
      </w:pPr>
      <w:r>
        <w:t>Responsive design for all devices</w:t>
      </w:r>
    </w:p>
    <w:p w14:paraId="749A2A18" w14:textId="77777777" w:rsidR="00BE7EDA" w:rsidRDefault="00000000">
      <w:pPr>
        <w:pStyle w:val="ListBullet"/>
      </w:pPr>
      <w:r>
        <w:t>Lazy loading for performance optimization</w:t>
      </w:r>
    </w:p>
    <w:p w14:paraId="594DDA65" w14:textId="77777777" w:rsidR="00BE7EDA" w:rsidRDefault="00000000">
      <w:pPr>
        <w:pStyle w:val="Heading3"/>
      </w:pPr>
      <w:bookmarkStart w:id="114" w:name="_Toc219574908"/>
      <w:r>
        <w:t>State Management Layer</w:t>
      </w:r>
      <w:bookmarkEnd w:id="114"/>
    </w:p>
    <w:p w14:paraId="1AC04250" w14:textId="77777777" w:rsidR="00BE7EDA" w:rsidRDefault="00000000">
      <w:pPr>
        <w:pStyle w:val="ListBullet"/>
      </w:pPr>
      <w:r>
        <w:t>React Query for server state (API data)</w:t>
      </w:r>
    </w:p>
    <w:p w14:paraId="5CBCC6EF" w14:textId="77777777" w:rsidR="00BE7EDA" w:rsidRDefault="00000000">
      <w:pPr>
        <w:pStyle w:val="ListBullet"/>
      </w:pPr>
      <w:r>
        <w:t>React Context for client state (theme, language)</w:t>
      </w:r>
    </w:p>
    <w:p w14:paraId="5128B0CA" w14:textId="77777777" w:rsidR="00BE7EDA" w:rsidRDefault="00000000">
      <w:pPr>
        <w:pStyle w:val="ListBullet"/>
      </w:pPr>
      <w:r>
        <w:lastRenderedPageBreak/>
        <w:t>Local storage for authentication tokens</w:t>
      </w:r>
    </w:p>
    <w:p w14:paraId="211319CA" w14:textId="77777777" w:rsidR="00BE7EDA" w:rsidRDefault="00000000">
      <w:pPr>
        <w:pStyle w:val="Heading3"/>
      </w:pPr>
      <w:bookmarkStart w:id="115" w:name="_Toc219574909"/>
      <w:r>
        <w:t>Service Layer</w:t>
      </w:r>
      <w:bookmarkEnd w:id="115"/>
    </w:p>
    <w:p w14:paraId="74D11D24" w14:textId="77777777" w:rsidR="00BE7EDA" w:rsidRDefault="00000000">
      <w:pPr>
        <w:pStyle w:val="ListBullet"/>
      </w:pPr>
      <w:r>
        <w:t>API service with Axios interceptors</w:t>
      </w:r>
    </w:p>
    <w:p w14:paraId="1557E837" w14:textId="77777777" w:rsidR="00BE7EDA" w:rsidRDefault="00000000">
      <w:pPr>
        <w:pStyle w:val="ListBullet"/>
      </w:pPr>
      <w:r>
        <w:t>Error handling and retry logic</w:t>
      </w:r>
    </w:p>
    <w:p w14:paraId="68743C74" w14:textId="77777777" w:rsidR="00BE7EDA" w:rsidRDefault="00000000">
      <w:pPr>
        <w:pStyle w:val="ListBullet"/>
      </w:pPr>
      <w:r>
        <w:t>Token management</w:t>
      </w:r>
    </w:p>
    <w:p w14:paraId="4E400A01" w14:textId="77777777" w:rsidR="00BE7EDA" w:rsidRPr="002859D5" w:rsidRDefault="00000000">
      <w:pPr>
        <w:pStyle w:val="Heading3"/>
        <w:rPr>
          <w:rFonts w:asciiTheme="majorBidi" w:hAnsiTheme="majorBidi"/>
        </w:rPr>
      </w:pPr>
      <w:bookmarkStart w:id="116" w:name="_Toc219574910"/>
      <w:r w:rsidRPr="002859D5">
        <w:rPr>
          <w:rFonts w:asciiTheme="majorBidi" w:hAnsiTheme="majorBidi"/>
        </w:rPr>
        <w:t>External Integrations</w:t>
      </w:r>
      <w:bookmarkEnd w:id="116"/>
    </w:p>
    <w:p w14:paraId="09CC965E" w14:textId="77777777" w:rsidR="00BE7EDA" w:rsidRDefault="00000000">
      <w:pPr>
        <w:pStyle w:val="ListBullet"/>
      </w:pPr>
      <w:r>
        <w:t>Leaflet maps for provider visualization</w:t>
      </w:r>
    </w:p>
    <w:p w14:paraId="08B14B00" w14:textId="77777777" w:rsidR="00BE7EDA" w:rsidRDefault="00000000">
      <w:pPr>
        <w:pStyle w:val="ListBullet"/>
      </w:pPr>
      <w:r>
        <w:t>WebSocket support for real-time updates (SockJS, StompJS)</w:t>
      </w:r>
    </w:p>
    <w:p w14:paraId="6E9FFF0B" w14:textId="77777777" w:rsidR="00C1358F" w:rsidRDefault="00C1358F" w:rsidP="00C1358F">
      <w:pPr>
        <w:pStyle w:val="ListBullet"/>
        <w:numPr>
          <w:ilvl w:val="0"/>
          <w:numId w:val="0"/>
        </w:numPr>
        <w:ind w:left="360" w:hanging="360"/>
      </w:pPr>
    </w:p>
    <w:p w14:paraId="23661C84" w14:textId="32E4D911" w:rsidR="00C1358F" w:rsidRPr="00C1358F" w:rsidRDefault="00000000" w:rsidP="00C1358F">
      <w:pPr>
        <w:pStyle w:val="Heading2"/>
      </w:pPr>
      <w:bookmarkStart w:id="117" w:name="_Toc219574911"/>
      <w:r>
        <w:t>3.4.3 Technology Stack</w:t>
      </w:r>
      <w:bookmarkEnd w:id="117"/>
    </w:p>
    <w:tbl>
      <w:tblPr>
        <w:tblStyle w:val="PlainTable1"/>
        <w:tblW w:w="9020" w:type="dxa"/>
        <w:tblLook w:val="04A0" w:firstRow="1" w:lastRow="0" w:firstColumn="1" w:lastColumn="0" w:noHBand="0" w:noVBand="1"/>
      </w:tblPr>
      <w:tblGrid>
        <w:gridCol w:w="3007"/>
        <w:gridCol w:w="3006"/>
        <w:gridCol w:w="3007"/>
      </w:tblGrid>
      <w:tr w:rsidR="00BE7EDA" w14:paraId="22D166CB" w14:textId="77777777" w:rsidTr="001E78D6">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7DA78693" w14:textId="77777777" w:rsidR="00BE7EDA" w:rsidRDefault="00000000">
            <w:r>
              <w:t>Category</w:t>
            </w:r>
          </w:p>
        </w:tc>
        <w:tc>
          <w:tcPr>
            <w:tcW w:w="3006" w:type="dxa"/>
          </w:tcPr>
          <w:p w14:paraId="1EE2BADA" w14:textId="77777777" w:rsidR="00BE7EDA"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3007" w:type="dxa"/>
          </w:tcPr>
          <w:p w14:paraId="7B270400" w14:textId="77777777" w:rsidR="00BE7ED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E7EDA" w14:paraId="311E821A" w14:textId="77777777" w:rsidTr="001E78D6">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3007" w:type="dxa"/>
          </w:tcPr>
          <w:p w14:paraId="566137B6" w14:textId="77777777" w:rsidR="00BE7EDA" w:rsidRDefault="00000000">
            <w:r>
              <w:t>**Frontend Framework**</w:t>
            </w:r>
          </w:p>
        </w:tc>
        <w:tc>
          <w:tcPr>
            <w:tcW w:w="3006" w:type="dxa"/>
          </w:tcPr>
          <w:p w14:paraId="6AA32345" w14:textId="77777777" w:rsidR="00BE7EDA" w:rsidRDefault="00000000">
            <w:pPr>
              <w:cnfStyle w:val="000000100000" w:firstRow="0" w:lastRow="0" w:firstColumn="0" w:lastColumn="0" w:oddVBand="0" w:evenVBand="0" w:oddHBand="1" w:evenHBand="0" w:firstRowFirstColumn="0" w:firstRowLastColumn="0" w:lastRowFirstColumn="0" w:lastRowLastColumn="0"/>
            </w:pPr>
            <w:r>
              <w:t>React 19.1.1</w:t>
            </w:r>
          </w:p>
        </w:tc>
        <w:tc>
          <w:tcPr>
            <w:tcW w:w="3007" w:type="dxa"/>
          </w:tcPr>
          <w:p w14:paraId="0F8D0C53" w14:textId="77777777" w:rsidR="00BE7EDA" w:rsidRDefault="00000000">
            <w:pPr>
              <w:cnfStyle w:val="000000100000" w:firstRow="0" w:lastRow="0" w:firstColumn="0" w:lastColumn="0" w:oddVBand="0" w:evenVBand="0" w:oddHBand="1" w:evenHBand="0" w:firstRowFirstColumn="0" w:firstRowLastColumn="0" w:lastRowFirstColumn="0" w:lastRowLastColumn="0"/>
            </w:pPr>
            <w:r>
              <w:t>Component-based UI development</w:t>
            </w:r>
          </w:p>
        </w:tc>
      </w:tr>
      <w:tr w:rsidR="00BE7EDA" w14:paraId="36F5CB0F" w14:textId="77777777" w:rsidTr="001E78D6">
        <w:trPr>
          <w:trHeight w:val="870"/>
        </w:trPr>
        <w:tc>
          <w:tcPr>
            <w:cnfStyle w:val="001000000000" w:firstRow="0" w:lastRow="0" w:firstColumn="1" w:lastColumn="0" w:oddVBand="0" w:evenVBand="0" w:oddHBand="0" w:evenHBand="0" w:firstRowFirstColumn="0" w:firstRowLastColumn="0" w:lastRowFirstColumn="0" w:lastRowLastColumn="0"/>
            <w:tcW w:w="3007" w:type="dxa"/>
          </w:tcPr>
          <w:p w14:paraId="7A71F0E4" w14:textId="77777777" w:rsidR="00BE7EDA" w:rsidRDefault="00000000">
            <w:r>
              <w:t>**UI Library**</w:t>
            </w:r>
          </w:p>
        </w:tc>
        <w:tc>
          <w:tcPr>
            <w:tcW w:w="3006" w:type="dxa"/>
          </w:tcPr>
          <w:p w14:paraId="003345AE" w14:textId="77777777" w:rsidR="00BE7EDA" w:rsidRDefault="00000000">
            <w:pPr>
              <w:cnfStyle w:val="000000000000" w:firstRow="0" w:lastRow="0" w:firstColumn="0" w:lastColumn="0" w:oddVBand="0" w:evenVBand="0" w:oddHBand="0" w:evenHBand="0" w:firstRowFirstColumn="0" w:firstRowLastColumn="0" w:lastRowFirstColumn="0" w:lastRowLastColumn="0"/>
            </w:pPr>
            <w:r>
              <w:t>Material-UI 7.3.2</w:t>
            </w:r>
          </w:p>
        </w:tc>
        <w:tc>
          <w:tcPr>
            <w:tcW w:w="3007" w:type="dxa"/>
          </w:tcPr>
          <w:p w14:paraId="4A04D896" w14:textId="77777777" w:rsidR="00BE7EDA" w:rsidRDefault="00000000">
            <w:pPr>
              <w:cnfStyle w:val="000000000000" w:firstRow="0" w:lastRow="0" w:firstColumn="0" w:lastColumn="0" w:oddVBand="0" w:evenVBand="0" w:oddHBand="0" w:evenHBand="0" w:firstRowFirstColumn="0" w:firstRowLastColumn="0" w:lastRowFirstColumn="0" w:lastRowLastColumn="0"/>
            </w:pPr>
            <w:r>
              <w:t>Pre-built, accessible components</w:t>
            </w:r>
          </w:p>
        </w:tc>
      </w:tr>
      <w:tr w:rsidR="00BE7EDA" w14:paraId="19E42CC1" w14:textId="77777777" w:rsidTr="001E78D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0E7BDB24" w14:textId="77777777" w:rsidR="00BE7EDA" w:rsidRDefault="00000000">
            <w:r>
              <w:t>**Routing**</w:t>
            </w:r>
          </w:p>
        </w:tc>
        <w:tc>
          <w:tcPr>
            <w:tcW w:w="3006" w:type="dxa"/>
          </w:tcPr>
          <w:p w14:paraId="40929BA4" w14:textId="77777777" w:rsidR="00BE7EDA" w:rsidRDefault="00000000">
            <w:pPr>
              <w:cnfStyle w:val="000000100000" w:firstRow="0" w:lastRow="0" w:firstColumn="0" w:lastColumn="0" w:oddVBand="0" w:evenVBand="0" w:oddHBand="1" w:evenHBand="0" w:firstRowFirstColumn="0" w:firstRowLastColumn="0" w:lastRowFirstColumn="0" w:lastRowLastColumn="0"/>
            </w:pPr>
            <w:r>
              <w:t>React Router 7.8.2</w:t>
            </w:r>
          </w:p>
        </w:tc>
        <w:tc>
          <w:tcPr>
            <w:tcW w:w="3007" w:type="dxa"/>
          </w:tcPr>
          <w:p w14:paraId="5369B8D2" w14:textId="77777777" w:rsidR="00BE7EDA" w:rsidRDefault="00000000">
            <w:pPr>
              <w:cnfStyle w:val="000000100000" w:firstRow="0" w:lastRow="0" w:firstColumn="0" w:lastColumn="0" w:oddVBand="0" w:evenVBand="0" w:oddHBand="1" w:evenHBand="0" w:firstRowFirstColumn="0" w:firstRowLastColumn="0" w:lastRowFirstColumn="0" w:lastRowLastColumn="0"/>
            </w:pPr>
            <w:r>
              <w:t>Client-side navigation</w:t>
            </w:r>
          </w:p>
        </w:tc>
      </w:tr>
      <w:tr w:rsidR="00BE7EDA" w14:paraId="652B6C8D" w14:textId="77777777" w:rsidTr="001E78D6">
        <w:trPr>
          <w:trHeight w:val="444"/>
        </w:trPr>
        <w:tc>
          <w:tcPr>
            <w:cnfStyle w:val="001000000000" w:firstRow="0" w:lastRow="0" w:firstColumn="1" w:lastColumn="0" w:oddVBand="0" w:evenVBand="0" w:oddHBand="0" w:evenHBand="0" w:firstRowFirstColumn="0" w:firstRowLastColumn="0" w:lastRowFirstColumn="0" w:lastRowLastColumn="0"/>
            <w:tcW w:w="3007" w:type="dxa"/>
          </w:tcPr>
          <w:p w14:paraId="6195A122" w14:textId="77777777" w:rsidR="00BE7EDA" w:rsidRDefault="00000000">
            <w:r>
              <w:t>**State Management**</w:t>
            </w:r>
          </w:p>
        </w:tc>
        <w:tc>
          <w:tcPr>
            <w:tcW w:w="3006" w:type="dxa"/>
          </w:tcPr>
          <w:p w14:paraId="445377F5" w14:textId="77777777" w:rsidR="00BE7EDA" w:rsidRDefault="00000000">
            <w:pPr>
              <w:cnfStyle w:val="000000000000" w:firstRow="0" w:lastRow="0" w:firstColumn="0" w:lastColumn="0" w:oddVBand="0" w:evenVBand="0" w:oddHBand="0" w:evenHBand="0" w:firstRowFirstColumn="0" w:firstRowLastColumn="0" w:lastRowFirstColumn="0" w:lastRowLastColumn="0"/>
            </w:pPr>
            <w:r>
              <w:t>React Query 5.90.16</w:t>
            </w:r>
          </w:p>
        </w:tc>
        <w:tc>
          <w:tcPr>
            <w:tcW w:w="3007" w:type="dxa"/>
          </w:tcPr>
          <w:p w14:paraId="512DCD57" w14:textId="77777777" w:rsidR="00BE7EDA" w:rsidRDefault="00000000">
            <w:pPr>
              <w:cnfStyle w:val="000000000000" w:firstRow="0" w:lastRow="0" w:firstColumn="0" w:lastColumn="0" w:oddVBand="0" w:evenVBand="0" w:oddHBand="0" w:evenHBand="0" w:firstRowFirstColumn="0" w:firstRowLastColumn="0" w:lastRowFirstColumn="0" w:lastRowLastColumn="0"/>
            </w:pPr>
            <w:r>
              <w:t>Server state with caching</w:t>
            </w:r>
          </w:p>
        </w:tc>
      </w:tr>
      <w:tr w:rsidR="00BE7EDA" w14:paraId="3341861A" w14:textId="77777777" w:rsidTr="001E78D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4DF05748" w14:textId="77777777" w:rsidR="00BE7EDA" w:rsidRDefault="00000000">
            <w:r>
              <w:t>**HTTP Client**</w:t>
            </w:r>
          </w:p>
        </w:tc>
        <w:tc>
          <w:tcPr>
            <w:tcW w:w="3006" w:type="dxa"/>
          </w:tcPr>
          <w:p w14:paraId="18513AE1" w14:textId="77777777" w:rsidR="00BE7EDA" w:rsidRDefault="00000000">
            <w:pPr>
              <w:cnfStyle w:val="000000100000" w:firstRow="0" w:lastRow="0" w:firstColumn="0" w:lastColumn="0" w:oddVBand="0" w:evenVBand="0" w:oddHBand="1" w:evenHBand="0" w:firstRowFirstColumn="0" w:firstRowLastColumn="0" w:lastRowFirstColumn="0" w:lastRowLastColumn="0"/>
            </w:pPr>
            <w:r>
              <w:t>Axios 1.13.1</w:t>
            </w:r>
          </w:p>
        </w:tc>
        <w:tc>
          <w:tcPr>
            <w:tcW w:w="3007" w:type="dxa"/>
          </w:tcPr>
          <w:p w14:paraId="7F4C756B" w14:textId="77777777" w:rsidR="00BE7EDA" w:rsidRDefault="00000000">
            <w:pPr>
              <w:cnfStyle w:val="000000100000" w:firstRow="0" w:lastRow="0" w:firstColumn="0" w:lastColumn="0" w:oddVBand="0" w:evenVBand="0" w:oddHBand="1" w:evenHBand="0" w:firstRowFirstColumn="0" w:firstRowLastColumn="0" w:lastRowFirstColumn="0" w:lastRowLastColumn="0"/>
            </w:pPr>
            <w:r>
              <w:t>API communication</w:t>
            </w:r>
          </w:p>
        </w:tc>
      </w:tr>
      <w:tr w:rsidR="00BE7EDA" w14:paraId="129576CE" w14:textId="77777777" w:rsidTr="001E78D6">
        <w:trPr>
          <w:trHeight w:val="444"/>
        </w:trPr>
        <w:tc>
          <w:tcPr>
            <w:cnfStyle w:val="001000000000" w:firstRow="0" w:lastRow="0" w:firstColumn="1" w:lastColumn="0" w:oddVBand="0" w:evenVBand="0" w:oddHBand="0" w:evenHBand="0" w:firstRowFirstColumn="0" w:firstRowLastColumn="0" w:lastRowFirstColumn="0" w:lastRowLastColumn="0"/>
            <w:tcW w:w="3007" w:type="dxa"/>
          </w:tcPr>
          <w:p w14:paraId="73C27393" w14:textId="77777777" w:rsidR="00BE7EDA" w:rsidRDefault="00000000">
            <w:r>
              <w:t>**Maps**</w:t>
            </w:r>
          </w:p>
        </w:tc>
        <w:tc>
          <w:tcPr>
            <w:tcW w:w="3006" w:type="dxa"/>
          </w:tcPr>
          <w:p w14:paraId="05D8D055" w14:textId="77777777" w:rsidR="00BE7EDA" w:rsidRDefault="00000000">
            <w:pPr>
              <w:cnfStyle w:val="000000000000" w:firstRow="0" w:lastRow="0" w:firstColumn="0" w:lastColumn="0" w:oddVBand="0" w:evenVBand="0" w:oddHBand="0" w:evenHBand="0" w:firstRowFirstColumn="0" w:firstRowLastColumn="0" w:lastRowFirstColumn="0" w:lastRowLastColumn="0"/>
            </w:pPr>
            <w:r>
              <w:t>Leaflet, React-Leaflet</w:t>
            </w:r>
          </w:p>
        </w:tc>
        <w:tc>
          <w:tcPr>
            <w:tcW w:w="3007" w:type="dxa"/>
          </w:tcPr>
          <w:p w14:paraId="69BCFF27" w14:textId="77777777" w:rsidR="00BE7EDA" w:rsidRDefault="00000000">
            <w:pPr>
              <w:cnfStyle w:val="000000000000" w:firstRow="0" w:lastRow="0" w:firstColumn="0" w:lastColumn="0" w:oddVBand="0" w:evenVBand="0" w:oddHBand="0" w:evenHBand="0" w:firstRowFirstColumn="0" w:firstRowLastColumn="0" w:lastRowFirstColumn="0" w:lastRowLastColumn="0"/>
            </w:pPr>
            <w:r>
              <w:t>Interactive maps</w:t>
            </w:r>
          </w:p>
        </w:tc>
      </w:tr>
      <w:tr w:rsidR="00BE7EDA" w14:paraId="600DEEBF" w14:textId="77777777" w:rsidTr="001E78D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0AFB6513" w14:textId="77777777" w:rsidR="00BE7EDA" w:rsidRDefault="00000000">
            <w:r>
              <w:t>**Styling**</w:t>
            </w:r>
          </w:p>
        </w:tc>
        <w:tc>
          <w:tcPr>
            <w:tcW w:w="3006" w:type="dxa"/>
          </w:tcPr>
          <w:p w14:paraId="69615222" w14:textId="77777777" w:rsidR="00BE7EDA" w:rsidRDefault="00000000">
            <w:pPr>
              <w:cnfStyle w:val="000000100000" w:firstRow="0" w:lastRow="0" w:firstColumn="0" w:lastColumn="0" w:oddVBand="0" w:evenVBand="0" w:oddHBand="1" w:evenHBand="0" w:firstRowFirstColumn="0" w:firstRowLastColumn="0" w:lastRowFirstColumn="0" w:lastRowLastColumn="0"/>
            </w:pPr>
            <w:r>
              <w:t>Tailwind CSS, Emotion</w:t>
            </w:r>
          </w:p>
        </w:tc>
        <w:tc>
          <w:tcPr>
            <w:tcW w:w="3007" w:type="dxa"/>
          </w:tcPr>
          <w:p w14:paraId="5598C016" w14:textId="77777777" w:rsidR="00BE7EDA" w:rsidRDefault="00000000">
            <w:pPr>
              <w:cnfStyle w:val="000000100000" w:firstRow="0" w:lastRow="0" w:firstColumn="0" w:lastColumn="0" w:oddVBand="0" w:evenVBand="0" w:oddHBand="1" w:evenHBand="0" w:firstRowFirstColumn="0" w:firstRowLastColumn="0" w:lastRowFirstColumn="0" w:lastRowLastColumn="0"/>
            </w:pPr>
            <w:r>
              <w:t>Utility-first and CSS-in-JS</w:t>
            </w:r>
          </w:p>
        </w:tc>
      </w:tr>
      <w:tr w:rsidR="00BE7EDA" w14:paraId="5509C180" w14:textId="77777777" w:rsidTr="001E78D6">
        <w:trPr>
          <w:trHeight w:val="870"/>
        </w:trPr>
        <w:tc>
          <w:tcPr>
            <w:cnfStyle w:val="001000000000" w:firstRow="0" w:lastRow="0" w:firstColumn="1" w:lastColumn="0" w:oddVBand="0" w:evenVBand="0" w:oddHBand="0" w:evenHBand="0" w:firstRowFirstColumn="0" w:firstRowLastColumn="0" w:lastRowFirstColumn="0" w:lastRowLastColumn="0"/>
            <w:tcW w:w="3007" w:type="dxa"/>
          </w:tcPr>
          <w:p w14:paraId="118CFEAA" w14:textId="77777777" w:rsidR="00BE7EDA" w:rsidRDefault="00000000">
            <w:r>
              <w:t>**Build Tool**</w:t>
            </w:r>
          </w:p>
        </w:tc>
        <w:tc>
          <w:tcPr>
            <w:tcW w:w="3006" w:type="dxa"/>
          </w:tcPr>
          <w:p w14:paraId="69127B19" w14:textId="77777777" w:rsidR="00BE7EDA" w:rsidRDefault="00000000">
            <w:pPr>
              <w:cnfStyle w:val="000000000000" w:firstRow="0" w:lastRow="0" w:firstColumn="0" w:lastColumn="0" w:oddVBand="0" w:evenVBand="0" w:oddHBand="0" w:evenHBand="0" w:firstRowFirstColumn="0" w:firstRowLastColumn="0" w:lastRowFirstColumn="0" w:lastRowLastColumn="0"/>
            </w:pPr>
            <w:r>
              <w:t>Vite 7.1.2</w:t>
            </w:r>
          </w:p>
        </w:tc>
        <w:tc>
          <w:tcPr>
            <w:tcW w:w="3007" w:type="dxa"/>
          </w:tcPr>
          <w:p w14:paraId="050968E5" w14:textId="77777777" w:rsidR="00BE7EDA" w:rsidRDefault="00000000">
            <w:pPr>
              <w:cnfStyle w:val="000000000000" w:firstRow="0" w:lastRow="0" w:firstColumn="0" w:lastColumn="0" w:oddVBand="0" w:evenVBand="0" w:oddHBand="0" w:evenHBand="0" w:firstRowFirstColumn="0" w:firstRowLastColumn="0" w:lastRowFirstColumn="0" w:lastRowLastColumn="0"/>
            </w:pPr>
            <w:r>
              <w:t>Fast development and builds</w:t>
            </w:r>
          </w:p>
        </w:tc>
      </w:tr>
      <w:tr w:rsidR="00BE7EDA" w14:paraId="15EFD953" w14:textId="77777777" w:rsidTr="001E78D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7251410F" w14:textId="77777777" w:rsidR="00BE7EDA" w:rsidRDefault="00000000">
            <w:r>
              <w:t>**Icons**</w:t>
            </w:r>
          </w:p>
        </w:tc>
        <w:tc>
          <w:tcPr>
            <w:tcW w:w="3006" w:type="dxa"/>
          </w:tcPr>
          <w:p w14:paraId="3239DC6E" w14:textId="77777777" w:rsidR="00BE7EDA" w:rsidRDefault="00000000">
            <w:pPr>
              <w:cnfStyle w:val="000000100000" w:firstRow="0" w:lastRow="0" w:firstColumn="0" w:lastColumn="0" w:oddVBand="0" w:evenVBand="0" w:oddHBand="1" w:evenHBand="0" w:firstRowFirstColumn="0" w:firstRowLastColumn="0" w:lastRowFirstColumn="0" w:lastRowLastColumn="0"/>
            </w:pPr>
            <w:r>
              <w:t>MUI Icons, Lucide React</w:t>
            </w:r>
          </w:p>
        </w:tc>
        <w:tc>
          <w:tcPr>
            <w:tcW w:w="3007" w:type="dxa"/>
          </w:tcPr>
          <w:p w14:paraId="70CA24BA" w14:textId="77777777" w:rsidR="00BE7EDA" w:rsidRDefault="00000000">
            <w:pPr>
              <w:cnfStyle w:val="000000100000" w:firstRow="0" w:lastRow="0" w:firstColumn="0" w:lastColumn="0" w:oddVBand="0" w:evenVBand="0" w:oddHBand="1" w:evenHBand="0" w:firstRowFirstColumn="0" w:firstRowLastColumn="0" w:lastRowFirstColumn="0" w:lastRowLastColumn="0"/>
            </w:pPr>
            <w:r>
              <w:t>Iconography</w:t>
            </w:r>
          </w:p>
        </w:tc>
      </w:tr>
      <w:tr w:rsidR="00BE7EDA" w14:paraId="62DEA47F" w14:textId="77777777" w:rsidTr="001E78D6">
        <w:trPr>
          <w:trHeight w:val="444"/>
        </w:trPr>
        <w:tc>
          <w:tcPr>
            <w:cnfStyle w:val="001000000000" w:firstRow="0" w:lastRow="0" w:firstColumn="1" w:lastColumn="0" w:oddVBand="0" w:evenVBand="0" w:oddHBand="0" w:evenHBand="0" w:firstRowFirstColumn="0" w:firstRowLastColumn="0" w:lastRowFirstColumn="0" w:lastRowLastColumn="0"/>
            <w:tcW w:w="3007" w:type="dxa"/>
          </w:tcPr>
          <w:p w14:paraId="2D711268" w14:textId="77777777" w:rsidR="00BE7EDA" w:rsidRDefault="00000000">
            <w:r>
              <w:t>**Animation**</w:t>
            </w:r>
          </w:p>
        </w:tc>
        <w:tc>
          <w:tcPr>
            <w:tcW w:w="3006" w:type="dxa"/>
          </w:tcPr>
          <w:p w14:paraId="65DBDDAC" w14:textId="77777777" w:rsidR="00BE7EDA" w:rsidRDefault="00000000">
            <w:pPr>
              <w:cnfStyle w:val="000000000000" w:firstRow="0" w:lastRow="0" w:firstColumn="0" w:lastColumn="0" w:oddVBand="0" w:evenVBand="0" w:oddHBand="0" w:evenHBand="0" w:firstRowFirstColumn="0" w:firstRowLastColumn="0" w:lastRowFirstColumn="0" w:lastRowLastColumn="0"/>
            </w:pPr>
            <w:r>
              <w:t>Framer Motion</w:t>
            </w:r>
          </w:p>
        </w:tc>
        <w:tc>
          <w:tcPr>
            <w:tcW w:w="3007" w:type="dxa"/>
          </w:tcPr>
          <w:p w14:paraId="3ED3EAAC" w14:textId="77777777" w:rsidR="00BE7EDA" w:rsidRDefault="00000000">
            <w:pPr>
              <w:cnfStyle w:val="000000000000" w:firstRow="0" w:lastRow="0" w:firstColumn="0" w:lastColumn="0" w:oddVBand="0" w:evenVBand="0" w:oddHBand="0" w:evenHBand="0" w:firstRowFirstColumn="0" w:firstRowLastColumn="0" w:lastRowFirstColumn="0" w:lastRowLastColumn="0"/>
            </w:pPr>
            <w:r>
              <w:t>Smooth transitions</w:t>
            </w:r>
          </w:p>
        </w:tc>
      </w:tr>
      <w:tr w:rsidR="00BE7EDA" w14:paraId="677E9F29" w14:textId="77777777" w:rsidTr="001E78D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007" w:type="dxa"/>
          </w:tcPr>
          <w:p w14:paraId="12597814" w14:textId="77777777" w:rsidR="00BE7EDA" w:rsidRDefault="00000000">
            <w:r>
              <w:t>**Charts**</w:t>
            </w:r>
          </w:p>
        </w:tc>
        <w:tc>
          <w:tcPr>
            <w:tcW w:w="3006" w:type="dxa"/>
          </w:tcPr>
          <w:p w14:paraId="0D6045E0" w14:textId="77777777" w:rsidR="00BE7EDA" w:rsidRDefault="00000000">
            <w:pPr>
              <w:cnfStyle w:val="000000100000" w:firstRow="0" w:lastRow="0" w:firstColumn="0" w:lastColumn="0" w:oddVBand="0" w:evenVBand="0" w:oddHBand="1" w:evenHBand="0" w:firstRowFirstColumn="0" w:firstRowLastColumn="0" w:lastRowFirstColumn="0" w:lastRowLastColumn="0"/>
            </w:pPr>
            <w:r>
              <w:t>Recharts</w:t>
            </w:r>
          </w:p>
        </w:tc>
        <w:tc>
          <w:tcPr>
            <w:tcW w:w="3007" w:type="dxa"/>
          </w:tcPr>
          <w:p w14:paraId="4165551A" w14:textId="77777777" w:rsidR="00BE7EDA" w:rsidRDefault="00000000">
            <w:pPr>
              <w:cnfStyle w:val="000000100000" w:firstRow="0" w:lastRow="0" w:firstColumn="0" w:lastColumn="0" w:oddVBand="0" w:evenVBand="0" w:oddHBand="1" w:evenHBand="0" w:firstRowFirstColumn="0" w:firstRowLastColumn="0" w:lastRowFirstColumn="0" w:lastRowLastColumn="0"/>
            </w:pPr>
            <w:r>
              <w:t>Data visualization</w:t>
            </w:r>
          </w:p>
        </w:tc>
      </w:tr>
    </w:tbl>
    <w:p w14:paraId="625FB799" w14:textId="77777777" w:rsidR="001E78D6" w:rsidRDefault="001E78D6">
      <w:pPr>
        <w:pStyle w:val="Heading2"/>
        <w:rPr>
          <w:rtl/>
        </w:rPr>
      </w:pPr>
    </w:p>
    <w:p w14:paraId="38D94489" w14:textId="77777777" w:rsidR="001E78D6" w:rsidRDefault="001E78D6" w:rsidP="001E78D6">
      <w:pPr>
        <w:rPr>
          <w:rtl/>
        </w:rPr>
      </w:pPr>
    </w:p>
    <w:p w14:paraId="2D081ACA" w14:textId="77777777" w:rsidR="001E78D6" w:rsidRDefault="001E78D6" w:rsidP="001E78D6">
      <w:pPr>
        <w:rPr>
          <w:rtl/>
        </w:rPr>
      </w:pPr>
    </w:p>
    <w:p w14:paraId="0CE59937" w14:textId="77777777" w:rsidR="001E78D6" w:rsidRPr="001E78D6" w:rsidRDefault="001E78D6" w:rsidP="001E78D6">
      <w:pPr>
        <w:rPr>
          <w:rtl/>
        </w:rPr>
      </w:pPr>
    </w:p>
    <w:p w14:paraId="4478DCC5" w14:textId="55741BEA" w:rsidR="00BE7EDA" w:rsidRDefault="00000000">
      <w:pPr>
        <w:pStyle w:val="Heading2"/>
      </w:pPr>
      <w:bookmarkStart w:id="118" w:name="_Toc219574912"/>
      <w:r>
        <w:lastRenderedPageBreak/>
        <w:t>3.4.4 Component Diagram</w:t>
      </w:r>
      <w:bookmarkEnd w:id="118"/>
    </w:p>
    <w:p w14:paraId="6F6B62C4" w14:textId="77777777" w:rsidR="00C1358F" w:rsidRDefault="00C1358F" w:rsidP="00C1358F"/>
    <w:p w14:paraId="2E5F7F50" w14:textId="77777777" w:rsidR="00C1358F" w:rsidRPr="00C1358F" w:rsidRDefault="00C1358F" w:rsidP="00C1358F"/>
    <w:p w14:paraId="306AB3A5" w14:textId="77777777" w:rsidR="00C1358F" w:rsidRDefault="00C1358F">
      <w:pPr>
        <w:pStyle w:val="Heading2"/>
      </w:pPr>
    </w:p>
    <w:p w14:paraId="63851155" w14:textId="77777777" w:rsidR="00C1358F" w:rsidRDefault="00C1358F">
      <w:pPr>
        <w:pStyle w:val="Heading2"/>
      </w:pPr>
    </w:p>
    <w:p w14:paraId="54AD22BE" w14:textId="77777777" w:rsidR="00C1358F" w:rsidRDefault="00C1358F">
      <w:pPr>
        <w:pStyle w:val="Heading2"/>
      </w:pPr>
    </w:p>
    <w:p w14:paraId="466C6E36" w14:textId="77777777" w:rsidR="00C1358F" w:rsidRDefault="00C1358F">
      <w:pPr>
        <w:pStyle w:val="Heading2"/>
      </w:pPr>
    </w:p>
    <w:p w14:paraId="7867FEB5" w14:textId="77777777" w:rsidR="00C1358F" w:rsidRDefault="00C1358F">
      <w:pPr>
        <w:pStyle w:val="Heading2"/>
      </w:pPr>
    </w:p>
    <w:p w14:paraId="3D57D319" w14:textId="77777777" w:rsidR="00C1358F" w:rsidRDefault="00C1358F">
      <w:pPr>
        <w:pStyle w:val="Heading2"/>
      </w:pPr>
    </w:p>
    <w:p w14:paraId="55CDA388" w14:textId="77777777" w:rsidR="00C1358F" w:rsidRDefault="00C1358F">
      <w:pPr>
        <w:pStyle w:val="Heading2"/>
      </w:pPr>
    </w:p>
    <w:p w14:paraId="355FC266" w14:textId="77777777" w:rsidR="00C1358F" w:rsidRDefault="00C1358F">
      <w:pPr>
        <w:pStyle w:val="Heading2"/>
      </w:pPr>
    </w:p>
    <w:p w14:paraId="79AED0EE" w14:textId="77777777" w:rsidR="00C1358F" w:rsidRDefault="00C1358F">
      <w:pPr>
        <w:pStyle w:val="Heading2"/>
      </w:pPr>
    </w:p>
    <w:p w14:paraId="7D3230E6" w14:textId="77777777" w:rsidR="00C1358F" w:rsidRDefault="00C1358F">
      <w:pPr>
        <w:pStyle w:val="Heading2"/>
      </w:pPr>
    </w:p>
    <w:p w14:paraId="328A9C66" w14:textId="77777777" w:rsidR="00C1358F" w:rsidRDefault="00C1358F">
      <w:pPr>
        <w:pStyle w:val="Heading2"/>
      </w:pPr>
    </w:p>
    <w:p w14:paraId="0612BFCB" w14:textId="77777777" w:rsidR="00C1358F" w:rsidRDefault="00C1358F">
      <w:pPr>
        <w:pStyle w:val="Heading2"/>
      </w:pPr>
    </w:p>
    <w:p w14:paraId="7EEEE109" w14:textId="77777777" w:rsidR="00C1358F" w:rsidRDefault="00C1358F">
      <w:pPr>
        <w:pStyle w:val="Heading2"/>
      </w:pPr>
    </w:p>
    <w:p w14:paraId="76BB0051" w14:textId="77777777" w:rsidR="00C1358F" w:rsidRDefault="00C1358F">
      <w:pPr>
        <w:pStyle w:val="Heading2"/>
      </w:pPr>
    </w:p>
    <w:p w14:paraId="756E5344" w14:textId="77777777" w:rsidR="00C1358F" w:rsidRDefault="00C1358F">
      <w:pPr>
        <w:pStyle w:val="Heading2"/>
      </w:pPr>
    </w:p>
    <w:p w14:paraId="74B29B51" w14:textId="77777777" w:rsidR="00C1358F" w:rsidRDefault="00C1358F" w:rsidP="00C1358F"/>
    <w:p w14:paraId="4C91455C" w14:textId="77777777" w:rsidR="00C1358F" w:rsidRPr="00C1358F" w:rsidRDefault="00C1358F" w:rsidP="00C1358F"/>
    <w:p w14:paraId="757A49DB" w14:textId="77777777" w:rsidR="00C1358F" w:rsidRDefault="00C1358F">
      <w:pPr>
        <w:pStyle w:val="Heading2"/>
      </w:pPr>
    </w:p>
    <w:p w14:paraId="428F763E" w14:textId="77777777" w:rsidR="00C1358F" w:rsidRDefault="00C1358F">
      <w:pPr>
        <w:pStyle w:val="Heading2"/>
      </w:pPr>
    </w:p>
    <w:p w14:paraId="5060EBDC" w14:textId="77777777" w:rsidR="00C1358F" w:rsidRDefault="00C1358F">
      <w:pPr>
        <w:pStyle w:val="Heading2"/>
      </w:pPr>
    </w:p>
    <w:p w14:paraId="0AF3B27E" w14:textId="77777777" w:rsidR="00C1358F" w:rsidRPr="00C1358F" w:rsidRDefault="00C1358F" w:rsidP="00C1358F"/>
    <w:p w14:paraId="0FA73942" w14:textId="314539D4" w:rsidR="00BE7EDA" w:rsidRDefault="00000000">
      <w:pPr>
        <w:pStyle w:val="Heading2"/>
      </w:pPr>
      <w:bookmarkStart w:id="119" w:name="_Toc219574913"/>
      <w:r>
        <w:lastRenderedPageBreak/>
        <w:t>3.4.5 Deployment Diagram</w:t>
      </w:r>
      <w:bookmarkEnd w:id="119"/>
    </w:p>
    <w:p w14:paraId="6C788BB9" w14:textId="77777777" w:rsidR="00C1358F" w:rsidRPr="00C1358F" w:rsidRDefault="00C1358F" w:rsidP="00C1358F"/>
    <w:p w14:paraId="7C1EC0EC" w14:textId="77777777" w:rsidR="00C1358F" w:rsidRPr="00C1358F" w:rsidRDefault="00C1358F" w:rsidP="00C1358F">
      <w:r w:rsidRPr="00C1358F">
        <w:t xml:space="preserve">Deployment Diagram illustrating the physical architecture of the </w:t>
      </w:r>
      <w:r>
        <w:t>Insurance</w:t>
      </w:r>
      <w:r w:rsidRPr="00C1358F">
        <w:t xml:space="preserve"> system.</w:t>
      </w:r>
    </w:p>
    <w:p w14:paraId="14555E8C" w14:textId="77777777" w:rsidR="00C1358F" w:rsidRDefault="00C1358F" w:rsidP="00C1358F"/>
    <w:p w14:paraId="19510DFB" w14:textId="77777777" w:rsidR="00C1358F" w:rsidRDefault="00C1358F" w:rsidP="00C1358F"/>
    <w:p w14:paraId="01904082" w14:textId="77777777" w:rsidR="00C1358F" w:rsidRDefault="00C1358F" w:rsidP="00C1358F"/>
    <w:p w14:paraId="0B286A76" w14:textId="77777777" w:rsidR="00C1358F" w:rsidRDefault="00C1358F" w:rsidP="00C1358F"/>
    <w:p w14:paraId="6E7AD948" w14:textId="77777777" w:rsidR="00C1358F" w:rsidRDefault="00C1358F" w:rsidP="00C1358F"/>
    <w:p w14:paraId="469E8DF0" w14:textId="77777777" w:rsidR="00C1358F" w:rsidRDefault="00C1358F" w:rsidP="00C1358F"/>
    <w:p w14:paraId="042D6DE5" w14:textId="77777777" w:rsidR="00C1358F" w:rsidRDefault="00C1358F" w:rsidP="00C1358F"/>
    <w:p w14:paraId="6F84E0D2" w14:textId="77777777" w:rsidR="00C1358F" w:rsidRDefault="00C1358F" w:rsidP="00C1358F"/>
    <w:p w14:paraId="31D77DBC" w14:textId="77777777" w:rsidR="00C1358F" w:rsidRDefault="00C1358F" w:rsidP="00C1358F"/>
    <w:p w14:paraId="04BA93F9" w14:textId="77777777" w:rsidR="00C1358F" w:rsidRDefault="00C1358F" w:rsidP="00C1358F"/>
    <w:p w14:paraId="08981CA2" w14:textId="77777777" w:rsidR="00C1358F" w:rsidRDefault="00C1358F" w:rsidP="00C1358F"/>
    <w:p w14:paraId="3B10AEB5" w14:textId="77777777" w:rsidR="00C1358F" w:rsidRDefault="00C1358F" w:rsidP="00C1358F"/>
    <w:p w14:paraId="1B8FC92E" w14:textId="77777777" w:rsidR="00C1358F" w:rsidRDefault="00C1358F" w:rsidP="00C1358F"/>
    <w:p w14:paraId="026EC33E" w14:textId="77777777" w:rsidR="00C1358F" w:rsidRDefault="00C1358F" w:rsidP="00C1358F"/>
    <w:p w14:paraId="0D00438C" w14:textId="77777777" w:rsidR="00C1358F" w:rsidRDefault="00C1358F" w:rsidP="00C1358F"/>
    <w:p w14:paraId="6873A1CA" w14:textId="77777777" w:rsidR="00C1358F" w:rsidRDefault="00C1358F" w:rsidP="00C1358F"/>
    <w:p w14:paraId="5A092FE8" w14:textId="77777777" w:rsidR="00C1358F" w:rsidRDefault="00C1358F" w:rsidP="00C1358F"/>
    <w:p w14:paraId="5F1575F4" w14:textId="77777777" w:rsidR="00C1358F" w:rsidRDefault="00C1358F" w:rsidP="00C1358F"/>
    <w:p w14:paraId="1567810C" w14:textId="77777777" w:rsidR="00C1358F" w:rsidRDefault="00C1358F" w:rsidP="00C1358F"/>
    <w:p w14:paraId="6D01D3BC" w14:textId="77777777" w:rsidR="00C1358F" w:rsidRDefault="00C1358F" w:rsidP="00C1358F"/>
    <w:p w14:paraId="29F01EBF" w14:textId="77777777" w:rsidR="00C1358F" w:rsidRDefault="00C1358F" w:rsidP="00C1358F"/>
    <w:p w14:paraId="4E63C697" w14:textId="77777777" w:rsidR="00C1358F" w:rsidRPr="00C1358F" w:rsidRDefault="00C1358F" w:rsidP="00C1358F"/>
    <w:p w14:paraId="3C7570F1" w14:textId="77777777" w:rsidR="00BE7EDA" w:rsidRDefault="00000000">
      <w:pPr>
        <w:pStyle w:val="Heading2"/>
      </w:pPr>
      <w:bookmarkStart w:id="120" w:name="_Toc219574914"/>
      <w:r>
        <w:lastRenderedPageBreak/>
        <w:t>3.4.6 Entity Relationship Diagram</w:t>
      </w:r>
      <w:bookmarkEnd w:id="120"/>
    </w:p>
    <w:p w14:paraId="46272711" w14:textId="77777777" w:rsidR="00C1358F" w:rsidRDefault="00C1358F">
      <w:pPr>
        <w:pStyle w:val="Heading2"/>
      </w:pPr>
    </w:p>
    <w:p w14:paraId="4C91AC4D" w14:textId="77777777" w:rsidR="00C1358F" w:rsidRDefault="00C1358F">
      <w:pPr>
        <w:pStyle w:val="Heading2"/>
      </w:pPr>
    </w:p>
    <w:p w14:paraId="0EA0510D" w14:textId="77777777" w:rsidR="00C1358F" w:rsidRDefault="00C1358F">
      <w:pPr>
        <w:pStyle w:val="Heading2"/>
      </w:pPr>
    </w:p>
    <w:p w14:paraId="6272604D" w14:textId="77777777" w:rsidR="00C1358F" w:rsidRDefault="00C1358F" w:rsidP="00C1358F"/>
    <w:p w14:paraId="71A8EEBA" w14:textId="77777777" w:rsidR="00C1358F" w:rsidRDefault="00C1358F" w:rsidP="00C1358F"/>
    <w:p w14:paraId="1084E98B" w14:textId="77777777" w:rsidR="00C1358F" w:rsidRDefault="00C1358F" w:rsidP="00C1358F"/>
    <w:p w14:paraId="60E99132" w14:textId="77777777" w:rsidR="00C1358F" w:rsidRDefault="00C1358F" w:rsidP="00C1358F"/>
    <w:p w14:paraId="2E5AF8BE" w14:textId="77777777" w:rsidR="00C1358F" w:rsidRDefault="00C1358F" w:rsidP="00C1358F"/>
    <w:p w14:paraId="2EBC962B" w14:textId="77777777" w:rsidR="00C1358F" w:rsidRDefault="00C1358F" w:rsidP="00C1358F"/>
    <w:p w14:paraId="257A00E3" w14:textId="77777777" w:rsidR="00C1358F" w:rsidRDefault="00C1358F" w:rsidP="00C1358F"/>
    <w:p w14:paraId="69CFA234" w14:textId="77777777" w:rsidR="00C1358F" w:rsidRDefault="00C1358F" w:rsidP="00C1358F"/>
    <w:p w14:paraId="408387E1" w14:textId="77777777" w:rsidR="00C1358F" w:rsidRDefault="00C1358F" w:rsidP="00C1358F"/>
    <w:p w14:paraId="5F2D6F51" w14:textId="77777777" w:rsidR="00C1358F" w:rsidRDefault="00C1358F" w:rsidP="00C1358F"/>
    <w:p w14:paraId="408E8468" w14:textId="77777777" w:rsidR="00C1358F" w:rsidRDefault="00C1358F" w:rsidP="00C1358F"/>
    <w:p w14:paraId="128B8292" w14:textId="77777777" w:rsidR="00C1358F" w:rsidRDefault="00C1358F" w:rsidP="00C1358F"/>
    <w:p w14:paraId="28110E43" w14:textId="77777777" w:rsidR="00C1358F" w:rsidRDefault="00C1358F" w:rsidP="00C1358F"/>
    <w:p w14:paraId="52C9387E" w14:textId="77777777" w:rsidR="00C1358F" w:rsidRDefault="00C1358F" w:rsidP="00C1358F"/>
    <w:p w14:paraId="01778313" w14:textId="77777777" w:rsidR="00C1358F" w:rsidRDefault="00C1358F" w:rsidP="00C1358F"/>
    <w:p w14:paraId="5CD42065" w14:textId="77777777" w:rsidR="00C1358F" w:rsidRDefault="00C1358F" w:rsidP="00C1358F"/>
    <w:p w14:paraId="7BB569FF" w14:textId="77777777" w:rsidR="00C1358F" w:rsidRDefault="00C1358F" w:rsidP="00C1358F"/>
    <w:p w14:paraId="7AC09B4E" w14:textId="77777777" w:rsidR="00C1358F" w:rsidRDefault="00C1358F" w:rsidP="00C1358F"/>
    <w:p w14:paraId="53FF389B" w14:textId="77777777" w:rsidR="00C1358F" w:rsidRDefault="00C1358F" w:rsidP="00C1358F"/>
    <w:p w14:paraId="21ECDA64" w14:textId="77777777" w:rsidR="00C1358F" w:rsidRPr="00C1358F" w:rsidRDefault="00C1358F" w:rsidP="00C1358F"/>
    <w:p w14:paraId="17850644" w14:textId="0B8BD613" w:rsidR="00BE7EDA" w:rsidRDefault="00000000">
      <w:pPr>
        <w:pStyle w:val="Heading2"/>
      </w:pPr>
      <w:bookmarkStart w:id="121" w:name="_Toc219574915"/>
      <w:r>
        <w:lastRenderedPageBreak/>
        <w:t>3.4.7 Data Flow Diagram (Context Level)</w:t>
      </w:r>
      <w:bookmarkEnd w:id="121"/>
    </w:p>
    <w:p w14:paraId="3881B1F6" w14:textId="77777777" w:rsidR="00C1358F" w:rsidRDefault="00C1358F" w:rsidP="002859D5">
      <w:pPr>
        <w:pStyle w:val="Heading1"/>
        <w:rPr>
          <w:rFonts w:asciiTheme="majorBidi" w:hAnsiTheme="majorBidi"/>
          <w:sz w:val="40"/>
          <w:szCs w:val="40"/>
        </w:rPr>
      </w:pPr>
    </w:p>
    <w:p w14:paraId="0A6D4FD1" w14:textId="77777777" w:rsidR="00C1358F" w:rsidRDefault="00C1358F" w:rsidP="002859D5">
      <w:pPr>
        <w:pStyle w:val="Heading1"/>
        <w:rPr>
          <w:rFonts w:asciiTheme="majorBidi" w:hAnsiTheme="majorBidi"/>
          <w:sz w:val="40"/>
          <w:szCs w:val="40"/>
        </w:rPr>
      </w:pPr>
    </w:p>
    <w:p w14:paraId="5773F3C9" w14:textId="77777777" w:rsidR="00C1358F" w:rsidRDefault="00C1358F" w:rsidP="002859D5">
      <w:pPr>
        <w:pStyle w:val="Heading1"/>
        <w:rPr>
          <w:rFonts w:asciiTheme="majorBidi" w:hAnsiTheme="majorBidi"/>
          <w:sz w:val="40"/>
          <w:szCs w:val="40"/>
        </w:rPr>
      </w:pPr>
    </w:p>
    <w:p w14:paraId="6F6625EC" w14:textId="77777777" w:rsidR="00C1358F" w:rsidRDefault="00C1358F" w:rsidP="002859D5">
      <w:pPr>
        <w:pStyle w:val="Heading1"/>
        <w:rPr>
          <w:rFonts w:asciiTheme="majorBidi" w:hAnsiTheme="majorBidi"/>
          <w:sz w:val="40"/>
          <w:szCs w:val="40"/>
        </w:rPr>
      </w:pPr>
    </w:p>
    <w:p w14:paraId="24540787" w14:textId="77777777" w:rsidR="00C1358F" w:rsidRDefault="00C1358F" w:rsidP="002859D5">
      <w:pPr>
        <w:pStyle w:val="Heading1"/>
        <w:rPr>
          <w:rFonts w:asciiTheme="majorBidi" w:hAnsiTheme="majorBidi"/>
          <w:sz w:val="40"/>
          <w:szCs w:val="40"/>
        </w:rPr>
      </w:pPr>
    </w:p>
    <w:p w14:paraId="22A0C8B4" w14:textId="77777777" w:rsidR="00C1358F" w:rsidRDefault="00C1358F" w:rsidP="002859D5">
      <w:pPr>
        <w:pStyle w:val="Heading1"/>
        <w:rPr>
          <w:rFonts w:asciiTheme="majorBidi" w:hAnsiTheme="majorBidi"/>
          <w:sz w:val="40"/>
          <w:szCs w:val="40"/>
        </w:rPr>
      </w:pPr>
    </w:p>
    <w:p w14:paraId="7C854675" w14:textId="77777777" w:rsidR="00C1358F" w:rsidRDefault="00C1358F" w:rsidP="002859D5">
      <w:pPr>
        <w:pStyle w:val="Heading1"/>
        <w:rPr>
          <w:rFonts w:asciiTheme="majorBidi" w:hAnsiTheme="majorBidi"/>
          <w:sz w:val="40"/>
          <w:szCs w:val="40"/>
        </w:rPr>
      </w:pPr>
    </w:p>
    <w:p w14:paraId="603FF565" w14:textId="77777777" w:rsidR="00C1358F" w:rsidRDefault="00C1358F" w:rsidP="002859D5">
      <w:pPr>
        <w:pStyle w:val="Heading1"/>
        <w:rPr>
          <w:rFonts w:asciiTheme="majorBidi" w:hAnsiTheme="majorBidi"/>
          <w:sz w:val="40"/>
          <w:szCs w:val="40"/>
        </w:rPr>
      </w:pPr>
    </w:p>
    <w:p w14:paraId="31DD2FCB" w14:textId="77777777" w:rsidR="00C1358F" w:rsidRDefault="00C1358F" w:rsidP="002859D5">
      <w:pPr>
        <w:pStyle w:val="Heading1"/>
        <w:rPr>
          <w:rFonts w:asciiTheme="majorBidi" w:hAnsiTheme="majorBidi"/>
          <w:sz w:val="40"/>
          <w:szCs w:val="40"/>
        </w:rPr>
      </w:pPr>
    </w:p>
    <w:p w14:paraId="68373284" w14:textId="77777777" w:rsidR="00C1358F" w:rsidRDefault="00C1358F" w:rsidP="002859D5">
      <w:pPr>
        <w:pStyle w:val="Heading1"/>
        <w:rPr>
          <w:rFonts w:asciiTheme="majorBidi" w:hAnsiTheme="majorBidi"/>
          <w:sz w:val="40"/>
          <w:szCs w:val="40"/>
        </w:rPr>
      </w:pPr>
    </w:p>
    <w:p w14:paraId="346A6006" w14:textId="77777777" w:rsidR="00C1358F" w:rsidRDefault="00C1358F" w:rsidP="002859D5">
      <w:pPr>
        <w:pStyle w:val="Heading1"/>
        <w:rPr>
          <w:rFonts w:asciiTheme="majorBidi" w:hAnsiTheme="majorBidi"/>
          <w:sz w:val="40"/>
          <w:szCs w:val="40"/>
        </w:rPr>
      </w:pPr>
    </w:p>
    <w:p w14:paraId="48EC1D42" w14:textId="512CA2E0" w:rsidR="00C1358F" w:rsidRDefault="00C1358F" w:rsidP="002859D5">
      <w:pPr>
        <w:pStyle w:val="Heading1"/>
        <w:rPr>
          <w:rFonts w:asciiTheme="majorBidi" w:hAnsiTheme="majorBidi"/>
          <w:sz w:val="40"/>
          <w:szCs w:val="40"/>
        </w:rPr>
      </w:pPr>
    </w:p>
    <w:p w14:paraId="361B8F7B" w14:textId="6FF29933" w:rsidR="002859D5" w:rsidRPr="00FA0226" w:rsidRDefault="002859D5" w:rsidP="002859D5">
      <w:pPr>
        <w:pStyle w:val="Heading1"/>
        <w:rPr>
          <w:rFonts w:asciiTheme="majorBidi" w:hAnsiTheme="majorBidi"/>
          <w:sz w:val="40"/>
          <w:szCs w:val="40"/>
        </w:rPr>
      </w:pPr>
      <w:bookmarkStart w:id="122" w:name="_Toc219574916"/>
      <w:r w:rsidRPr="00FA0226">
        <w:rPr>
          <w:rFonts w:asciiTheme="majorBidi" w:hAnsiTheme="majorBidi"/>
          <w:sz w:val="40"/>
          <w:szCs w:val="40"/>
        </w:rPr>
        <w:lastRenderedPageBreak/>
        <w:t>Chapter 4: System Implementation</w:t>
      </w:r>
      <w:bookmarkEnd w:id="122"/>
    </w:p>
    <w:p w14:paraId="5A5C2318" w14:textId="77777777" w:rsidR="002859D5" w:rsidRPr="00FA0226" w:rsidRDefault="002859D5" w:rsidP="002859D5">
      <w:pPr>
        <w:pStyle w:val="Heading2"/>
        <w:rPr>
          <w:rFonts w:asciiTheme="majorBidi" w:hAnsiTheme="majorBidi"/>
          <w:sz w:val="28"/>
          <w:szCs w:val="28"/>
        </w:rPr>
      </w:pPr>
      <w:bookmarkStart w:id="123" w:name="_Toc219544626"/>
      <w:bookmarkStart w:id="124" w:name="_Toc219574917"/>
      <w:r w:rsidRPr="00FA0226">
        <w:rPr>
          <w:rFonts w:asciiTheme="majorBidi" w:hAnsiTheme="majorBidi"/>
          <w:sz w:val="28"/>
          <w:szCs w:val="28"/>
        </w:rPr>
        <w:t>4.1 Introduction</w:t>
      </w:r>
      <w:bookmarkEnd w:id="123"/>
      <w:bookmarkEnd w:id="124"/>
    </w:p>
    <w:p w14:paraId="1BBB3F84" w14:textId="77777777" w:rsidR="002859D5" w:rsidRPr="00FA0226" w:rsidRDefault="002859D5" w:rsidP="002859D5"/>
    <w:p w14:paraId="79805EBA" w14:textId="77777777" w:rsidR="002859D5" w:rsidRDefault="002859D5" w:rsidP="002859D5">
      <w:r>
        <w:t>This chapter provides a detailed technical account of the construction of the Birzeit University Insurance System frontend. It serves as a bridge between the conceptual design phase and the final, functional software product. The primary objective is to elucidate the engineering decisions, architectural patterns, and specific technologies employed.</w:t>
      </w:r>
    </w:p>
    <w:p w14:paraId="4CBEF31D" w14:textId="77777777" w:rsidR="002859D5" w:rsidRDefault="002859D5" w:rsidP="002859D5">
      <w:r>
        <w:t>Starting with the big picture, we'll look at the system's overall design and technology choices. Then, we'll explore the frontend implementation, covering its component structure, state management, and features like multi-language support and theming. Each section explains not just what we built, but also why, always keeping performance, scalability, and ease of maintenance in mind.</w:t>
      </w:r>
    </w:p>
    <w:p w14:paraId="54818EF4" w14:textId="77777777" w:rsidR="002859D5" w:rsidRPr="00FA0226" w:rsidRDefault="002859D5" w:rsidP="002859D5">
      <w:pPr>
        <w:pStyle w:val="Heading1"/>
        <w:rPr>
          <w:rFonts w:asciiTheme="majorBidi" w:hAnsiTheme="majorBidi"/>
          <w:sz w:val="32"/>
          <w:szCs w:val="32"/>
        </w:rPr>
      </w:pPr>
      <w:bookmarkStart w:id="125" w:name="_Toc219544627"/>
      <w:bookmarkStart w:id="126" w:name="_Toc219574918"/>
      <w:r w:rsidRPr="00FA0226">
        <w:rPr>
          <w:rFonts w:asciiTheme="majorBidi" w:hAnsiTheme="majorBidi"/>
          <w:sz w:val="32"/>
          <w:szCs w:val="32"/>
        </w:rPr>
        <w:t>4.2 System Architecture and Technology Stack</w:t>
      </w:r>
      <w:bookmarkEnd w:id="125"/>
      <w:bookmarkEnd w:id="126"/>
    </w:p>
    <w:p w14:paraId="0956044E" w14:textId="77777777" w:rsidR="002859D5" w:rsidRDefault="002859D5" w:rsidP="002859D5">
      <w:pPr>
        <w:pStyle w:val="Heading2"/>
        <w:rPr>
          <w:rFonts w:asciiTheme="majorBidi" w:hAnsiTheme="majorBidi"/>
        </w:rPr>
      </w:pPr>
      <w:bookmarkStart w:id="127" w:name="_Toc219544628"/>
      <w:bookmarkStart w:id="128" w:name="_Toc219574919"/>
      <w:r w:rsidRPr="00FA0226">
        <w:rPr>
          <w:rFonts w:asciiTheme="majorBidi" w:hAnsiTheme="majorBidi"/>
        </w:rPr>
        <w:t>4.2.1 Client-Server Architecture</w:t>
      </w:r>
      <w:bookmarkEnd w:id="127"/>
      <w:bookmarkEnd w:id="128"/>
    </w:p>
    <w:p w14:paraId="43EFD9C3" w14:textId="77777777" w:rsidR="002859D5" w:rsidRPr="00FA0226" w:rsidRDefault="002859D5" w:rsidP="002859D5"/>
    <w:p w14:paraId="6381D4DF" w14:textId="77777777" w:rsidR="002859D5" w:rsidRDefault="002859D5" w:rsidP="002859D5">
      <w:r>
        <w:t>The Birzeit University Insurance System operates on a client-server model. The React frontend runs entirely in the user's browser, communicating with the backend API via HTTP requests. The server processes requests, performs necessary operations, and returns responses in JSON format.</w:t>
      </w:r>
    </w:p>
    <w:p w14:paraId="06D05059" w14:textId="77777777" w:rsidR="002859D5" w:rsidRDefault="002859D5" w:rsidP="002859D5">
      <w:r>
        <w:t>This decoupled architecture provides significant advantages:</w:t>
      </w:r>
    </w:p>
    <w:p w14:paraId="00A717F0" w14:textId="77777777" w:rsidR="002859D5" w:rsidRDefault="002859D5" w:rsidP="002859D5">
      <w:pPr>
        <w:pStyle w:val="ListBullet"/>
      </w:pPr>
      <w:r>
        <w:t>Separation of Concerns: Frontend and backend development can proceed independently</w:t>
      </w:r>
    </w:p>
    <w:p w14:paraId="254E0F1B" w14:textId="77777777" w:rsidR="002859D5" w:rsidRDefault="002859D5" w:rsidP="002859D5">
      <w:pPr>
        <w:pStyle w:val="ListBullet"/>
      </w:pPr>
      <w:r>
        <w:t>Scalability: The frontend can be deployed to CDN for global distribution</w:t>
      </w:r>
    </w:p>
    <w:p w14:paraId="3EA64C23" w14:textId="77777777" w:rsidR="002859D5" w:rsidRDefault="002859D5" w:rsidP="002859D5">
      <w:pPr>
        <w:pStyle w:val="ListBullet"/>
      </w:pPr>
      <w:r>
        <w:t>Flexibility: The same API can serve web, mobile, or other clients</w:t>
      </w:r>
    </w:p>
    <w:p w14:paraId="0CC3AB14" w14:textId="77777777" w:rsidR="002859D5" w:rsidRDefault="002859D5" w:rsidP="002859D5">
      <w:pPr>
        <w:pStyle w:val="ListBullet"/>
      </w:pPr>
      <w:r>
        <w:t>Performance: Client-side rendering reduces server load</w:t>
      </w:r>
    </w:p>
    <w:p w14:paraId="4986DDA8" w14:textId="77777777" w:rsidR="002859D5" w:rsidRDefault="002859D5" w:rsidP="002859D5">
      <w:pPr>
        <w:pStyle w:val="ListBullet"/>
        <w:numPr>
          <w:ilvl w:val="0"/>
          <w:numId w:val="0"/>
        </w:numPr>
        <w:ind w:left="360" w:hanging="360"/>
      </w:pPr>
    </w:p>
    <w:p w14:paraId="55F24322" w14:textId="77777777" w:rsidR="002859D5" w:rsidRDefault="002859D5" w:rsidP="002859D5">
      <w:pPr>
        <w:pStyle w:val="ListBullet"/>
        <w:numPr>
          <w:ilvl w:val="0"/>
          <w:numId w:val="0"/>
        </w:numPr>
        <w:ind w:left="360" w:hanging="360"/>
      </w:pPr>
    </w:p>
    <w:p w14:paraId="4A0645AB" w14:textId="77777777" w:rsidR="002859D5" w:rsidRDefault="002859D5" w:rsidP="002859D5">
      <w:pPr>
        <w:pStyle w:val="ListBullet"/>
        <w:numPr>
          <w:ilvl w:val="0"/>
          <w:numId w:val="0"/>
        </w:numPr>
        <w:ind w:left="360" w:hanging="360"/>
      </w:pPr>
    </w:p>
    <w:p w14:paraId="6DAB948C" w14:textId="77777777" w:rsidR="002859D5" w:rsidRDefault="002859D5" w:rsidP="002859D5">
      <w:pPr>
        <w:pStyle w:val="ListBullet"/>
        <w:numPr>
          <w:ilvl w:val="0"/>
          <w:numId w:val="0"/>
        </w:numPr>
        <w:ind w:left="360" w:hanging="360"/>
      </w:pPr>
    </w:p>
    <w:p w14:paraId="6A6EC07C" w14:textId="77777777" w:rsidR="002859D5" w:rsidRDefault="002859D5" w:rsidP="002859D5">
      <w:pPr>
        <w:pStyle w:val="ListBullet"/>
        <w:numPr>
          <w:ilvl w:val="0"/>
          <w:numId w:val="0"/>
        </w:numPr>
        <w:ind w:left="360" w:hanging="360"/>
      </w:pPr>
    </w:p>
    <w:p w14:paraId="35DB382E" w14:textId="77777777" w:rsidR="002859D5" w:rsidRPr="00FA0226" w:rsidRDefault="002859D5" w:rsidP="002859D5">
      <w:pPr>
        <w:pStyle w:val="Heading2"/>
        <w:rPr>
          <w:rFonts w:asciiTheme="majorBidi" w:hAnsiTheme="majorBidi"/>
          <w:sz w:val="28"/>
          <w:szCs w:val="28"/>
        </w:rPr>
      </w:pPr>
      <w:bookmarkStart w:id="129" w:name="_Toc219544629"/>
      <w:bookmarkStart w:id="130" w:name="_Toc219574920"/>
      <w:r w:rsidRPr="00FA0226">
        <w:rPr>
          <w:rFonts w:asciiTheme="majorBidi" w:hAnsiTheme="majorBidi"/>
          <w:sz w:val="28"/>
          <w:szCs w:val="28"/>
        </w:rPr>
        <w:lastRenderedPageBreak/>
        <w:t>4.2.2 Technology Selection Justification</w:t>
      </w:r>
      <w:bookmarkEnd w:id="129"/>
      <w:bookmarkEnd w:id="130"/>
    </w:p>
    <w:p w14:paraId="3606FC1A" w14:textId="77777777" w:rsidR="002859D5" w:rsidRPr="00FA0226" w:rsidRDefault="002859D5" w:rsidP="002859D5"/>
    <w:tbl>
      <w:tblPr>
        <w:tblStyle w:val="PlainTable1"/>
        <w:tblW w:w="8832" w:type="dxa"/>
        <w:tblLook w:val="04A0" w:firstRow="1" w:lastRow="0" w:firstColumn="1" w:lastColumn="0" w:noHBand="0" w:noVBand="1"/>
      </w:tblPr>
      <w:tblGrid>
        <w:gridCol w:w="4416"/>
        <w:gridCol w:w="4416"/>
      </w:tblGrid>
      <w:tr w:rsidR="002859D5" w14:paraId="13EB3CC8" w14:textId="77777777" w:rsidTr="00433B0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4416" w:type="dxa"/>
          </w:tcPr>
          <w:p w14:paraId="45023E8C" w14:textId="77777777" w:rsidR="002859D5" w:rsidRDefault="002859D5" w:rsidP="00433B04">
            <w:r>
              <w:t>Technology</w:t>
            </w:r>
          </w:p>
        </w:tc>
        <w:tc>
          <w:tcPr>
            <w:tcW w:w="4416" w:type="dxa"/>
          </w:tcPr>
          <w:p w14:paraId="0226572E"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Selection Rationale</w:t>
            </w:r>
          </w:p>
        </w:tc>
      </w:tr>
      <w:tr w:rsidR="002859D5" w14:paraId="13ED4DCB" w14:textId="77777777" w:rsidTr="00433B04">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4416" w:type="dxa"/>
          </w:tcPr>
          <w:p w14:paraId="4287798F" w14:textId="77777777" w:rsidR="002859D5" w:rsidRDefault="002859D5" w:rsidP="00433B04">
            <w:r>
              <w:t>**React 19.1**</w:t>
            </w:r>
          </w:p>
        </w:tc>
        <w:tc>
          <w:tcPr>
            <w:tcW w:w="4416" w:type="dxa"/>
          </w:tcPr>
          <w:p w14:paraId="624F3691"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Latest version with improved performance, concurrent features, and large ecosystem</w:t>
            </w:r>
          </w:p>
        </w:tc>
      </w:tr>
      <w:tr w:rsidR="002859D5" w14:paraId="0C9461FD" w14:textId="77777777" w:rsidTr="00433B04">
        <w:trPr>
          <w:trHeight w:val="1034"/>
        </w:trPr>
        <w:tc>
          <w:tcPr>
            <w:cnfStyle w:val="001000000000" w:firstRow="0" w:lastRow="0" w:firstColumn="1" w:lastColumn="0" w:oddVBand="0" w:evenVBand="0" w:oddHBand="0" w:evenHBand="0" w:firstRowFirstColumn="0" w:firstRowLastColumn="0" w:lastRowFirstColumn="0" w:lastRowLastColumn="0"/>
            <w:tcW w:w="4416" w:type="dxa"/>
          </w:tcPr>
          <w:p w14:paraId="11CE148E" w14:textId="77777777" w:rsidR="002859D5" w:rsidRDefault="002859D5" w:rsidP="00433B04">
            <w:r>
              <w:t>**Material-UI 7.3**</w:t>
            </w:r>
          </w:p>
        </w:tc>
        <w:tc>
          <w:tcPr>
            <w:tcW w:w="4416" w:type="dxa"/>
          </w:tcPr>
          <w:p w14:paraId="29F73AB8"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Comprehensive component library with accessibility, theming, and responsive design</w:t>
            </w:r>
          </w:p>
        </w:tc>
      </w:tr>
      <w:tr w:rsidR="002859D5" w14:paraId="471D6F5C" w14:textId="77777777" w:rsidTr="00433B04">
        <w:trPr>
          <w:cnfStyle w:val="000000100000" w:firstRow="0" w:lastRow="0" w:firstColumn="0" w:lastColumn="0" w:oddVBand="0" w:evenVBand="0" w:oddHBand="1"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4416" w:type="dxa"/>
          </w:tcPr>
          <w:p w14:paraId="337FE2C7" w14:textId="77777777" w:rsidR="002859D5" w:rsidRDefault="002859D5" w:rsidP="00433B04">
            <w:r>
              <w:t>**React Query 5.90**</w:t>
            </w:r>
          </w:p>
        </w:tc>
        <w:tc>
          <w:tcPr>
            <w:tcW w:w="4416" w:type="dxa"/>
          </w:tcPr>
          <w:p w14:paraId="4C2BCB27"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Automatic caching, background refetching, optimistic updates, and devtools</w:t>
            </w:r>
          </w:p>
        </w:tc>
      </w:tr>
      <w:tr w:rsidR="002859D5" w14:paraId="2E211C2E" w14:textId="77777777" w:rsidTr="00433B04">
        <w:trPr>
          <w:trHeight w:val="699"/>
        </w:trPr>
        <w:tc>
          <w:tcPr>
            <w:cnfStyle w:val="001000000000" w:firstRow="0" w:lastRow="0" w:firstColumn="1" w:lastColumn="0" w:oddVBand="0" w:evenVBand="0" w:oddHBand="0" w:evenHBand="0" w:firstRowFirstColumn="0" w:firstRowLastColumn="0" w:lastRowFirstColumn="0" w:lastRowLastColumn="0"/>
            <w:tcW w:w="4416" w:type="dxa"/>
          </w:tcPr>
          <w:p w14:paraId="4F45EE3E" w14:textId="77777777" w:rsidR="002859D5" w:rsidRDefault="002859D5" w:rsidP="00433B04">
            <w:r>
              <w:t>**Vite 7.1**</w:t>
            </w:r>
          </w:p>
        </w:tc>
        <w:tc>
          <w:tcPr>
            <w:tcW w:w="4416" w:type="dxa"/>
          </w:tcPr>
          <w:p w14:paraId="48D1A7D9"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Lightning-fast HMR, optimized builds, and modern ES module support</w:t>
            </w:r>
          </w:p>
        </w:tc>
      </w:tr>
      <w:tr w:rsidR="002859D5" w14:paraId="43C62E0B" w14:textId="77777777" w:rsidTr="00433B04">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4416" w:type="dxa"/>
          </w:tcPr>
          <w:p w14:paraId="4742DD36" w14:textId="77777777" w:rsidR="002859D5" w:rsidRDefault="002859D5" w:rsidP="00433B04">
            <w:r>
              <w:t>**Axios**</w:t>
            </w:r>
          </w:p>
        </w:tc>
        <w:tc>
          <w:tcPr>
            <w:tcW w:w="4416" w:type="dxa"/>
          </w:tcPr>
          <w:p w14:paraId="6B2D4BE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Request/response interceptors, automatic transforms, and wide browser support</w:t>
            </w:r>
          </w:p>
        </w:tc>
      </w:tr>
      <w:tr w:rsidR="002859D5" w14:paraId="4A908A15" w14:textId="77777777" w:rsidTr="00433B04">
        <w:trPr>
          <w:trHeight w:val="699"/>
        </w:trPr>
        <w:tc>
          <w:tcPr>
            <w:cnfStyle w:val="001000000000" w:firstRow="0" w:lastRow="0" w:firstColumn="1" w:lastColumn="0" w:oddVBand="0" w:evenVBand="0" w:oddHBand="0" w:evenHBand="0" w:firstRowFirstColumn="0" w:firstRowLastColumn="0" w:lastRowFirstColumn="0" w:lastRowLastColumn="0"/>
            <w:tcW w:w="4416" w:type="dxa"/>
          </w:tcPr>
          <w:p w14:paraId="24E13457" w14:textId="77777777" w:rsidR="002859D5" w:rsidRDefault="002859D5" w:rsidP="00433B04">
            <w:r>
              <w:t>**Leaflet**</w:t>
            </w:r>
          </w:p>
        </w:tc>
        <w:tc>
          <w:tcPr>
            <w:tcW w:w="4416" w:type="dxa"/>
          </w:tcPr>
          <w:p w14:paraId="6EA1A6FF"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Open-source, mobile-friendly maps with extensive plugin ecosystem</w:t>
            </w:r>
          </w:p>
        </w:tc>
      </w:tr>
    </w:tbl>
    <w:p w14:paraId="260E34CD" w14:textId="77777777" w:rsidR="002859D5" w:rsidRDefault="002859D5" w:rsidP="002859D5">
      <w:pPr>
        <w:pStyle w:val="Heading1"/>
      </w:pPr>
      <w:bookmarkStart w:id="131" w:name="_Toc219544630"/>
      <w:bookmarkStart w:id="132" w:name="_Toc219574921"/>
      <w:r>
        <w:t>4.3 Frontend Implementation</w:t>
      </w:r>
      <w:bookmarkEnd w:id="131"/>
      <w:bookmarkEnd w:id="132"/>
    </w:p>
    <w:p w14:paraId="0A0C68E7" w14:textId="77777777" w:rsidR="002859D5" w:rsidRPr="00FA0226" w:rsidRDefault="002859D5" w:rsidP="002859D5">
      <w:pPr>
        <w:pStyle w:val="Heading2"/>
        <w:rPr>
          <w:rFonts w:asciiTheme="majorBidi" w:hAnsiTheme="majorBidi"/>
        </w:rPr>
      </w:pPr>
      <w:bookmarkStart w:id="133" w:name="_Toc219544631"/>
      <w:bookmarkStart w:id="134" w:name="_Toc219574922"/>
      <w:r w:rsidRPr="00FA0226">
        <w:rPr>
          <w:rFonts w:asciiTheme="majorBidi" w:hAnsiTheme="majorBidi"/>
        </w:rPr>
        <w:t>4.3.1 Application Entry Point (main.jsx)</w:t>
      </w:r>
      <w:bookmarkEnd w:id="133"/>
      <w:bookmarkEnd w:id="134"/>
    </w:p>
    <w:p w14:paraId="192123E3" w14:textId="77777777" w:rsidR="002859D5" w:rsidRDefault="002859D5" w:rsidP="002859D5">
      <w:r>
        <w:t>The application initializes with a carefully ordered provider hierarchy:</w:t>
      </w:r>
    </w:p>
    <w:p w14:paraId="276A7742" w14:textId="77777777" w:rsidR="002859D5" w:rsidRDefault="002859D5" w:rsidP="002859D5">
      <w:r>
        <w:rPr>
          <w:rFonts w:ascii="Courier New" w:hAnsi="Courier New"/>
          <w:sz w:val="18"/>
        </w:rPr>
        <w:t>// Provider hierarchy in main.jsx</w:t>
      </w:r>
      <w:r>
        <w:rPr>
          <w:rFonts w:ascii="Courier New" w:hAnsi="Courier New"/>
          <w:sz w:val="18"/>
        </w:rPr>
        <w:br/>
        <w:t>&lt;React.StrictMode&gt;</w:t>
      </w:r>
      <w:r>
        <w:rPr>
          <w:rFonts w:ascii="Courier New" w:hAnsi="Courier New"/>
          <w:sz w:val="18"/>
        </w:rPr>
        <w:br/>
        <w:t xml:space="preserve">  &lt;ErrorBoundary&gt;</w:t>
      </w:r>
      <w:r>
        <w:rPr>
          <w:rFonts w:ascii="Courier New" w:hAnsi="Courier New"/>
          <w:sz w:val="18"/>
        </w:rPr>
        <w:br/>
        <w:t xml:space="preserve">    &lt;QueryClientProvider client={queryClient}&gt;</w:t>
      </w:r>
      <w:r>
        <w:rPr>
          <w:rFonts w:ascii="Courier New" w:hAnsi="Courier New"/>
          <w:sz w:val="18"/>
        </w:rPr>
        <w:br/>
        <w:t xml:space="preserve">      &lt;LanguageProvider&gt;</w:t>
      </w:r>
      <w:r>
        <w:rPr>
          <w:rFonts w:ascii="Courier New" w:hAnsi="Courier New"/>
          <w:sz w:val="18"/>
        </w:rPr>
        <w:br/>
        <w:t xml:space="preserve">        &lt;BrowserRouter&gt;</w:t>
      </w:r>
      <w:r>
        <w:rPr>
          <w:rFonts w:ascii="Courier New" w:hAnsi="Courier New"/>
          <w:sz w:val="18"/>
        </w:rPr>
        <w:br/>
        <w:t xml:space="preserve">          &lt;ThemeProvider&gt;</w:t>
      </w:r>
      <w:r>
        <w:rPr>
          <w:rFonts w:ascii="Courier New" w:hAnsi="Courier New"/>
          <w:sz w:val="18"/>
        </w:rPr>
        <w:br/>
        <w:t xml:space="preserve">            &lt;App /&gt;</w:t>
      </w:r>
      <w:r>
        <w:rPr>
          <w:rFonts w:ascii="Courier New" w:hAnsi="Courier New"/>
          <w:sz w:val="18"/>
        </w:rPr>
        <w:br/>
        <w:t xml:space="preserve">          &lt;/ThemeProvider&gt;</w:t>
      </w:r>
      <w:r>
        <w:rPr>
          <w:rFonts w:ascii="Courier New" w:hAnsi="Courier New"/>
          <w:sz w:val="18"/>
        </w:rPr>
        <w:br/>
        <w:t xml:space="preserve">        &lt;/BrowserRouter&gt;</w:t>
      </w:r>
      <w:r>
        <w:rPr>
          <w:rFonts w:ascii="Courier New" w:hAnsi="Courier New"/>
          <w:sz w:val="18"/>
        </w:rPr>
        <w:br/>
        <w:t xml:space="preserve">      &lt;/LanguageProvider&gt;</w:t>
      </w:r>
      <w:r>
        <w:rPr>
          <w:rFonts w:ascii="Courier New" w:hAnsi="Courier New"/>
          <w:sz w:val="18"/>
        </w:rPr>
        <w:br/>
        <w:t xml:space="preserve">    &lt;/QueryClientProvider&gt;</w:t>
      </w:r>
      <w:r>
        <w:rPr>
          <w:rFonts w:ascii="Courier New" w:hAnsi="Courier New"/>
          <w:sz w:val="18"/>
        </w:rPr>
        <w:br/>
        <w:t xml:space="preserve">  &lt;/ErrorBoundary&gt;</w:t>
      </w:r>
      <w:r>
        <w:rPr>
          <w:rFonts w:ascii="Courier New" w:hAnsi="Courier New"/>
          <w:sz w:val="18"/>
        </w:rPr>
        <w:br/>
        <w:t>&lt;/React.StrictMode&gt;</w:t>
      </w:r>
    </w:p>
    <w:p w14:paraId="3A6DF6DE" w14:textId="77777777" w:rsidR="002859D5" w:rsidRDefault="002859D5" w:rsidP="002859D5">
      <w:r>
        <w:t>This structure ensures:</w:t>
      </w:r>
    </w:p>
    <w:p w14:paraId="27A47EF6" w14:textId="77777777" w:rsidR="002859D5" w:rsidRDefault="002859D5" w:rsidP="002859D5">
      <w:pPr>
        <w:pStyle w:val="ListNumber"/>
      </w:pPr>
      <w:r>
        <w:t>**Error Boundary**: Catches and handles React errors gracefully</w:t>
      </w:r>
    </w:p>
    <w:p w14:paraId="6CA774D0" w14:textId="450A3EA8" w:rsidR="002859D5" w:rsidRDefault="002859D5" w:rsidP="002859D5">
      <w:pPr>
        <w:pStyle w:val="ListNumber"/>
      </w:pPr>
      <w:r>
        <w:lastRenderedPageBreak/>
        <w:t>Query Client: Provides React Query context for all components</w:t>
      </w:r>
    </w:p>
    <w:p w14:paraId="6F393A68" w14:textId="250C092B" w:rsidR="002859D5" w:rsidRDefault="002859D5" w:rsidP="002859D5">
      <w:pPr>
        <w:pStyle w:val="ListNumber"/>
      </w:pPr>
      <w:r>
        <w:t>Language Provider: Enables i18n throughout the application</w:t>
      </w:r>
    </w:p>
    <w:p w14:paraId="0182A8E3" w14:textId="792ACC49" w:rsidR="002859D5" w:rsidRDefault="002859D5" w:rsidP="002859D5">
      <w:pPr>
        <w:pStyle w:val="ListNumber"/>
      </w:pPr>
      <w:r>
        <w:t>Browser Router: Enables client-side routing</w:t>
      </w:r>
    </w:p>
    <w:p w14:paraId="0C95BEBF" w14:textId="6D7D804D" w:rsidR="002859D5" w:rsidRDefault="002859D5" w:rsidP="002859D5">
      <w:pPr>
        <w:pStyle w:val="ListNumber"/>
      </w:pPr>
      <w:r>
        <w:t>Theme Provider: Provides light/dark mode theming</w:t>
      </w:r>
    </w:p>
    <w:p w14:paraId="67C3544A" w14:textId="77777777" w:rsidR="002859D5" w:rsidRPr="00FA0226" w:rsidRDefault="002859D5" w:rsidP="002859D5">
      <w:pPr>
        <w:pStyle w:val="Heading2"/>
        <w:rPr>
          <w:rFonts w:asciiTheme="majorBidi" w:hAnsiTheme="majorBidi"/>
        </w:rPr>
      </w:pPr>
      <w:bookmarkStart w:id="135" w:name="_Toc219544632"/>
      <w:bookmarkStart w:id="136" w:name="_Toc219574923"/>
      <w:r w:rsidRPr="00FA0226">
        <w:rPr>
          <w:rFonts w:asciiTheme="majorBidi" w:hAnsiTheme="majorBidi"/>
        </w:rPr>
        <w:t>4.3.2 Routing Configuration (App.jsx)</w:t>
      </w:r>
      <w:bookmarkEnd w:id="135"/>
      <w:bookmarkEnd w:id="136"/>
    </w:p>
    <w:p w14:paraId="4B859B59" w14:textId="77777777" w:rsidR="002859D5" w:rsidRDefault="002859D5" w:rsidP="002859D5">
      <w:r>
        <w:t>The routing system implements:</w:t>
      </w:r>
    </w:p>
    <w:p w14:paraId="5FA57C3F" w14:textId="77777777" w:rsidR="002859D5" w:rsidRDefault="002859D5" w:rsidP="002859D5">
      <w:pPr>
        <w:pStyle w:val="ListBullet"/>
      </w:pPr>
      <w:r>
        <w:t>40+ Protected Routes: All authenticated routes wrapped in PrivateRoute</w:t>
      </w:r>
    </w:p>
    <w:p w14:paraId="6A9C71B3" w14:textId="77777777" w:rsidR="002859D5" w:rsidRDefault="002859D5" w:rsidP="002859D5">
      <w:pPr>
        <w:pStyle w:val="ListBullet"/>
      </w:pPr>
      <w:r>
        <w:t>Lazy Loading: Components loaded on demand using React.lazy()</w:t>
      </w:r>
    </w:p>
    <w:p w14:paraId="0EC2C0B0" w14:textId="77777777" w:rsidR="002859D5" w:rsidRDefault="002859D5" w:rsidP="002859D5">
      <w:pPr>
        <w:pStyle w:val="ListBullet"/>
      </w:pPr>
      <w:r>
        <w:t>Code Splitting: Automatic bundle splitting per route</w:t>
      </w:r>
    </w:p>
    <w:p w14:paraId="6066DF8D" w14:textId="77777777" w:rsidR="002859D5" w:rsidRDefault="002859D5" w:rsidP="002859D5">
      <w:pPr>
        <w:pStyle w:val="ListBullet"/>
      </w:pPr>
      <w:r>
        <w:t>Role-Based Redirects: Automatic redirect to appropriate dashboard</w:t>
      </w:r>
    </w:p>
    <w:p w14:paraId="659B063A" w14:textId="77777777" w:rsidR="002859D5" w:rsidRDefault="002859D5" w:rsidP="002859D5">
      <w:r>
        <w:rPr>
          <w:rFonts w:ascii="Courier New" w:hAnsi="Courier New"/>
          <w:sz w:val="18"/>
        </w:rPr>
        <w:t>// Example lazy loaded route</w:t>
      </w:r>
      <w:r>
        <w:rPr>
          <w:rFonts w:ascii="Courier New" w:hAnsi="Courier New"/>
          <w:sz w:val="18"/>
        </w:rPr>
        <w:br/>
        <w:t>const ManagerDashboard = lazy(() =&gt; import('./Component/Manager/ManagerDashboard'));</w:t>
      </w:r>
      <w:r>
        <w:rPr>
          <w:rFonts w:ascii="Courier New" w:hAnsi="Courier New"/>
          <w:sz w:val="18"/>
        </w:rPr>
        <w:br/>
      </w:r>
      <w:r>
        <w:rPr>
          <w:rFonts w:ascii="Courier New" w:hAnsi="Courier New"/>
          <w:sz w:val="18"/>
        </w:rPr>
        <w:br/>
        <w:t>// Protected route wrapper</w:t>
      </w:r>
      <w:r>
        <w:rPr>
          <w:rFonts w:ascii="Courier New" w:hAnsi="Courier New"/>
          <w:sz w:val="18"/>
        </w:rPr>
        <w:br/>
        <w:t>&lt;Route path="/manager/dashboard" element={</w:t>
      </w:r>
      <w:r>
        <w:rPr>
          <w:rFonts w:ascii="Courier New" w:hAnsi="Courier New"/>
          <w:sz w:val="18"/>
        </w:rPr>
        <w:br/>
        <w:t xml:space="preserve">  &lt;PrivateRoute allowedRoles={['INSURANCE_MANAGER']}&gt;</w:t>
      </w:r>
      <w:r>
        <w:rPr>
          <w:rFonts w:ascii="Courier New" w:hAnsi="Courier New"/>
          <w:sz w:val="18"/>
        </w:rPr>
        <w:br/>
        <w:t xml:space="preserve">    &lt;Suspense fallback={&lt;PageLoader /&gt;}&gt;</w:t>
      </w:r>
      <w:r>
        <w:rPr>
          <w:rFonts w:ascii="Courier New" w:hAnsi="Courier New"/>
          <w:sz w:val="18"/>
        </w:rPr>
        <w:br/>
        <w:t xml:space="preserve">      &lt;ManagerDashboard /&gt;</w:t>
      </w:r>
      <w:r>
        <w:rPr>
          <w:rFonts w:ascii="Courier New" w:hAnsi="Courier New"/>
          <w:sz w:val="18"/>
        </w:rPr>
        <w:br/>
        <w:t xml:space="preserve">    &lt;/Suspense&gt;</w:t>
      </w:r>
      <w:r>
        <w:rPr>
          <w:rFonts w:ascii="Courier New" w:hAnsi="Courier New"/>
          <w:sz w:val="18"/>
        </w:rPr>
        <w:br/>
        <w:t xml:space="preserve">  &lt;/PrivateRoute&gt;</w:t>
      </w:r>
      <w:r>
        <w:rPr>
          <w:rFonts w:ascii="Courier New" w:hAnsi="Courier New"/>
          <w:sz w:val="18"/>
        </w:rPr>
        <w:br/>
        <w:t>} /&gt;</w:t>
      </w:r>
    </w:p>
    <w:p w14:paraId="074ACF64" w14:textId="77777777" w:rsidR="002859D5" w:rsidRDefault="002859D5" w:rsidP="002859D5">
      <w:pPr>
        <w:pStyle w:val="Heading2"/>
      </w:pPr>
      <w:bookmarkStart w:id="137" w:name="_Toc219544633"/>
      <w:bookmarkStart w:id="138" w:name="_Toc219574924"/>
      <w:r>
        <w:t>4.3.3 Role-Based Access Control (roles.js)</w:t>
      </w:r>
      <w:bookmarkEnd w:id="137"/>
      <w:bookmarkEnd w:id="138"/>
    </w:p>
    <w:p w14:paraId="5C02ED84" w14:textId="77777777" w:rsidR="002859D5" w:rsidRDefault="002859D5" w:rsidP="002859D5">
      <w:r>
        <w:t>The RBAC system defines:</w:t>
      </w:r>
    </w:p>
    <w:p w14:paraId="775ED803" w14:textId="04EC6A8B" w:rsidR="002859D5" w:rsidRDefault="001E78D6" w:rsidP="002859D5">
      <w:pPr>
        <w:pStyle w:val="ListBullet"/>
      </w:pPr>
      <w:r>
        <w:rPr>
          <w:rFonts w:hint="cs"/>
          <w:rtl/>
        </w:rPr>
        <w:t>8</w:t>
      </w:r>
      <w:r w:rsidR="002859D5">
        <w:t xml:space="preserve"> User Roles: Manager, Client, Doctor, Pharmacist, Lab, Radiologist, Medical Admin, Coordination Admin</w:t>
      </w:r>
    </w:p>
    <w:p w14:paraId="0C91DCFC" w14:textId="77777777" w:rsidR="002859D5" w:rsidRDefault="002859D5" w:rsidP="002859D5">
      <w:pPr>
        <w:pStyle w:val="ListBullet"/>
      </w:pPr>
      <w:r>
        <w:t>113+ Permissions: Granular permissions for all system operations</w:t>
      </w:r>
    </w:p>
    <w:p w14:paraId="52D7669E" w14:textId="77777777" w:rsidR="002859D5" w:rsidRDefault="002859D5" w:rsidP="002859D5">
      <w:pPr>
        <w:pStyle w:val="ListBullet"/>
      </w:pPr>
      <w:r>
        <w:t>Role Aliases: Normalization for backend variations</w:t>
      </w:r>
    </w:p>
    <w:p w14:paraId="2C88A8A5" w14:textId="7CC01030" w:rsidR="002859D5" w:rsidRDefault="002859D5" w:rsidP="002859D5">
      <w:pPr>
        <w:pStyle w:val="ListBullet"/>
      </w:pPr>
      <w:r>
        <w:t>Helper Functions: `hasRole()`, `hasPermission()`, `canAccessRoute()`</w:t>
      </w:r>
    </w:p>
    <w:p w14:paraId="11BA9557" w14:textId="77777777" w:rsidR="002859D5" w:rsidRDefault="002859D5" w:rsidP="002859D5">
      <w:r>
        <w:rPr>
          <w:rFonts w:ascii="Courier New" w:hAnsi="Courier New"/>
          <w:sz w:val="18"/>
        </w:rPr>
        <w:t>// Permission mapping example</w:t>
      </w:r>
      <w:r>
        <w:rPr>
          <w:rFonts w:ascii="Courier New" w:hAnsi="Courier New"/>
          <w:sz w:val="18"/>
        </w:rPr>
        <w:br/>
        <w:t>export const PERMISSIONS = {</w:t>
      </w:r>
      <w:r>
        <w:rPr>
          <w:rFonts w:ascii="Courier New" w:hAnsi="Courier New"/>
          <w:sz w:val="18"/>
        </w:rPr>
        <w:br/>
        <w:t xml:space="preserve">  CLAIM_SUBMIT_OWN: 'claim:submit:own',</w:t>
      </w:r>
      <w:r>
        <w:rPr>
          <w:rFonts w:ascii="Courier New" w:hAnsi="Courier New"/>
          <w:sz w:val="18"/>
        </w:rPr>
        <w:br/>
        <w:t xml:space="preserve">  CLAIM_SUBMIT_AS_PROVIDER: 'claim:submit:provider',</w:t>
      </w:r>
      <w:r>
        <w:rPr>
          <w:rFonts w:ascii="Courier New" w:hAnsi="Courier New"/>
          <w:sz w:val="18"/>
        </w:rPr>
        <w:br/>
        <w:t xml:space="preserve">  CLAIM_VIEW_OWN: 'claim:view:own',</w:t>
      </w:r>
      <w:r>
        <w:rPr>
          <w:rFonts w:ascii="Courier New" w:hAnsi="Courier New"/>
          <w:sz w:val="18"/>
        </w:rPr>
        <w:br/>
        <w:t xml:space="preserve">  CLAIM_VIEW_ALL: 'claim:view:all',</w:t>
      </w:r>
      <w:r>
        <w:rPr>
          <w:rFonts w:ascii="Courier New" w:hAnsi="Courier New"/>
          <w:sz w:val="18"/>
        </w:rPr>
        <w:br/>
        <w:t xml:space="preserve">  CLAIM_REVIEW_MEDICAL: 'claim:review:medical',</w:t>
      </w:r>
      <w:r>
        <w:rPr>
          <w:rFonts w:ascii="Courier New" w:hAnsi="Courier New"/>
          <w:sz w:val="18"/>
        </w:rPr>
        <w:br/>
        <w:t xml:space="preserve">  CLAIM_REVIEW_COORDINATION: 'claim:review:coordination',</w:t>
      </w:r>
      <w:r>
        <w:rPr>
          <w:rFonts w:ascii="Courier New" w:hAnsi="Courier New"/>
          <w:sz w:val="18"/>
        </w:rPr>
        <w:br/>
        <w:t xml:space="preserve">  CLAIM_APPROVE: 'claim:approve',</w:t>
      </w:r>
      <w:r>
        <w:rPr>
          <w:rFonts w:ascii="Courier New" w:hAnsi="Courier New"/>
          <w:sz w:val="18"/>
        </w:rPr>
        <w:br/>
        <w:t xml:space="preserve">  CLAIM_REJECT: 'claim:reject',</w:t>
      </w:r>
      <w:r>
        <w:rPr>
          <w:rFonts w:ascii="Courier New" w:hAnsi="Courier New"/>
          <w:sz w:val="18"/>
        </w:rPr>
        <w:br/>
        <w:t xml:space="preserve">  // ... 100+ more permissions</w:t>
      </w:r>
      <w:r>
        <w:rPr>
          <w:rFonts w:ascii="Courier New" w:hAnsi="Courier New"/>
          <w:sz w:val="18"/>
        </w:rPr>
        <w:br/>
        <w:t>};</w:t>
      </w:r>
    </w:p>
    <w:p w14:paraId="3DFFE473" w14:textId="77777777" w:rsidR="002859D5" w:rsidRDefault="002859D5" w:rsidP="002859D5">
      <w:pPr>
        <w:pStyle w:val="Heading2"/>
      </w:pPr>
      <w:bookmarkStart w:id="139" w:name="_Toc219544634"/>
      <w:bookmarkStart w:id="140" w:name="_Toc219574925"/>
      <w:r>
        <w:lastRenderedPageBreak/>
        <w:t>4.3.4 Component Architecture</w:t>
      </w:r>
      <w:bookmarkEnd w:id="139"/>
      <w:bookmarkEnd w:id="140"/>
    </w:p>
    <w:p w14:paraId="1CEBF24F" w14:textId="77777777" w:rsidR="002859D5" w:rsidRDefault="002859D5" w:rsidP="002859D5">
      <w:r>
        <w:t>Components are organized by feature/role with consistent patterns:</w:t>
      </w:r>
    </w:p>
    <w:p w14:paraId="22BB9512" w14:textId="77777777" w:rsidR="002859D5" w:rsidRDefault="002859D5" w:rsidP="002859D5">
      <w:r>
        <w:rPr>
          <w:b/>
        </w:rPr>
        <w:t>Dashboard Components</w:t>
      </w:r>
      <w:r>
        <w:t>: Each role has a dedicated dashboard displaying:</w:t>
      </w:r>
    </w:p>
    <w:p w14:paraId="11529B40" w14:textId="77777777" w:rsidR="002859D5" w:rsidRDefault="002859D5" w:rsidP="002859D5">
      <w:pPr>
        <w:pStyle w:val="ListBullet"/>
      </w:pPr>
      <w:r>
        <w:t>Quick statistics (total claims, pending requests, etc.)</w:t>
      </w:r>
    </w:p>
    <w:p w14:paraId="291A9335" w14:textId="77777777" w:rsidR="002859D5" w:rsidRDefault="002859D5" w:rsidP="002859D5">
      <w:pPr>
        <w:pStyle w:val="ListBullet"/>
      </w:pPr>
      <w:r>
        <w:t>Recent activity</w:t>
      </w:r>
    </w:p>
    <w:p w14:paraId="7B8E317D" w14:textId="77777777" w:rsidR="002859D5" w:rsidRDefault="002859D5" w:rsidP="002859D5">
      <w:pPr>
        <w:pStyle w:val="ListBullet"/>
      </w:pPr>
      <w:r>
        <w:t>Quick action buttons</w:t>
      </w:r>
    </w:p>
    <w:p w14:paraId="190D956E" w14:textId="77777777" w:rsidR="002859D5" w:rsidRDefault="002859D5" w:rsidP="002859D5">
      <w:pPr>
        <w:pStyle w:val="ListBullet"/>
      </w:pPr>
      <w:r>
        <w:t>Healthcare provider map (where applicable)</w:t>
      </w:r>
    </w:p>
    <w:p w14:paraId="392A4ABE" w14:textId="77777777" w:rsidR="002859D5" w:rsidRDefault="002859D5" w:rsidP="002859D5">
      <w:r>
        <w:rPr>
          <w:b/>
        </w:rPr>
        <w:t>Sidebar Components</w:t>
      </w:r>
      <w:r>
        <w:t>: Role-specific navigation with:</w:t>
      </w:r>
    </w:p>
    <w:p w14:paraId="26823431" w14:textId="77777777" w:rsidR="002859D5" w:rsidRDefault="002859D5" w:rsidP="002859D5">
      <w:pPr>
        <w:pStyle w:val="ListBullet"/>
      </w:pPr>
      <w:r>
        <w:t>Menu items based on permissions</w:t>
      </w:r>
    </w:p>
    <w:p w14:paraId="6C18F51E" w14:textId="77777777" w:rsidR="002859D5" w:rsidRDefault="002859D5" w:rsidP="002859D5">
      <w:pPr>
        <w:pStyle w:val="ListBullet"/>
      </w:pPr>
      <w:r>
        <w:t>Active state highlighting</w:t>
      </w:r>
    </w:p>
    <w:p w14:paraId="14807E61" w14:textId="77777777" w:rsidR="002859D5" w:rsidRDefault="002859D5" w:rsidP="002859D5">
      <w:pPr>
        <w:pStyle w:val="ListBullet"/>
      </w:pPr>
      <w:r>
        <w:t>Collapsible sections</w:t>
      </w:r>
    </w:p>
    <w:p w14:paraId="207D1A18" w14:textId="77777777" w:rsidR="002859D5" w:rsidRDefault="002859D5" w:rsidP="002859D5">
      <w:r>
        <w:rPr>
          <w:b/>
        </w:rPr>
        <w:t>Form Components</w:t>
      </w:r>
      <w:r>
        <w:t>: Consistent form handling with:</w:t>
      </w:r>
    </w:p>
    <w:p w14:paraId="7A5ECFCD" w14:textId="77777777" w:rsidR="002859D5" w:rsidRDefault="002859D5" w:rsidP="002859D5">
      <w:pPr>
        <w:pStyle w:val="ListBullet"/>
      </w:pPr>
      <w:r>
        <w:t>Material-UI form controls</w:t>
      </w:r>
    </w:p>
    <w:p w14:paraId="2256D772" w14:textId="77777777" w:rsidR="002859D5" w:rsidRDefault="002859D5" w:rsidP="002859D5">
      <w:pPr>
        <w:pStyle w:val="ListBullet"/>
      </w:pPr>
      <w:r>
        <w:t>Validation rules</w:t>
      </w:r>
    </w:p>
    <w:p w14:paraId="78940082" w14:textId="77777777" w:rsidR="002859D5" w:rsidRDefault="002859D5" w:rsidP="002859D5">
      <w:pPr>
        <w:pStyle w:val="ListBullet"/>
      </w:pPr>
      <w:r>
        <w:t>Error display</w:t>
      </w:r>
    </w:p>
    <w:p w14:paraId="60E48219" w14:textId="77777777" w:rsidR="002859D5" w:rsidRDefault="002859D5" w:rsidP="002859D5">
      <w:pPr>
        <w:pStyle w:val="ListBullet"/>
      </w:pPr>
      <w:r>
        <w:t>Loading states</w:t>
      </w:r>
    </w:p>
    <w:p w14:paraId="395FD120" w14:textId="77777777" w:rsidR="002859D5" w:rsidRDefault="002859D5" w:rsidP="002859D5">
      <w:pPr>
        <w:pStyle w:val="Heading2"/>
      </w:pPr>
      <w:bookmarkStart w:id="141" w:name="_Toc219544635"/>
      <w:bookmarkStart w:id="142" w:name="_Toc219574926"/>
      <w:r>
        <w:t>4.3.5 Internationalization (i18n)</w:t>
      </w:r>
      <w:bookmarkEnd w:id="141"/>
      <w:bookmarkEnd w:id="142"/>
    </w:p>
    <w:p w14:paraId="2BE67C83" w14:textId="77777777" w:rsidR="002859D5" w:rsidRDefault="002859D5" w:rsidP="002859D5">
      <w:r>
        <w:t>The system supports English and Arabic with:</w:t>
      </w:r>
    </w:p>
    <w:p w14:paraId="444376CB" w14:textId="77777777" w:rsidR="002859D5" w:rsidRDefault="002859D5" w:rsidP="002859D5">
      <w:pPr>
        <w:pStyle w:val="ListBullet"/>
      </w:pPr>
      <w:r>
        <w:t>**Translation Files**: 1000+ translation keys in `translations.js`</w:t>
      </w:r>
    </w:p>
    <w:p w14:paraId="6B313557" w14:textId="77777777" w:rsidR="002859D5" w:rsidRDefault="002859D5" w:rsidP="002859D5">
      <w:pPr>
        <w:pStyle w:val="ListBullet"/>
      </w:pPr>
      <w:r>
        <w:t>**RTL Support**: Automatic right-to-left layout for Arabic</w:t>
      </w:r>
    </w:p>
    <w:p w14:paraId="59D84483" w14:textId="77777777" w:rsidR="002859D5" w:rsidRDefault="002859D5" w:rsidP="002859D5">
      <w:pPr>
        <w:pStyle w:val="ListBullet"/>
      </w:pPr>
      <w:r>
        <w:t>**Language Persistence**: User preference stored in localStorage</w:t>
      </w:r>
    </w:p>
    <w:p w14:paraId="58C943CF" w14:textId="77777777" w:rsidR="002859D5" w:rsidRDefault="002859D5" w:rsidP="002859D5">
      <w:pPr>
        <w:pStyle w:val="ListBullet"/>
      </w:pPr>
      <w:r>
        <w:t>**Dynamic Text Direction**: Document direction changes with language</w:t>
      </w:r>
    </w:p>
    <w:p w14:paraId="3C3B3D75" w14:textId="77777777" w:rsidR="002859D5" w:rsidRDefault="002859D5" w:rsidP="002859D5">
      <w:r>
        <w:rPr>
          <w:rFonts w:ascii="Courier New" w:hAnsi="Courier New"/>
          <w:sz w:val="18"/>
        </w:rPr>
        <w:t>// Language context usage</w:t>
      </w:r>
      <w:r>
        <w:rPr>
          <w:rFonts w:ascii="Courier New" w:hAnsi="Courier New"/>
          <w:sz w:val="18"/>
        </w:rPr>
        <w:br/>
        <w:t>const { language, setLanguage, t } = useLanguage();</w:t>
      </w:r>
      <w:r>
        <w:rPr>
          <w:rFonts w:ascii="Courier New" w:hAnsi="Courier New"/>
          <w:sz w:val="18"/>
        </w:rPr>
        <w:br/>
      </w:r>
      <w:r>
        <w:rPr>
          <w:rFonts w:ascii="Courier New" w:hAnsi="Courier New"/>
          <w:sz w:val="18"/>
        </w:rPr>
        <w:br/>
        <w:t>// Translation usage</w:t>
      </w:r>
      <w:r>
        <w:rPr>
          <w:rFonts w:ascii="Courier New" w:hAnsi="Courier New"/>
          <w:sz w:val="18"/>
        </w:rPr>
        <w:br/>
        <w:t>&lt;Typography&gt;{t('dashboard.welcome')}&lt;/Typography&gt;</w:t>
      </w:r>
    </w:p>
    <w:p w14:paraId="47B18280" w14:textId="77777777" w:rsidR="002859D5" w:rsidRDefault="002859D5" w:rsidP="002859D5">
      <w:pPr>
        <w:pStyle w:val="Heading2"/>
      </w:pPr>
      <w:bookmarkStart w:id="143" w:name="_Toc219544636"/>
      <w:bookmarkStart w:id="144" w:name="_Toc219574927"/>
      <w:r>
        <w:t>4.3.6 Theming</w:t>
      </w:r>
      <w:bookmarkEnd w:id="143"/>
      <w:bookmarkEnd w:id="144"/>
    </w:p>
    <w:p w14:paraId="7FE84FE6" w14:textId="77777777" w:rsidR="002859D5" w:rsidRDefault="002859D5" w:rsidP="002859D5">
      <w:r>
        <w:t>The theme system provides:</w:t>
      </w:r>
    </w:p>
    <w:p w14:paraId="0E4E1DDF" w14:textId="77777777" w:rsidR="002859D5" w:rsidRDefault="002859D5" w:rsidP="002859D5">
      <w:pPr>
        <w:pStyle w:val="ListBullet"/>
      </w:pPr>
      <w:r>
        <w:t>**Light/Dark Modes**: User-selectable with persistence</w:t>
      </w:r>
    </w:p>
    <w:p w14:paraId="65DCBC77" w14:textId="77777777" w:rsidR="002859D5" w:rsidRDefault="002859D5" w:rsidP="002859D5">
      <w:pPr>
        <w:pStyle w:val="ListBullet"/>
      </w:pPr>
      <w:r>
        <w:t>**Olive Green Healthcare Theme**: Custom primary color palette</w:t>
      </w:r>
    </w:p>
    <w:p w14:paraId="603713DE" w14:textId="77777777" w:rsidR="002859D5" w:rsidRDefault="002859D5" w:rsidP="002859D5">
      <w:pPr>
        <w:pStyle w:val="ListBullet"/>
      </w:pPr>
      <w:r>
        <w:t>**Responsive Breakpoints**: Consistent across components</w:t>
      </w:r>
    </w:p>
    <w:p w14:paraId="3C022868" w14:textId="77777777" w:rsidR="002859D5" w:rsidRDefault="002859D5" w:rsidP="002859D5">
      <w:pPr>
        <w:pStyle w:val="ListBullet"/>
      </w:pPr>
      <w:r>
        <w:t>**Component Overrides**: Customized Material-UI defaults</w:t>
      </w:r>
    </w:p>
    <w:p w14:paraId="39D4E1D1" w14:textId="77777777" w:rsidR="002859D5" w:rsidRDefault="002859D5" w:rsidP="002859D5">
      <w:pPr>
        <w:pStyle w:val="Heading1"/>
      </w:pPr>
      <w:bookmarkStart w:id="145" w:name="_Toc219544637"/>
      <w:bookmarkStart w:id="146" w:name="_Toc219574928"/>
      <w:r>
        <w:lastRenderedPageBreak/>
        <w:t>4.4 State Management and Data Fetching</w:t>
      </w:r>
      <w:bookmarkEnd w:id="145"/>
      <w:bookmarkEnd w:id="146"/>
    </w:p>
    <w:p w14:paraId="36E7E611" w14:textId="77777777" w:rsidR="002859D5" w:rsidRDefault="002859D5" w:rsidP="002859D5">
      <w:pPr>
        <w:pStyle w:val="Heading2"/>
      </w:pPr>
      <w:bookmarkStart w:id="147" w:name="_Toc219544638"/>
      <w:bookmarkStart w:id="148" w:name="_Toc219574929"/>
      <w:r>
        <w:t>4.4.1 React Query Implementation</w:t>
      </w:r>
      <w:bookmarkEnd w:id="147"/>
      <w:bookmarkEnd w:id="148"/>
    </w:p>
    <w:p w14:paraId="7971FD87" w14:textId="77777777" w:rsidR="002859D5" w:rsidRDefault="002859D5" w:rsidP="002859D5">
      <w:r>
        <w:t>React Query handles all server state with:</w:t>
      </w:r>
    </w:p>
    <w:p w14:paraId="25181EB4" w14:textId="77777777" w:rsidR="002859D5" w:rsidRDefault="002859D5" w:rsidP="002859D5">
      <w:r>
        <w:rPr>
          <w:rFonts w:ascii="Courier New" w:hAnsi="Courier New"/>
          <w:sz w:val="18"/>
        </w:rPr>
        <w:t>// Query client configuration</w:t>
      </w:r>
      <w:r>
        <w:rPr>
          <w:rFonts w:ascii="Courier New" w:hAnsi="Courier New"/>
          <w:sz w:val="18"/>
        </w:rPr>
        <w:br/>
        <w:t>const queryClient = new QueryClient({</w:t>
      </w:r>
      <w:r>
        <w:rPr>
          <w:rFonts w:ascii="Courier New" w:hAnsi="Courier New"/>
          <w:sz w:val="18"/>
        </w:rPr>
        <w:br/>
        <w:t xml:space="preserve">  defaultOptions: {</w:t>
      </w:r>
      <w:r>
        <w:rPr>
          <w:rFonts w:ascii="Courier New" w:hAnsi="Courier New"/>
          <w:sz w:val="18"/>
        </w:rPr>
        <w:br/>
        <w:t xml:space="preserve">    queries: {</w:t>
      </w:r>
      <w:r>
        <w:rPr>
          <w:rFonts w:ascii="Courier New" w:hAnsi="Courier New"/>
          <w:sz w:val="18"/>
        </w:rPr>
        <w:br/>
        <w:t xml:space="preserve">      retry: 2,</w:t>
      </w:r>
      <w:r>
        <w:rPr>
          <w:rFonts w:ascii="Courier New" w:hAnsi="Courier New"/>
          <w:sz w:val="18"/>
        </w:rPr>
        <w:br/>
        <w:t xml:space="preserve">      staleTime: 5 * 60 * 1000, // 5 minutes</w:t>
      </w:r>
      <w:r>
        <w:rPr>
          <w:rFonts w:ascii="Courier New" w:hAnsi="Courier New"/>
          <w:sz w:val="18"/>
        </w:rPr>
        <w:br/>
        <w:t xml:space="preserve">      cacheTime: 30 * 60 * 1000, // 30 minutes</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Query usage example</w:t>
      </w:r>
      <w:r>
        <w:rPr>
          <w:rFonts w:ascii="Courier New" w:hAnsi="Courier New"/>
          <w:sz w:val="18"/>
        </w:rPr>
        <w:br/>
        <w:t>const { data: claims, isLoading, error } = useQuery({</w:t>
      </w:r>
      <w:r>
        <w:rPr>
          <w:rFonts w:ascii="Courier New" w:hAnsi="Courier New"/>
          <w:sz w:val="18"/>
        </w:rPr>
        <w:br/>
        <w:t xml:space="preserve">  queryKey: ['claims', userId],</w:t>
      </w:r>
      <w:r>
        <w:rPr>
          <w:rFonts w:ascii="Courier New" w:hAnsi="Courier New"/>
          <w:sz w:val="18"/>
        </w:rPr>
        <w:br/>
        <w:t xml:space="preserve">  queryFn: () =&gt; fetchUserClaims(userId),</w:t>
      </w:r>
      <w:r>
        <w:rPr>
          <w:rFonts w:ascii="Courier New" w:hAnsi="Courier New"/>
          <w:sz w:val="18"/>
        </w:rPr>
        <w:br/>
        <w:t>});</w:t>
      </w:r>
    </w:p>
    <w:p w14:paraId="295EA035" w14:textId="77777777" w:rsidR="002859D5" w:rsidRDefault="002859D5" w:rsidP="002859D5">
      <w:pPr>
        <w:pStyle w:val="Heading2"/>
      </w:pPr>
      <w:bookmarkStart w:id="149" w:name="_Toc219544639"/>
      <w:bookmarkStart w:id="150" w:name="_Toc219574930"/>
      <w:r>
        <w:t>4.4.2 API Service Layer</w:t>
      </w:r>
      <w:bookmarkEnd w:id="149"/>
      <w:bookmarkEnd w:id="150"/>
    </w:p>
    <w:p w14:paraId="2E34C94D" w14:textId="77777777" w:rsidR="002859D5" w:rsidRDefault="002859D5" w:rsidP="002859D5">
      <w:r>
        <w:t>The API service provides:</w:t>
      </w:r>
    </w:p>
    <w:p w14:paraId="3A1B63B8" w14:textId="77777777" w:rsidR="002859D5" w:rsidRDefault="002859D5" w:rsidP="002859D5">
      <w:pPr>
        <w:pStyle w:val="ListBullet"/>
      </w:pPr>
      <w:r>
        <w:t>**Axios Instance**: Configured with base URL and defaults</w:t>
      </w:r>
    </w:p>
    <w:p w14:paraId="47CD4E07" w14:textId="77777777" w:rsidR="002859D5" w:rsidRDefault="002859D5" w:rsidP="002859D5">
      <w:pPr>
        <w:pStyle w:val="ListBullet"/>
      </w:pPr>
      <w:r>
        <w:t>**Request Interceptors**: Automatic token attachment</w:t>
      </w:r>
    </w:p>
    <w:p w14:paraId="2A37479F" w14:textId="77777777" w:rsidR="002859D5" w:rsidRDefault="002859D5" w:rsidP="002859D5">
      <w:pPr>
        <w:pStyle w:val="ListBullet"/>
      </w:pPr>
      <w:r>
        <w:t>**Response Interceptors**: Error handling and token refresh</w:t>
      </w:r>
    </w:p>
    <w:p w14:paraId="25C379E0" w14:textId="77777777" w:rsidR="002859D5" w:rsidRDefault="002859D5" w:rsidP="002859D5">
      <w:pPr>
        <w:pStyle w:val="ListBullet"/>
      </w:pPr>
      <w:r>
        <w:t>**Token Management**: Secure storage and retrieval</w:t>
      </w:r>
    </w:p>
    <w:p w14:paraId="57275B6B" w14:textId="77777777" w:rsidR="002859D5" w:rsidRDefault="002859D5" w:rsidP="002859D5">
      <w:r>
        <w:rPr>
          <w:rFonts w:ascii="Courier New" w:hAnsi="Courier New"/>
          <w:sz w:val="18"/>
        </w:rPr>
        <w:t>// API service interceptor</w:t>
      </w:r>
      <w:r>
        <w:rPr>
          <w:rFonts w:ascii="Courier New" w:hAnsi="Courier New"/>
          <w:sz w:val="18"/>
        </w:rPr>
        <w:br/>
        <w:t>api.interceptors.request.use((config) =&gt; {</w:t>
      </w:r>
      <w:r>
        <w:rPr>
          <w:rFonts w:ascii="Courier New" w:hAnsi="Courier New"/>
          <w:sz w:val="18"/>
        </w:rPr>
        <w:br/>
        <w:t xml:space="preserve">  const token = getToken();</w:t>
      </w:r>
      <w:r>
        <w:rPr>
          <w:rFonts w:ascii="Courier New" w:hAnsi="Courier New"/>
          <w:sz w:val="18"/>
        </w:rPr>
        <w:br/>
        <w:t xml:space="preserve">  if (token) {</w:t>
      </w:r>
      <w:r>
        <w:rPr>
          <w:rFonts w:ascii="Courier New" w:hAnsi="Courier New"/>
          <w:sz w:val="18"/>
        </w:rPr>
        <w:br/>
        <w:t xml:space="preserve">    config.headers.Authorization = `Bearer ${token}`;</w:t>
      </w:r>
      <w:r>
        <w:rPr>
          <w:rFonts w:ascii="Courier New" w:hAnsi="Courier New"/>
          <w:sz w:val="18"/>
        </w:rPr>
        <w:br/>
        <w:t xml:space="preserve">  }</w:t>
      </w:r>
      <w:r>
        <w:rPr>
          <w:rFonts w:ascii="Courier New" w:hAnsi="Courier New"/>
          <w:sz w:val="18"/>
        </w:rPr>
        <w:br/>
        <w:t xml:space="preserve">  return config;</w:t>
      </w:r>
      <w:r>
        <w:rPr>
          <w:rFonts w:ascii="Courier New" w:hAnsi="Courier New"/>
          <w:sz w:val="18"/>
        </w:rPr>
        <w:br/>
        <w:t>});</w:t>
      </w:r>
    </w:p>
    <w:p w14:paraId="1BEAF7EF" w14:textId="77777777" w:rsidR="002859D5" w:rsidRDefault="002859D5" w:rsidP="002859D5">
      <w:pPr>
        <w:pStyle w:val="Heading1"/>
      </w:pPr>
      <w:bookmarkStart w:id="151" w:name="_Toc219544640"/>
      <w:bookmarkStart w:id="152" w:name="_Toc219574931"/>
      <w:r>
        <w:t>4.5 Security Implementation</w:t>
      </w:r>
      <w:bookmarkEnd w:id="151"/>
      <w:bookmarkEnd w:id="152"/>
    </w:p>
    <w:p w14:paraId="20363A0F" w14:textId="77777777" w:rsidR="002859D5" w:rsidRDefault="002859D5" w:rsidP="002859D5">
      <w:pPr>
        <w:pStyle w:val="Heading2"/>
      </w:pPr>
      <w:bookmarkStart w:id="153" w:name="_Toc219544641"/>
      <w:bookmarkStart w:id="154" w:name="_Toc219574932"/>
      <w:r>
        <w:t>4.5.1 Authentication</w:t>
      </w:r>
      <w:bookmarkEnd w:id="153"/>
      <w:bookmarkEnd w:id="154"/>
    </w:p>
    <w:p w14:paraId="5B5E07B2" w14:textId="77777777" w:rsidR="002859D5" w:rsidRDefault="002859D5" w:rsidP="002859D5">
      <w:pPr>
        <w:pStyle w:val="ListBullet"/>
      </w:pPr>
      <w:r>
        <w:t>**JWT Tokens**: Secure, stateless authentication</w:t>
      </w:r>
    </w:p>
    <w:p w14:paraId="415A24FC" w14:textId="77777777" w:rsidR="002859D5" w:rsidRDefault="002859D5" w:rsidP="002859D5">
      <w:pPr>
        <w:pStyle w:val="ListBullet"/>
      </w:pPr>
      <w:r>
        <w:t>**Token Storage**: localStorage with automatic attachment</w:t>
      </w:r>
    </w:p>
    <w:p w14:paraId="3A49B1E9" w14:textId="77777777" w:rsidR="002859D5" w:rsidRDefault="002859D5" w:rsidP="002859D5">
      <w:pPr>
        <w:pStyle w:val="ListBullet"/>
      </w:pPr>
      <w:r>
        <w:t>**Session Management**: Token expiration handling</w:t>
      </w:r>
    </w:p>
    <w:p w14:paraId="383B13BB" w14:textId="77777777" w:rsidR="002859D5" w:rsidRDefault="002859D5" w:rsidP="002859D5">
      <w:pPr>
        <w:pStyle w:val="ListBullet"/>
      </w:pPr>
      <w:r>
        <w:t>**Protected Routes**: PrivateRoute wrapper for all authenticated pages</w:t>
      </w:r>
    </w:p>
    <w:p w14:paraId="4D70CFD7" w14:textId="77777777" w:rsidR="002859D5" w:rsidRDefault="002859D5" w:rsidP="002859D5">
      <w:pPr>
        <w:pStyle w:val="Heading2"/>
      </w:pPr>
      <w:bookmarkStart w:id="155" w:name="_Toc219544642"/>
      <w:bookmarkStart w:id="156" w:name="_Toc219574933"/>
      <w:r>
        <w:lastRenderedPageBreak/>
        <w:t>4.5.2 Input Sanitization</w:t>
      </w:r>
      <w:bookmarkEnd w:id="155"/>
      <w:bookmarkEnd w:id="156"/>
    </w:p>
    <w:p w14:paraId="7BE23BF3" w14:textId="3365A661" w:rsidR="002859D5" w:rsidRDefault="002859D5" w:rsidP="002859D5">
      <w:pPr>
        <w:pStyle w:val="ListBullet"/>
      </w:pPr>
      <w:r>
        <w:t>XSS Prevention: All user input sanitized before display</w:t>
      </w:r>
    </w:p>
    <w:p w14:paraId="3122D91B" w14:textId="430F9516" w:rsidR="002859D5" w:rsidRDefault="002859D5" w:rsidP="002859D5">
      <w:pPr>
        <w:pStyle w:val="ListBullet"/>
      </w:pPr>
      <w:r>
        <w:t>Form Validation: Client-side validation before submission</w:t>
      </w:r>
    </w:p>
    <w:p w14:paraId="20EFB627" w14:textId="017237A1" w:rsidR="002859D5" w:rsidRDefault="002859D5" w:rsidP="002859D5">
      <w:pPr>
        <w:pStyle w:val="ListBullet"/>
      </w:pPr>
      <w:r>
        <w:t>Error Handling</w:t>
      </w:r>
      <w:r w:rsidR="001E78D6">
        <w:rPr>
          <w:rFonts w:hint="cs"/>
          <w:rtl/>
        </w:rPr>
        <w:t xml:space="preserve">: </w:t>
      </w:r>
      <w:r>
        <w:t xml:space="preserve"> User-friendly error messages without sensitive data</w:t>
      </w:r>
    </w:p>
    <w:p w14:paraId="272BCBBD" w14:textId="77777777" w:rsidR="002859D5" w:rsidRDefault="002859D5" w:rsidP="002859D5">
      <w:pPr>
        <w:pStyle w:val="Heading2"/>
      </w:pPr>
      <w:bookmarkStart w:id="157" w:name="_Toc219544643"/>
      <w:bookmarkStart w:id="158" w:name="_Toc219574934"/>
      <w:r>
        <w:t>4.5.3 Role-Based Security</w:t>
      </w:r>
      <w:bookmarkEnd w:id="157"/>
      <w:bookmarkEnd w:id="158"/>
    </w:p>
    <w:p w14:paraId="5633D5C5" w14:textId="020B7D93" w:rsidR="002859D5" w:rsidRDefault="002859D5" w:rsidP="002859D5">
      <w:pPr>
        <w:pStyle w:val="ListBullet"/>
      </w:pPr>
      <w:r>
        <w:t>Permission Checks: UI elements hidden based on permissions</w:t>
      </w:r>
    </w:p>
    <w:p w14:paraId="1D9CC4AE" w14:textId="77BEE005" w:rsidR="002859D5" w:rsidRDefault="002859D5" w:rsidP="002859D5">
      <w:pPr>
        <w:pStyle w:val="ListBullet"/>
      </w:pPr>
      <w:r>
        <w:t>Route Guards: Unauthorized access redirected appropriately</w:t>
      </w:r>
    </w:p>
    <w:p w14:paraId="22320015" w14:textId="0B511FFA" w:rsidR="002859D5" w:rsidRDefault="002859D5" w:rsidP="002859D5">
      <w:pPr>
        <w:pStyle w:val="ListBullet"/>
      </w:pPr>
      <w:r>
        <w:t>API Authorization: Backend validates all requests</w:t>
      </w:r>
    </w:p>
    <w:p w14:paraId="7339FA4C" w14:textId="77777777" w:rsidR="002859D5" w:rsidRDefault="002859D5" w:rsidP="002859D5">
      <w:pPr>
        <w:pStyle w:val="Heading1"/>
      </w:pPr>
      <w:bookmarkStart w:id="159" w:name="_Toc219544644"/>
      <w:bookmarkStart w:id="160" w:name="_Toc219574935"/>
      <w:r>
        <w:t>4.6 Application Screenshots</w:t>
      </w:r>
      <w:bookmarkEnd w:id="159"/>
      <w:bookmarkEnd w:id="160"/>
    </w:p>
    <w:p w14:paraId="12441931" w14:textId="77777777" w:rsidR="002859D5" w:rsidRDefault="002859D5" w:rsidP="002859D5">
      <w:pPr>
        <w:pStyle w:val="Heading2"/>
      </w:pPr>
      <w:bookmarkStart w:id="161" w:name="_Toc219544645"/>
      <w:bookmarkStart w:id="162" w:name="_Toc219574936"/>
      <w:r>
        <w:t>4.6.1 Landing Page</w:t>
      </w:r>
      <w:bookmarkEnd w:id="161"/>
      <w:bookmarkEnd w:id="162"/>
    </w:p>
    <w:p w14:paraId="59872FB6" w14:textId="77777777" w:rsidR="002859D5" w:rsidRDefault="002859D5" w:rsidP="002859D5">
      <w:r>
        <w:t>The public landing page features:</w:t>
      </w:r>
    </w:p>
    <w:p w14:paraId="323E3AD3" w14:textId="77777777" w:rsidR="002859D5" w:rsidRDefault="002859D5" w:rsidP="002859D5">
      <w:pPr>
        <w:pStyle w:val="ListBullet"/>
      </w:pPr>
      <w:r>
        <w:t>Sign In and Sign Up tabs</w:t>
      </w:r>
    </w:p>
    <w:p w14:paraId="18638519" w14:textId="77777777" w:rsidR="002859D5" w:rsidRDefault="002859D5" w:rsidP="002859D5">
      <w:pPr>
        <w:pStyle w:val="ListBullet"/>
      </w:pPr>
      <w:r>
        <w:t>Feature showcase</w:t>
      </w:r>
    </w:p>
    <w:p w14:paraId="3CF5DEC2" w14:textId="77777777" w:rsidR="002859D5" w:rsidRDefault="002859D5" w:rsidP="002859D5">
      <w:pPr>
        <w:pStyle w:val="ListBullet"/>
      </w:pPr>
      <w:r>
        <w:t>Team information</w:t>
      </w:r>
    </w:p>
    <w:p w14:paraId="3F6F87AD" w14:textId="77777777" w:rsidR="002859D5" w:rsidRDefault="002859D5" w:rsidP="002859D5">
      <w:pPr>
        <w:pStyle w:val="ListBullet"/>
      </w:pPr>
      <w:r>
        <w:t>Contact details</w:t>
      </w:r>
    </w:p>
    <w:p w14:paraId="34B4D177" w14:textId="77777777" w:rsidR="002859D5" w:rsidRDefault="002859D5" w:rsidP="002859D5">
      <w:pPr>
        <w:pStyle w:val="ListBullet"/>
      </w:pPr>
      <w:r>
        <w:t>Olive green healthcare theme</w:t>
      </w:r>
    </w:p>
    <w:p w14:paraId="17D47F00" w14:textId="77777777" w:rsidR="002859D5" w:rsidRDefault="002859D5" w:rsidP="002859D5">
      <w:pPr>
        <w:pStyle w:val="Heading2"/>
      </w:pPr>
      <w:bookmarkStart w:id="163" w:name="_Toc219544646"/>
      <w:bookmarkStart w:id="164" w:name="_Toc219574937"/>
      <w:r>
        <w:t>4.6.2 Manager Dashboard</w:t>
      </w:r>
      <w:bookmarkEnd w:id="163"/>
      <w:bookmarkEnd w:id="164"/>
    </w:p>
    <w:p w14:paraId="4E18E264" w14:textId="77777777" w:rsidR="002859D5" w:rsidRDefault="002859D5" w:rsidP="002859D5">
      <w:r>
        <w:t>The Insurance Manager dashboard displays:</w:t>
      </w:r>
    </w:p>
    <w:p w14:paraId="2BB1E36E" w14:textId="77777777" w:rsidR="002859D5" w:rsidRDefault="002859D5" w:rsidP="002859D5">
      <w:pPr>
        <w:pStyle w:val="ListBullet"/>
      </w:pPr>
      <w:r>
        <w:t>Total clients, policies, and pending claims statistics</w:t>
      </w:r>
    </w:p>
    <w:p w14:paraId="626EC947" w14:textId="77777777" w:rsidR="002859D5" w:rsidRDefault="002859D5" w:rsidP="002859D5">
      <w:pPr>
        <w:pStyle w:val="ListBullet"/>
      </w:pPr>
      <w:r>
        <w:t>Healthcare provider network map</w:t>
      </w:r>
    </w:p>
    <w:p w14:paraId="4F2C8C39" w14:textId="77777777" w:rsidR="002859D5" w:rsidRDefault="002859D5" w:rsidP="002859D5">
      <w:pPr>
        <w:pStyle w:val="ListBullet"/>
      </w:pPr>
      <w:r>
        <w:t>Quick action buttons for common tasks</w:t>
      </w:r>
    </w:p>
    <w:p w14:paraId="7B0C41F7" w14:textId="77777777" w:rsidR="002859D5" w:rsidRDefault="002859D5" w:rsidP="002859D5">
      <w:pPr>
        <w:pStyle w:val="ListBullet"/>
      </w:pPr>
      <w:r>
        <w:t>Recent claims and notifications</w:t>
      </w:r>
    </w:p>
    <w:p w14:paraId="204BAA14" w14:textId="77777777" w:rsidR="002859D5" w:rsidRDefault="002859D5" w:rsidP="002859D5">
      <w:pPr>
        <w:pStyle w:val="Heading2"/>
      </w:pPr>
      <w:bookmarkStart w:id="165" w:name="_Toc219544647"/>
      <w:bookmarkStart w:id="166" w:name="_Toc219574938"/>
      <w:r>
        <w:t>4.6.3 Client Dashboard</w:t>
      </w:r>
      <w:bookmarkEnd w:id="165"/>
      <w:bookmarkEnd w:id="166"/>
    </w:p>
    <w:p w14:paraId="11C872CC" w14:textId="77777777" w:rsidR="002859D5" w:rsidRDefault="002859D5" w:rsidP="002859D5">
      <w:r>
        <w:t>The Client dashboard shows:</w:t>
      </w:r>
    </w:p>
    <w:p w14:paraId="51E8B20F" w14:textId="77777777" w:rsidR="002859D5" w:rsidRDefault="002859D5" w:rsidP="002859D5">
      <w:pPr>
        <w:pStyle w:val="ListBullet"/>
      </w:pPr>
      <w:r>
        <w:t>Personal insurance status</w:t>
      </w:r>
    </w:p>
    <w:p w14:paraId="6703BAE5" w14:textId="77777777" w:rsidR="002859D5" w:rsidRDefault="002859D5" w:rsidP="002859D5">
      <w:pPr>
        <w:pStyle w:val="ListBullet"/>
      </w:pPr>
      <w:r>
        <w:t>Active claims with status tracking</w:t>
      </w:r>
    </w:p>
    <w:p w14:paraId="1525CE0B" w14:textId="77777777" w:rsidR="002859D5" w:rsidRDefault="002859D5" w:rsidP="002859D5">
      <w:pPr>
        <w:pStyle w:val="ListBullet"/>
      </w:pPr>
      <w:r>
        <w:t>Recent prescriptions and requests</w:t>
      </w:r>
    </w:p>
    <w:p w14:paraId="665E3038" w14:textId="77777777" w:rsidR="002859D5" w:rsidRDefault="002859D5" w:rsidP="002859D5">
      <w:pPr>
        <w:pStyle w:val="ListBullet"/>
      </w:pPr>
      <w:r>
        <w:t>Healthcare provider search</w:t>
      </w:r>
    </w:p>
    <w:p w14:paraId="466CC556" w14:textId="77777777" w:rsidR="002859D5" w:rsidRDefault="002859D5" w:rsidP="002859D5">
      <w:pPr>
        <w:pStyle w:val="Heading2"/>
      </w:pPr>
      <w:bookmarkStart w:id="167" w:name="_Toc219544648"/>
      <w:bookmarkStart w:id="168" w:name="_Toc219574939"/>
      <w:r>
        <w:t>4.6.4 Doctor Dashboard</w:t>
      </w:r>
      <w:bookmarkEnd w:id="167"/>
      <w:bookmarkEnd w:id="168"/>
    </w:p>
    <w:p w14:paraId="55DB4AC9" w14:textId="77777777" w:rsidR="002859D5" w:rsidRDefault="002859D5" w:rsidP="002859D5">
      <w:r>
        <w:t>The Doctor dashboard provides:</w:t>
      </w:r>
    </w:p>
    <w:p w14:paraId="58D0D2FD" w14:textId="77777777" w:rsidR="002859D5" w:rsidRDefault="002859D5" w:rsidP="002859D5">
      <w:pPr>
        <w:pStyle w:val="ListBullet"/>
      </w:pPr>
      <w:r>
        <w:t>Patient management interface</w:t>
      </w:r>
    </w:p>
    <w:p w14:paraId="5E3B292C" w14:textId="77777777" w:rsidR="002859D5" w:rsidRDefault="002859D5" w:rsidP="002859D5">
      <w:pPr>
        <w:pStyle w:val="ListBullet"/>
      </w:pPr>
      <w:r>
        <w:lastRenderedPageBreak/>
        <w:t>Quick prescription creation</w:t>
      </w:r>
    </w:p>
    <w:p w14:paraId="1EA76117" w14:textId="77777777" w:rsidR="002859D5" w:rsidRDefault="002859D5" w:rsidP="002859D5">
      <w:pPr>
        <w:pStyle w:val="ListBullet"/>
      </w:pPr>
      <w:r>
        <w:t>Lab and radiology request forms</w:t>
      </w:r>
    </w:p>
    <w:p w14:paraId="16447C9C" w14:textId="77777777" w:rsidR="002859D5" w:rsidRDefault="002859D5" w:rsidP="002859D5">
      <w:pPr>
        <w:pStyle w:val="ListBullet"/>
      </w:pPr>
      <w:r>
        <w:t>Emergency request submission</w:t>
      </w:r>
    </w:p>
    <w:p w14:paraId="5C6D2A90" w14:textId="77777777" w:rsidR="002859D5" w:rsidRDefault="002859D5" w:rsidP="002859D5">
      <w:pPr>
        <w:pStyle w:val="Heading2"/>
      </w:pPr>
      <w:bookmarkStart w:id="169" w:name="_Toc219544649"/>
      <w:bookmarkStart w:id="170" w:name="_Toc219574940"/>
      <w:r>
        <w:t>4.6.5 Claims Management</w:t>
      </w:r>
      <w:bookmarkEnd w:id="169"/>
      <w:bookmarkEnd w:id="170"/>
    </w:p>
    <w:p w14:paraId="6306B180" w14:textId="77777777" w:rsidR="002859D5" w:rsidRDefault="002859D5" w:rsidP="002859D5">
      <w:r>
        <w:t>The claims interface includes:</w:t>
      </w:r>
    </w:p>
    <w:p w14:paraId="12D45784" w14:textId="77777777" w:rsidR="002859D5" w:rsidRDefault="002859D5" w:rsidP="002859D5">
      <w:pPr>
        <w:pStyle w:val="ListBullet"/>
      </w:pPr>
      <w:r>
        <w:t>Filterable claims list</w:t>
      </w:r>
    </w:p>
    <w:p w14:paraId="772E1886" w14:textId="77777777" w:rsidR="002859D5" w:rsidRDefault="002859D5" w:rsidP="002859D5">
      <w:pPr>
        <w:pStyle w:val="ListBullet"/>
      </w:pPr>
      <w:r>
        <w:t>Status-based color coding</w:t>
      </w:r>
    </w:p>
    <w:p w14:paraId="3E6FC803" w14:textId="77777777" w:rsidR="002859D5" w:rsidRDefault="002859D5" w:rsidP="002859D5">
      <w:pPr>
        <w:pStyle w:val="ListBullet"/>
      </w:pPr>
      <w:r>
        <w:t>Detailed claim view with documents</w:t>
      </w:r>
    </w:p>
    <w:p w14:paraId="6158F454" w14:textId="77777777" w:rsidR="002859D5" w:rsidRDefault="002859D5" w:rsidP="002859D5">
      <w:pPr>
        <w:pStyle w:val="ListBullet"/>
      </w:pPr>
      <w:r>
        <w:t>Approval/rejection actions (for authorized users)</w:t>
      </w:r>
    </w:p>
    <w:p w14:paraId="2CA2212B" w14:textId="77777777" w:rsidR="002859D5" w:rsidRDefault="002859D5" w:rsidP="002859D5">
      <w:pPr>
        <w:pStyle w:val="Heading2"/>
      </w:pPr>
      <w:bookmarkStart w:id="171" w:name="_Toc219544650"/>
      <w:bookmarkStart w:id="172" w:name="_Toc219574941"/>
      <w:r>
        <w:t>4.6.6 Healthcare Provider Map</w:t>
      </w:r>
      <w:bookmarkEnd w:id="171"/>
      <w:bookmarkEnd w:id="172"/>
    </w:p>
    <w:p w14:paraId="62DF429D" w14:textId="77777777" w:rsidR="002859D5" w:rsidRDefault="002859D5" w:rsidP="002859D5">
      <w:r>
        <w:t>The provider network map features:</w:t>
      </w:r>
    </w:p>
    <w:p w14:paraId="2A0B72A1" w14:textId="77777777" w:rsidR="002859D5" w:rsidRDefault="002859D5" w:rsidP="002859D5">
      <w:pPr>
        <w:pStyle w:val="ListBullet"/>
      </w:pPr>
      <w:r>
        <w:t>Interactive Leaflet map</w:t>
      </w:r>
    </w:p>
    <w:p w14:paraId="14394C0E" w14:textId="77777777" w:rsidR="002859D5" w:rsidRDefault="002859D5" w:rsidP="002859D5">
      <w:pPr>
        <w:pStyle w:val="ListBullet"/>
      </w:pPr>
      <w:r>
        <w:t>Provider type filtering</w:t>
      </w:r>
    </w:p>
    <w:p w14:paraId="75276616" w14:textId="77777777" w:rsidR="002859D5" w:rsidRDefault="002859D5" w:rsidP="002859D5">
      <w:pPr>
        <w:pStyle w:val="ListBullet"/>
      </w:pPr>
      <w:r>
        <w:t>Click-to-view provider details</w:t>
      </w:r>
    </w:p>
    <w:p w14:paraId="03845242" w14:textId="77777777" w:rsidR="002859D5" w:rsidRDefault="002859D5" w:rsidP="002859D5">
      <w:pPr>
        <w:pStyle w:val="ListBullet"/>
      </w:pPr>
      <w:r>
        <w:t>Location-based search</w:t>
      </w:r>
    </w:p>
    <w:p w14:paraId="06544FA0" w14:textId="77777777" w:rsidR="002859D5" w:rsidRDefault="002859D5" w:rsidP="002859D5">
      <w:pPr>
        <w:pStyle w:val="Heading2"/>
      </w:pPr>
      <w:bookmarkStart w:id="173" w:name="_Toc219544651"/>
      <w:bookmarkStart w:id="174" w:name="_Toc219574942"/>
      <w:r>
        <w:t>4.6.7 Prescription Management</w:t>
      </w:r>
      <w:bookmarkEnd w:id="173"/>
      <w:bookmarkEnd w:id="174"/>
    </w:p>
    <w:p w14:paraId="6B7F4F97" w14:textId="77777777" w:rsidR="002859D5" w:rsidRDefault="002859D5" w:rsidP="002859D5">
      <w:r>
        <w:t>Prescription interfaces include:</w:t>
      </w:r>
    </w:p>
    <w:p w14:paraId="0E1D42FA" w14:textId="77777777" w:rsidR="002859D5" w:rsidRDefault="002859D5" w:rsidP="002859D5">
      <w:pPr>
        <w:pStyle w:val="ListBullet"/>
      </w:pPr>
      <w:r>
        <w:t>Doctor: Creation form with medication selection</w:t>
      </w:r>
    </w:p>
    <w:p w14:paraId="139F32AF" w14:textId="77777777" w:rsidR="002859D5" w:rsidRDefault="002859D5" w:rsidP="002859D5">
      <w:pPr>
        <w:pStyle w:val="ListBullet"/>
      </w:pPr>
      <w:r>
        <w:t>Pharmacist: Pending prescription list with fulfill action</w:t>
      </w:r>
    </w:p>
    <w:p w14:paraId="5D683073" w14:textId="77777777" w:rsidR="002859D5" w:rsidRDefault="002859D5" w:rsidP="002859D5">
      <w:pPr>
        <w:pStyle w:val="ListBullet"/>
      </w:pPr>
      <w:r>
        <w:t>Client: Personal prescription history</w:t>
      </w:r>
    </w:p>
    <w:p w14:paraId="0117938F" w14:textId="77777777" w:rsidR="002859D5" w:rsidRDefault="002859D5" w:rsidP="002859D5"/>
    <w:p w14:paraId="00847805" w14:textId="77777777" w:rsidR="002859D5" w:rsidRDefault="002859D5" w:rsidP="002859D5"/>
    <w:p w14:paraId="74FD0B97" w14:textId="77777777" w:rsidR="002859D5" w:rsidRDefault="002859D5" w:rsidP="002859D5"/>
    <w:p w14:paraId="2AB298E7" w14:textId="77777777" w:rsidR="002859D5" w:rsidRDefault="002859D5" w:rsidP="002859D5"/>
    <w:p w14:paraId="20A09695" w14:textId="77777777" w:rsidR="002859D5" w:rsidRDefault="002859D5" w:rsidP="002859D5"/>
    <w:p w14:paraId="4BBDA29A" w14:textId="77777777" w:rsidR="002859D5" w:rsidRDefault="002859D5" w:rsidP="002859D5"/>
    <w:p w14:paraId="4D5FF705" w14:textId="77777777" w:rsidR="002859D5" w:rsidRPr="008255EB" w:rsidRDefault="002859D5" w:rsidP="002859D5">
      <w:pPr>
        <w:pStyle w:val="Heading1"/>
        <w:rPr>
          <w:rFonts w:asciiTheme="majorBidi" w:hAnsiTheme="majorBidi"/>
          <w:sz w:val="40"/>
          <w:szCs w:val="40"/>
        </w:rPr>
      </w:pPr>
      <w:bookmarkStart w:id="175" w:name="_Toc219574943"/>
      <w:r w:rsidRPr="008255EB">
        <w:rPr>
          <w:rFonts w:asciiTheme="majorBidi" w:hAnsiTheme="majorBidi"/>
          <w:sz w:val="40"/>
          <w:szCs w:val="40"/>
        </w:rPr>
        <w:lastRenderedPageBreak/>
        <w:t>Chapter 5: Testing</w:t>
      </w:r>
      <w:r>
        <w:rPr>
          <w:rFonts w:asciiTheme="majorBidi" w:hAnsiTheme="majorBidi"/>
          <w:sz w:val="40"/>
          <w:szCs w:val="40"/>
        </w:rPr>
        <w:t xml:space="preserve"> Phase Of Insurance System</w:t>
      </w:r>
      <w:bookmarkEnd w:id="175"/>
    </w:p>
    <w:p w14:paraId="75945ED8" w14:textId="77777777" w:rsidR="002859D5" w:rsidRPr="008255EB" w:rsidRDefault="002859D5" w:rsidP="002859D5">
      <w:pPr>
        <w:pStyle w:val="Heading1"/>
        <w:rPr>
          <w:rFonts w:asciiTheme="majorBidi" w:hAnsiTheme="majorBidi"/>
        </w:rPr>
      </w:pPr>
      <w:bookmarkStart w:id="176" w:name="_Toc219544652"/>
      <w:bookmarkStart w:id="177" w:name="_Toc219574944"/>
      <w:r w:rsidRPr="008255EB">
        <w:rPr>
          <w:rFonts w:asciiTheme="majorBidi" w:hAnsiTheme="majorBidi"/>
        </w:rPr>
        <w:t>5.1 Testing Overview</w:t>
      </w:r>
      <w:bookmarkEnd w:id="176"/>
      <w:bookmarkEnd w:id="177"/>
    </w:p>
    <w:p w14:paraId="5807711D" w14:textId="77777777" w:rsidR="002859D5" w:rsidRPr="008255EB" w:rsidRDefault="002859D5" w:rsidP="002859D5"/>
    <w:p w14:paraId="308B4E10" w14:textId="77777777" w:rsidR="002859D5" w:rsidRDefault="002859D5" w:rsidP="002859D5">
      <w:r>
        <w:t>Testing ensures the Birzeit University Insurance System functions correctly and meets quality standards. The testing approach covers functional testing of all features, usability testing for user experience, and security testing for data protection.</w:t>
      </w:r>
    </w:p>
    <w:p w14:paraId="6B3E7E32" w14:textId="77777777" w:rsidR="002859D5" w:rsidRDefault="002859D5" w:rsidP="002859D5">
      <w:pPr>
        <w:pStyle w:val="Heading1"/>
        <w:rPr>
          <w:rFonts w:asciiTheme="majorBidi" w:hAnsiTheme="majorBidi"/>
        </w:rPr>
      </w:pPr>
      <w:bookmarkStart w:id="178" w:name="_Toc219544653"/>
      <w:bookmarkStart w:id="179" w:name="_Toc219574945"/>
      <w:r w:rsidRPr="008255EB">
        <w:rPr>
          <w:rFonts w:asciiTheme="majorBidi" w:hAnsiTheme="majorBidi"/>
        </w:rPr>
        <w:t>5.2 List of Features to be Tested</w:t>
      </w:r>
      <w:bookmarkEnd w:id="178"/>
      <w:bookmarkEnd w:id="179"/>
    </w:p>
    <w:p w14:paraId="577C41D1" w14:textId="77777777" w:rsidR="002859D5" w:rsidRPr="008255EB" w:rsidRDefault="002859D5" w:rsidP="002859D5"/>
    <w:p w14:paraId="54F5E04B" w14:textId="77777777" w:rsidR="002859D5" w:rsidRDefault="002859D5" w:rsidP="002859D5">
      <w:pPr>
        <w:pStyle w:val="ListNumber"/>
      </w:pPr>
      <w:r>
        <w:t>User Authentication (Sign In, Sign Up, Password Reset)</w:t>
      </w:r>
    </w:p>
    <w:p w14:paraId="77AA7043" w14:textId="77777777" w:rsidR="002859D5" w:rsidRDefault="002859D5" w:rsidP="002859D5">
      <w:pPr>
        <w:pStyle w:val="ListNumber"/>
      </w:pPr>
      <w:r>
        <w:t>Role-Based Access Control</w:t>
      </w:r>
    </w:p>
    <w:p w14:paraId="60A1C46E" w14:textId="77777777" w:rsidR="002859D5" w:rsidRDefault="002859D5" w:rsidP="002859D5">
      <w:pPr>
        <w:pStyle w:val="ListNumber"/>
      </w:pPr>
      <w:r>
        <w:t>Claims Submission and Management</w:t>
      </w:r>
    </w:p>
    <w:p w14:paraId="38F9A72C" w14:textId="77777777" w:rsidR="002859D5" w:rsidRDefault="002859D5" w:rsidP="002859D5">
      <w:pPr>
        <w:pStyle w:val="ListNumber"/>
      </w:pPr>
      <w:r>
        <w:t>Prescription Creation and Fulfillment</w:t>
      </w:r>
    </w:p>
    <w:p w14:paraId="5C8F1C73" w14:textId="77777777" w:rsidR="002859D5" w:rsidRDefault="002859D5" w:rsidP="002859D5">
      <w:pPr>
        <w:pStyle w:val="ListNumber"/>
      </w:pPr>
      <w:r>
        <w:t>Lab Request Processing</w:t>
      </w:r>
    </w:p>
    <w:p w14:paraId="79433CF8" w14:textId="77777777" w:rsidR="002859D5" w:rsidRDefault="002859D5" w:rsidP="002859D5">
      <w:pPr>
        <w:pStyle w:val="ListNumber"/>
      </w:pPr>
      <w:r>
        <w:t>Radiology Request Processing</w:t>
      </w:r>
    </w:p>
    <w:p w14:paraId="2386E417" w14:textId="77777777" w:rsidR="002859D5" w:rsidRDefault="002859D5" w:rsidP="002859D5">
      <w:pPr>
        <w:pStyle w:val="ListNumber"/>
      </w:pPr>
      <w:r>
        <w:t>Emergency Request Handling</w:t>
      </w:r>
    </w:p>
    <w:p w14:paraId="08E912B6" w14:textId="77777777" w:rsidR="002859D5" w:rsidRDefault="002859D5" w:rsidP="002859D5">
      <w:pPr>
        <w:pStyle w:val="ListNumber"/>
      </w:pPr>
      <w:r>
        <w:t>Healthcare Provider Search and Map</w:t>
      </w:r>
    </w:p>
    <w:p w14:paraId="707F871D" w14:textId="77777777" w:rsidR="002859D5" w:rsidRDefault="002859D5" w:rsidP="002859D5">
      <w:pPr>
        <w:pStyle w:val="ListNumber"/>
      </w:pPr>
      <w:r>
        <w:t>Notifications System</w:t>
      </w:r>
    </w:p>
    <w:p w14:paraId="676F49CF" w14:textId="77777777" w:rsidR="002859D5" w:rsidRDefault="002859D5" w:rsidP="002859D5">
      <w:pPr>
        <w:pStyle w:val="ListNumber"/>
      </w:pPr>
      <w:r>
        <w:t>Profile Management</w:t>
      </w:r>
    </w:p>
    <w:p w14:paraId="336F8828" w14:textId="77777777" w:rsidR="002859D5" w:rsidRDefault="002859D5" w:rsidP="002859D5">
      <w:pPr>
        <w:pStyle w:val="ListNumber"/>
      </w:pPr>
      <w:r>
        <w:t>Report Generation</w:t>
      </w:r>
    </w:p>
    <w:p w14:paraId="58C726F8" w14:textId="77777777" w:rsidR="002859D5" w:rsidRDefault="002859D5" w:rsidP="002859D5">
      <w:pPr>
        <w:pStyle w:val="ListNumber"/>
      </w:pPr>
      <w:r>
        <w:t>Language Switching (i18n)</w:t>
      </w:r>
    </w:p>
    <w:p w14:paraId="6B2EDA06" w14:textId="77777777" w:rsidR="002859D5" w:rsidRDefault="002859D5" w:rsidP="002859D5">
      <w:pPr>
        <w:pStyle w:val="ListNumber"/>
      </w:pPr>
      <w:r>
        <w:t>Theme Switching (Light/Dark)</w:t>
      </w:r>
    </w:p>
    <w:p w14:paraId="7F6F0186" w14:textId="77777777" w:rsidR="002859D5" w:rsidRDefault="002859D5" w:rsidP="002859D5">
      <w:pPr>
        <w:pStyle w:val="ListNumber"/>
      </w:pPr>
      <w:r>
        <w:t>Responsive Design</w:t>
      </w:r>
    </w:p>
    <w:p w14:paraId="609A80DE" w14:textId="77777777" w:rsidR="002859D5" w:rsidRDefault="002859D5" w:rsidP="002859D5">
      <w:pPr>
        <w:pStyle w:val="ListNumber"/>
        <w:numPr>
          <w:ilvl w:val="0"/>
          <w:numId w:val="0"/>
        </w:numPr>
        <w:ind w:left="360" w:hanging="360"/>
      </w:pPr>
    </w:p>
    <w:p w14:paraId="224EA2FC" w14:textId="77777777" w:rsidR="002859D5" w:rsidRDefault="002859D5" w:rsidP="002859D5">
      <w:pPr>
        <w:pStyle w:val="ListNumber"/>
        <w:numPr>
          <w:ilvl w:val="0"/>
          <w:numId w:val="0"/>
        </w:numPr>
        <w:ind w:left="360" w:hanging="360"/>
      </w:pPr>
    </w:p>
    <w:p w14:paraId="3DCF6B53" w14:textId="77777777" w:rsidR="002859D5" w:rsidRDefault="002859D5" w:rsidP="002859D5">
      <w:pPr>
        <w:pStyle w:val="ListNumber"/>
        <w:numPr>
          <w:ilvl w:val="0"/>
          <w:numId w:val="0"/>
        </w:numPr>
        <w:ind w:left="360" w:hanging="360"/>
      </w:pPr>
    </w:p>
    <w:p w14:paraId="59551775" w14:textId="77777777" w:rsidR="002859D5" w:rsidRDefault="002859D5" w:rsidP="002859D5">
      <w:pPr>
        <w:pStyle w:val="ListNumber"/>
        <w:numPr>
          <w:ilvl w:val="0"/>
          <w:numId w:val="0"/>
        </w:numPr>
        <w:ind w:left="360" w:hanging="360"/>
      </w:pPr>
    </w:p>
    <w:p w14:paraId="3071C835" w14:textId="77777777" w:rsidR="002859D5" w:rsidRDefault="002859D5" w:rsidP="002859D5">
      <w:pPr>
        <w:pStyle w:val="ListNumber"/>
        <w:numPr>
          <w:ilvl w:val="0"/>
          <w:numId w:val="0"/>
        </w:numPr>
        <w:ind w:left="360" w:hanging="360"/>
      </w:pPr>
    </w:p>
    <w:p w14:paraId="181A77E4" w14:textId="77777777" w:rsidR="002859D5" w:rsidRDefault="002859D5" w:rsidP="002859D5">
      <w:pPr>
        <w:pStyle w:val="ListNumber"/>
        <w:numPr>
          <w:ilvl w:val="0"/>
          <w:numId w:val="0"/>
        </w:numPr>
        <w:ind w:left="360" w:hanging="360"/>
      </w:pPr>
    </w:p>
    <w:p w14:paraId="4A76291D" w14:textId="77777777" w:rsidR="002859D5" w:rsidRDefault="002859D5" w:rsidP="002859D5">
      <w:pPr>
        <w:pStyle w:val="ListNumber"/>
        <w:numPr>
          <w:ilvl w:val="0"/>
          <w:numId w:val="0"/>
        </w:numPr>
        <w:ind w:left="360" w:hanging="360"/>
      </w:pPr>
    </w:p>
    <w:p w14:paraId="32141BB9" w14:textId="77777777" w:rsidR="002859D5" w:rsidRDefault="002859D5" w:rsidP="002859D5">
      <w:pPr>
        <w:pStyle w:val="ListNumber"/>
        <w:numPr>
          <w:ilvl w:val="0"/>
          <w:numId w:val="0"/>
        </w:numPr>
        <w:ind w:left="360" w:hanging="360"/>
      </w:pPr>
    </w:p>
    <w:p w14:paraId="4878480C" w14:textId="77777777" w:rsidR="002859D5" w:rsidRDefault="002859D5" w:rsidP="002859D5">
      <w:pPr>
        <w:pStyle w:val="ListNumber"/>
        <w:numPr>
          <w:ilvl w:val="0"/>
          <w:numId w:val="0"/>
        </w:numPr>
        <w:ind w:left="360" w:hanging="360"/>
      </w:pPr>
    </w:p>
    <w:p w14:paraId="4970C4E8" w14:textId="77777777" w:rsidR="002859D5" w:rsidRPr="008255EB" w:rsidRDefault="002859D5" w:rsidP="002859D5">
      <w:pPr>
        <w:pStyle w:val="Heading1"/>
        <w:rPr>
          <w:rFonts w:asciiTheme="majorBidi" w:hAnsiTheme="majorBidi"/>
          <w:sz w:val="32"/>
          <w:szCs w:val="32"/>
        </w:rPr>
      </w:pPr>
      <w:bookmarkStart w:id="180" w:name="_Toc219544654"/>
      <w:bookmarkStart w:id="181" w:name="_Toc219574946"/>
      <w:r w:rsidRPr="008255EB">
        <w:rPr>
          <w:rFonts w:asciiTheme="majorBidi" w:hAnsiTheme="majorBidi"/>
          <w:sz w:val="32"/>
          <w:szCs w:val="32"/>
        </w:rPr>
        <w:lastRenderedPageBreak/>
        <w:t>5.3 Test Cases</w:t>
      </w:r>
      <w:bookmarkEnd w:id="180"/>
      <w:bookmarkEnd w:id="181"/>
    </w:p>
    <w:p w14:paraId="063EDC3D" w14:textId="77777777" w:rsidR="002859D5" w:rsidRDefault="002859D5" w:rsidP="002859D5">
      <w:pPr>
        <w:pStyle w:val="Heading2"/>
      </w:pPr>
      <w:bookmarkStart w:id="182" w:name="_Toc219544655"/>
      <w:bookmarkStart w:id="183" w:name="_Toc219574947"/>
      <w:r>
        <w:t>5.3.1 User Login Test Case</w:t>
      </w:r>
      <w:bookmarkEnd w:id="182"/>
      <w:bookmarkEnd w:id="183"/>
    </w:p>
    <w:tbl>
      <w:tblPr>
        <w:tblStyle w:val="PlainTable1"/>
        <w:tblW w:w="8808" w:type="dxa"/>
        <w:tblLook w:val="04A0" w:firstRow="1" w:lastRow="0" w:firstColumn="1" w:lastColumn="0" w:noHBand="0" w:noVBand="1"/>
      </w:tblPr>
      <w:tblGrid>
        <w:gridCol w:w="4404"/>
        <w:gridCol w:w="4404"/>
      </w:tblGrid>
      <w:tr w:rsidR="002859D5" w14:paraId="6A5AD994" w14:textId="77777777" w:rsidTr="00433B04">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4404" w:type="dxa"/>
          </w:tcPr>
          <w:p w14:paraId="3493CF7A" w14:textId="77777777" w:rsidR="002859D5" w:rsidRDefault="002859D5" w:rsidP="00433B04">
            <w:r>
              <w:t>Field</w:t>
            </w:r>
          </w:p>
        </w:tc>
        <w:tc>
          <w:tcPr>
            <w:tcW w:w="4404" w:type="dxa"/>
          </w:tcPr>
          <w:p w14:paraId="258B4175"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18BB1221" w14:textId="77777777" w:rsidTr="00433B04">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4404" w:type="dxa"/>
          </w:tcPr>
          <w:p w14:paraId="3A59E5D2" w14:textId="77777777" w:rsidR="002859D5" w:rsidRDefault="002859D5" w:rsidP="00433B04">
            <w:r>
              <w:t>**Test Case ID**</w:t>
            </w:r>
          </w:p>
        </w:tc>
        <w:tc>
          <w:tcPr>
            <w:tcW w:w="4404" w:type="dxa"/>
          </w:tcPr>
          <w:p w14:paraId="25D2881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TC-001</w:t>
            </w:r>
          </w:p>
        </w:tc>
      </w:tr>
      <w:tr w:rsidR="002859D5" w14:paraId="760B29FD" w14:textId="77777777" w:rsidTr="00433B04">
        <w:trPr>
          <w:trHeight w:val="391"/>
        </w:trPr>
        <w:tc>
          <w:tcPr>
            <w:cnfStyle w:val="001000000000" w:firstRow="0" w:lastRow="0" w:firstColumn="1" w:lastColumn="0" w:oddVBand="0" w:evenVBand="0" w:oddHBand="0" w:evenHBand="0" w:firstRowFirstColumn="0" w:firstRowLastColumn="0" w:lastRowFirstColumn="0" w:lastRowLastColumn="0"/>
            <w:tcW w:w="4404" w:type="dxa"/>
          </w:tcPr>
          <w:p w14:paraId="5BB32B91" w14:textId="77777777" w:rsidR="002859D5" w:rsidRDefault="002859D5" w:rsidP="00433B04">
            <w:r>
              <w:t>**Test Case Name**</w:t>
            </w:r>
          </w:p>
        </w:tc>
        <w:tc>
          <w:tcPr>
            <w:tcW w:w="4404" w:type="dxa"/>
          </w:tcPr>
          <w:p w14:paraId="039B40A2"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Login</w:t>
            </w:r>
          </w:p>
        </w:tc>
      </w:tr>
      <w:tr w:rsidR="002859D5" w14:paraId="1E36B30A" w14:textId="77777777" w:rsidTr="00433B04">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4404" w:type="dxa"/>
          </w:tcPr>
          <w:p w14:paraId="2556D662" w14:textId="77777777" w:rsidR="002859D5" w:rsidRDefault="002859D5" w:rsidP="00433B04">
            <w:r>
              <w:t>**Objective**</w:t>
            </w:r>
          </w:p>
        </w:tc>
        <w:tc>
          <w:tcPr>
            <w:tcW w:w="4404" w:type="dxa"/>
          </w:tcPr>
          <w:p w14:paraId="0F6B30A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users can authenticate successfully</w:t>
            </w:r>
          </w:p>
        </w:tc>
      </w:tr>
      <w:tr w:rsidR="002859D5" w14:paraId="404858C7" w14:textId="77777777" w:rsidTr="00433B04">
        <w:trPr>
          <w:trHeight w:val="409"/>
        </w:trPr>
        <w:tc>
          <w:tcPr>
            <w:cnfStyle w:val="001000000000" w:firstRow="0" w:lastRow="0" w:firstColumn="1" w:lastColumn="0" w:oddVBand="0" w:evenVBand="0" w:oddHBand="0" w:evenHBand="0" w:firstRowFirstColumn="0" w:firstRowLastColumn="0" w:lastRowFirstColumn="0" w:lastRowLastColumn="0"/>
            <w:tcW w:w="4404" w:type="dxa"/>
          </w:tcPr>
          <w:p w14:paraId="337F52D6" w14:textId="77777777" w:rsidR="002859D5" w:rsidRDefault="002859D5" w:rsidP="00433B04">
            <w:r>
              <w:t>**Preconditions**</w:t>
            </w:r>
          </w:p>
        </w:tc>
        <w:tc>
          <w:tcPr>
            <w:tcW w:w="4404" w:type="dxa"/>
          </w:tcPr>
          <w:p w14:paraId="3699AB2B"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has registered account</w:t>
            </w:r>
          </w:p>
        </w:tc>
      </w:tr>
      <w:tr w:rsidR="002859D5" w14:paraId="67AB900D" w14:textId="77777777" w:rsidTr="00433B04">
        <w:trPr>
          <w:cnfStyle w:val="000000100000" w:firstRow="0" w:lastRow="0" w:firstColumn="0" w:lastColumn="0" w:oddVBand="0" w:evenVBand="0" w:oddHBand="1" w:evenHBand="0" w:firstRowFirstColumn="0" w:firstRowLastColumn="0" w:lastRowFirstColumn="0" w:lastRowLastColumn="0"/>
          <w:trHeight w:val="1227"/>
        </w:trPr>
        <w:tc>
          <w:tcPr>
            <w:cnfStyle w:val="001000000000" w:firstRow="0" w:lastRow="0" w:firstColumn="1" w:lastColumn="0" w:oddVBand="0" w:evenVBand="0" w:oddHBand="0" w:evenHBand="0" w:firstRowFirstColumn="0" w:firstRowLastColumn="0" w:lastRowFirstColumn="0" w:lastRowLastColumn="0"/>
            <w:tcW w:w="4404" w:type="dxa"/>
          </w:tcPr>
          <w:p w14:paraId="3282A110" w14:textId="77777777" w:rsidR="002859D5" w:rsidRDefault="002859D5" w:rsidP="00433B04">
            <w:r>
              <w:t>**Test Steps**</w:t>
            </w:r>
          </w:p>
        </w:tc>
        <w:tc>
          <w:tcPr>
            <w:tcW w:w="4404" w:type="dxa"/>
          </w:tcPr>
          <w:p w14:paraId="5869A35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Navigate to login page&lt;br&gt;2. Enter valid email&lt;br&gt;3. Enter valid password&lt;br&gt;4. Click Sign In button</w:t>
            </w:r>
          </w:p>
        </w:tc>
      </w:tr>
      <w:tr w:rsidR="002859D5" w14:paraId="29922952" w14:textId="77777777" w:rsidTr="00433B04">
        <w:trPr>
          <w:trHeight w:val="818"/>
        </w:trPr>
        <w:tc>
          <w:tcPr>
            <w:cnfStyle w:val="001000000000" w:firstRow="0" w:lastRow="0" w:firstColumn="1" w:lastColumn="0" w:oddVBand="0" w:evenVBand="0" w:oddHBand="0" w:evenHBand="0" w:firstRowFirstColumn="0" w:firstRowLastColumn="0" w:lastRowFirstColumn="0" w:lastRowLastColumn="0"/>
            <w:tcW w:w="4404" w:type="dxa"/>
          </w:tcPr>
          <w:p w14:paraId="3BC227F4" w14:textId="77777777" w:rsidR="002859D5" w:rsidRDefault="002859D5" w:rsidP="00433B04">
            <w:r>
              <w:t>**Expected Result**</w:t>
            </w:r>
          </w:p>
        </w:tc>
        <w:tc>
          <w:tcPr>
            <w:tcW w:w="4404" w:type="dxa"/>
          </w:tcPr>
          <w:p w14:paraId="22837E54"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authenticated and redirected to role-specific dashboard</w:t>
            </w:r>
          </w:p>
        </w:tc>
      </w:tr>
      <w:tr w:rsidR="002859D5" w14:paraId="33A1E019" w14:textId="77777777" w:rsidTr="00433B04">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4404" w:type="dxa"/>
          </w:tcPr>
          <w:p w14:paraId="6747E93B" w14:textId="77777777" w:rsidR="002859D5" w:rsidRDefault="002859D5" w:rsidP="00433B04">
            <w:r>
              <w:t>**Actual Result**</w:t>
            </w:r>
          </w:p>
        </w:tc>
        <w:tc>
          <w:tcPr>
            <w:tcW w:w="4404" w:type="dxa"/>
          </w:tcPr>
          <w:p w14:paraId="4CCB7059"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641EE9C9" w14:textId="77777777" w:rsidR="002859D5" w:rsidRDefault="002859D5" w:rsidP="002859D5">
      <w:pPr>
        <w:pStyle w:val="Heading2"/>
      </w:pPr>
      <w:bookmarkStart w:id="184" w:name="_Toc219544656"/>
    </w:p>
    <w:p w14:paraId="10FBA189" w14:textId="77777777" w:rsidR="002859D5" w:rsidRDefault="002859D5" w:rsidP="002859D5">
      <w:pPr>
        <w:pStyle w:val="Heading2"/>
      </w:pPr>
    </w:p>
    <w:p w14:paraId="2070AC42" w14:textId="77777777" w:rsidR="002859D5" w:rsidRDefault="002859D5" w:rsidP="002859D5">
      <w:pPr>
        <w:pStyle w:val="Heading2"/>
      </w:pPr>
      <w:bookmarkStart w:id="185" w:name="_Toc219574948"/>
      <w:r>
        <w:t>5.3.2 Role-Based Access Test Case</w:t>
      </w:r>
      <w:bookmarkEnd w:id="184"/>
      <w:bookmarkEnd w:id="185"/>
    </w:p>
    <w:p w14:paraId="1D8D2F41" w14:textId="77777777" w:rsidR="002859D5" w:rsidRPr="008255EB" w:rsidRDefault="002859D5" w:rsidP="002859D5"/>
    <w:tbl>
      <w:tblPr>
        <w:tblStyle w:val="PlainTable1"/>
        <w:tblW w:w="0" w:type="auto"/>
        <w:tblLook w:val="04A0" w:firstRow="1" w:lastRow="0" w:firstColumn="1" w:lastColumn="0" w:noHBand="0" w:noVBand="1"/>
      </w:tblPr>
      <w:tblGrid>
        <w:gridCol w:w="4316"/>
        <w:gridCol w:w="4314"/>
      </w:tblGrid>
      <w:tr w:rsidR="002859D5" w14:paraId="61557817" w14:textId="77777777" w:rsidTr="00433B04">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316" w:type="dxa"/>
          </w:tcPr>
          <w:p w14:paraId="4C5A8AD5" w14:textId="77777777" w:rsidR="002859D5" w:rsidRDefault="002859D5" w:rsidP="00433B04">
            <w:r>
              <w:t>Field</w:t>
            </w:r>
          </w:p>
        </w:tc>
        <w:tc>
          <w:tcPr>
            <w:tcW w:w="4314" w:type="dxa"/>
          </w:tcPr>
          <w:p w14:paraId="488CEC63"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18BEA7E1" w14:textId="77777777" w:rsidTr="00433B0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316" w:type="dxa"/>
          </w:tcPr>
          <w:p w14:paraId="26ECFA4D" w14:textId="77777777" w:rsidR="002859D5" w:rsidRDefault="002859D5" w:rsidP="00433B04">
            <w:r>
              <w:t>**Test Case ID**</w:t>
            </w:r>
          </w:p>
        </w:tc>
        <w:tc>
          <w:tcPr>
            <w:tcW w:w="4314" w:type="dxa"/>
          </w:tcPr>
          <w:p w14:paraId="6C4B1DAF"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TC-002</w:t>
            </w:r>
          </w:p>
        </w:tc>
      </w:tr>
      <w:tr w:rsidR="002859D5" w14:paraId="181308B2" w14:textId="77777777" w:rsidTr="00433B04">
        <w:trPr>
          <w:trHeight w:val="353"/>
        </w:trPr>
        <w:tc>
          <w:tcPr>
            <w:cnfStyle w:val="001000000000" w:firstRow="0" w:lastRow="0" w:firstColumn="1" w:lastColumn="0" w:oddVBand="0" w:evenVBand="0" w:oddHBand="0" w:evenHBand="0" w:firstRowFirstColumn="0" w:firstRowLastColumn="0" w:lastRowFirstColumn="0" w:lastRowLastColumn="0"/>
            <w:tcW w:w="4316" w:type="dxa"/>
          </w:tcPr>
          <w:p w14:paraId="653B2C64" w14:textId="77777777" w:rsidR="002859D5" w:rsidRDefault="002859D5" w:rsidP="00433B04">
            <w:r>
              <w:t>**Test Case Name**</w:t>
            </w:r>
          </w:p>
        </w:tc>
        <w:tc>
          <w:tcPr>
            <w:tcW w:w="4314" w:type="dxa"/>
          </w:tcPr>
          <w:p w14:paraId="2A22E760"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Role-Based Access Control</w:t>
            </w:r>
          </w:p>
        </w:tc>
      </w:tr>
      <w:tr w:rsidR="002859D5" w14:paraId="3FFF463B" w14:textId="77777777" w:rsidTr="00433B04">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4316" w:type="dxa"/>
          </w:tcPr>
          <w:p w14:paraId="2D415EB2" w14:textId="77777777" w:rsidR="002859D5" w:rsidRDefault="002859D5" w:rsidP="00433B04">
            <w:r>
              <w:t>**Objective**</w:t>
            </w:r>
          </w:p>
        </w:tc>
        <w:tc>
          <w:tcPr>
            <w:tcW w:w="4314" w:type="dxa"/>
          </w:tcPr>
          <w:p w14:paraId="3FDA97D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users can only access permitted features</w:t>
            </w:r>
          </w:p>
        </w:tc>
      </w:tr>
      <w:tr w:rsidR="002859D5" w14:paraId="007AD92D" w14:textId="77777777" w:rsidTr="00433B04">
        <w:trPr>
          <w:trHeight w:val="369"/>
        </w:trPr>
        <w:tc>
          <w:tcPr>
            <w:cnfStyle w:val="001000000000" w:firstRow="0" w:lastRow="0" w:firstColumn="1" w:lastColumn="0" w:oddVBand="0" w:evenVBand="0" w:oddHBand="0" w:evenHBand="0" w:firstRowFirstColumn="0" w:firstRowLastColumn="0" w:lastRowFirstColumn="0" w:lastRowLastColumn="0"/>
            <w:tcW w:w="4316" w:type="dxa"/>
          </w:tcPr>
          <w:p w14:paraId="3F361156" w14:textId="77777777" w:rsidR="002859D5" w:rsidRDefault="002859D5" w:rsidP="00433B04">
            <w:r>
              <w:t>**Preconditions**</w:t>
            </w:r>
          </w:p>
        </w:tc>
        <w:tc>
          <w:tcPr>
            <w:tcW w:w="4314" w:type="dxa"/>
          </w:tcPr>
          <w:p w14:paraId="1843EA29"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logged in with specific role</w:t>
            </w:r>
          </w:p>
        </w:tc>
      </w:tr>
      <w:tr w:rsidR="002859D5" w14:paraId="0EB5BFB6" w14:textId="77777777" w:rsidTr="00433B04">
        <w:trPr>
          <w:cnfStyle w:val="000000100000" w:firstRow="0" w:lastRow="0" w:firstColumn="0" w:lastColumn="0" w:oddVBand="0" w:evenVBand="0" w:oddHBand="1" w:evenHBand="0" w:firstRowFirstColumn="0" w:firstRowLastColumn="0" w:lastRowFirstColumn="0" w:lastRowLastColumn="0"/>
          <w:trHeight w:val="1109"/>
        </w:trPr>
        <w:tc>
          <w:tcPr>
            <w:cnfStyle w:val="001000000000" w:firstRow="0" w:lastRow="0" w:firstColumn="1" w:lastColumn="0" w:oddVBand="0" w:evenVBand="0" w:oddHBand="0" w:evenHBand="0" w:firstRowFirstColumn="0" w:firstRowLastColumn="0" w:lastRowFirstColumn="0" w:lastRowLastColumn="0"/>
            <w:tcW w:w="4316" w:type="dxa"/>
          </w:tcPr>
          <w:p w14:paraId="03EA4242" w14:textId="77777777" w:rsidR="002859D5" w:rsidRDefault="002859D5" w:rsidP="00433B04">
            <w:r>
              <w:t>**Test Steps**</w:t>
            </w:r>
          </w:p>
        </w:tc>
        <w:tc>
          <w:tcPr>
            <w:tcW w:w="4314" w:type="dxa"/>
          </w:tcPr>
          <w:p w14:paraId="4CFC8637"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Login as Client&lt;br&gt;2. Attempt to access Manager dashboard URL directly&lt;br&gt;3. Observe system response</w:t>
            </w:r>
          </w:p>
        </w:tc>
      </w:tr>
      <w:tr w:rsidR="002859D5" w14:paraId="73D1DC40" w14:textId="77777777" w:rsidTr="00433B04">
        <w:trPr>
          <w:trHeight w:val="739"/>
        </w:trPr>
        <w:tc>
          <w:tcPr>
            <w:cnfStyle w:val="001000000000" w:firstRow="0" w:lastRow="0" w:firstColumn="1" w:lastColumn="0" w:oddVBand="0" w:evenVBand="0" w:oddHBand="0" w:evenHBand="0" w:firstRowFirstColumn="0" w:firstRowLastColumn="0" w:lastRowFirstColumn="0" w:lastRowLastColumn="0"/>
            <w:tcW w:w="4316" w:type="dxa"/>
          </w:tcPr>
          <w:p w14:paraId="6D886788" w14:textId="77777777" w:rsidR="002859D5" w:rsidRDefault="002859D5" w:rsidP="00433B04">
            <w:r>
              <w:t>**Expected Result**</w:t>
            </w:r>
          </w:p>
        </w:tc>
        <w:tc>
          <w:tcPr>
            <w:tcW w:w="4314" w:type="dxa"/>
          </w:tcPr>
          <w:p w14:paraId="24F8B203"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redirected to their own dashboard or shown access denied</w:t>
            </w:r>
          </w:p>
        </w:tc>
      </w:tr>
      <w:tr w:rsidR="002859D5" w14:paraId="3A4135CE" w14:textId="77777777" w:rsidTr="00433B04">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4316" w:type="dxa"/>
          </w:tcPr>
          <w:p w14:paraId="54FB882C" w14:textId="77777777" w:rsidR="002859D5" w:rsidRDefault="002859D5" w:rsidP="00433B04">
            <w:r>
              <w:t>**Actual Result**</w:t>
            </w:r>
          </w:p>
        </w:tc>
        <w:tc>
          <w:tcPr>
            <w:tcW w:w="4314" w:type="dxa"/>
          </w:tcPr>
          <w:p w14:paraId="50A3E2D0"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72B9FD6B" w14:textId="77777777" w:rsidR="002859D5" w:rsidRDefault="002859D5" w:rsidP="002859D5">
      <w:pPr>
        <w:pStyle w:val="Heading2"/>
      </w:pPr>
      <w:bookmarkStart w:id="186" w:name="_Toc219544657"/>
    </w:p>
    <w:p w14:paraId="643BED0D" w14:textId="77777777" w:rsidR="002859D5" w:rsidRDefault="002859D5" w:rsidP="002859D5"/>
    <w:p w14:paraId="6A01FD3D" w14:textId="77777777" w:rsidR="002859D5" w:rsidRPr="008255EB" w:rsidRDefault="002859D5" w:rsidP="002859D5"/>
    <w:p w14:paraId="695CEE1D" w14:textId="77777777" w:rsidR="002859D5" w:rsidRPr="008255EB" w:rsidRDefault="002859D5" w:rsidP="002859D5">
      <w:pPr>
        <w:pStyle w:val="Heading2"/>
        <w:rPr>
          <w:rFonts w:asciiTheme="majorBidi" w:hAnsiTheme="majorBidi"/>
        </w:rPr>
      </w:pPr>
      <w:bookmarkStart w:id="187" w:name="_Toc219574949"/>
      <w:r w:rsidRPr="008255EB">
        <w:rPr>
          <w:rFonts w:asciiTheme="majorBidi" w:hAnsiTheme="majorBidi"/>
        </w:rPr>
        <w:t>5.3.3 Claim Submission Test Case</w:t>
      </w:r>
      <w:bookmarkEnd w:id="186"/>
      <w:bookmarkEnd w:id="187"/>
    </w:p>
    <w:p w14:paraId="2D27D063" w14:textId="77777777" w:rsidR="002859D5" w:rsidRPr="008255EB" w:rsidRDefault="002859D5" w:rsidP="002859D5"/>
    <w:tbl>
      <w:tblPr>
        <w:tblStyle w:val="PlainTable1"/>
        <w:tblW w:w="0" w:type="auto"/>
        <w:tblLook w:val="04A0" w:firstRow="1" w:lastRow="0" w:firstColumn="1" w:lastColumn="0" w:noHBand="0" w:noVBand="1"/>
      </w:tblPr>
      <w:tblGrid>
        <w:gridCol w:w="4315"/>
        <w:gridCol w:w="4315"/>
      </w:tblGrid>
      <w:tr w:rsidR="002859D5" w14:paraId="5BCDD1D3" w14:textId="77777777" w:rsidTr="0043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2377C" w14:textId="77777777" w:rsidR="002859D5" w:rsidRDefault="002859D5" w:rsidP="00433B04">
            <w:r>
              <w:t>Field</w:t>
            </w:r>
          </w:p>
        </w:tc>
        <w:tc>
          <w:tcPr>
            <w:tcW w:w="4320" w:type="dxa"/>
          </w:tcPr>
          <w:p w14:paraId="17C781DE"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07F59C4F"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783FE" w14:textId="77777777" w:rsidR="002859D5" w:rsidRDefault="002859D5" w:rsidP="00433B04">
            <w:r>
              <w:t>**Test Case ID**</w:t>
            </w:r>
          </w:p>
        </w:tc>
        <w:tc>
          <w:tcPr>
            <w:tcW w:w="4320" w:type="dxa"/>
          </w:tcPr>
          <w:p w14:paraId="0F8F4FD0"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TC-003</w:t>
            </w:r>
          </w:p>
        </w:tc>
      </w:tr>
      <w:tr w:rsidR="002859D5" w14:paraId="3096CE16"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747A4096" w14:textId="77777777" w:rsidR="002859D5" w:rsidRDefault="002859D5" w:rsidP="00433B04">
            <w:r>
              <w:t>**Test Case Name**</w:t>
            </w:r>
          </w:p>
        </w:tc>
        <w:tc>
          <w:tcPr>
            <w:tcW w:w="4320" w:type="dxa"/>
          </w:tcPr>
          <w:p w14:paraId="110CBC0C"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Client Claim Submission</w:t>
            </w:r>
          </w:p>
        </w:tc>
      </w:tr>
      <w:tr w:rsidR="002859D5" w14:paraId="04B1CCDE"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6CDE89" w14:textId="77777777" w:rsidR="002859D5" w:rsidRDefault="002859D5" w:rsidP="00433B04">
            <w:r>
              <w:t>**Objective**</w:t>
            </w:r>
          </w:p>
        </w:tc>
        <w:tc>
          <w:tcPr>
            <w:tcW w:w="4320" w:type="dxa"/>
          </w:tcPr>
          <w:p w14:paraId="7FA1FE9D"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clients can submit claims successfully</w:t>
            </w:r>
          </w:p>
        </w:tc>
      </w:tr>
      <w:tr w:rsidR="002859D5" w14:paraId="27542890"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340D0FA1" w14:textId="77777777" w:rsidR="002859D5" w:rsidRDefault="002859D5" w:rsidP="00433B04">
            <w:r>
              <w:t>**Preconditions**</w:t>
            </w:r>
          </w:p>
        </w:tc>
        <w:tc>
          <w:tcPr>
            <w:tcW w:w="4320" w:type="dxa"/>
          </w:tcPr>
          <w:p w14:paraId="741D690E"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Client is logged in</w:t>
            </w:r>
          </w:p>
        </w:tc>
      </w:tr>
      <w:tr w:rsidR="002859D5" w14:paraId="6C4DD222"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A4D422" w14:textId="77777777" w:rsidR="002859D5" w:rsidRDefault="002859D5" w:rsidP="00433B04">
            <w:r>
              <w:t>**Test Steps**</w:t>
            </w:r>
          </w:p>
        </w:tc>
        <w:tc>
          <w:tcPr>
            <w:tcW w:w="4320" w:type="dxa"/>
          </w:tcPr>
          <w:p w14:paraId="686B028D"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Navigate to Add Claim page&lt;br&gt;2. Fill required fields (date, amount, description)&lt;br&gt;3. Attach supporting document&lt;br&gt;4. Click Submit</w:t>
            </w:r>
          </w:p>
        </w:tc>
      </w:tr>
      <w:tr w:rsidR="002859D5" w14:paraId="25059355"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0083464F" w14:textId="77777777" w:rsidR="002859D5" w:rsidRDefault="002859D5" w:rsidP="00433B04">
            <w:r>
              <w:t>**Expected Result**</w:t>
            </w:r>
          </w:p>
        </w:tc>
        <w:tc>
          <w:tcPr>
            <w:tcW w:w="4320" w:type="dxa"/>
          </w:tcPr>
          <w:p w14:paraId="472D042A"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Claim is created with PENDING status and appears in claims list</w:t>
            </w:r>
          </w:p>
        </w:tc>
      </w:tr>
      <w:tr w:rsidR="002859D5" w14:paraId="34A0EABF"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1DB2D" w14:textId="77777777" w:rsidR="002859D5" w:rsidRDefault="002859D5" w:rsidP="00433B04">
            <w:r>
              <w:t>**Actual Result**</w:t>
            </w:r>
          </w:p>
        </w:tc>
        <w:tc>
          <w:tcPr>
            <w:tcW w:w="4320" w:type="dxa"/>
          </w:tcPr>
          <w:p w14:paraId="1672292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1C5A82B9" w14:textId="77777777" w:rsidR="002859D5" w:rsidRDefault="002859D5" w:rsidP="002859D5">
      <w:pPr>
        <w:pStyle w:val="Heading2"/>
      </w:pPr>
      <w:bookmarkStart w:id="188" w:name="_Toc219544658"/>
      <w:bookmarkStart w:id="189" w:name="_Toc219574950"/>
      <w:r>
        <w:t>5.3.4 Prescription Creation Test Case</w:t>
      </w:r>
      <w:bookmarkEnd w:id="188"/>
      <w:bookmarkEnd w:id="189"/>
    </w:p>
    <w:p w14:paraId="5755A4CF" w14:textId="77777777" w:rsidR="002859D5" w:rsidRPr="008255EB" w:rsidRDefault="002859D5" w:rsidP="002859D5"/>
    <w:tbl>
      <w:tblPr>
        <w:tblStyle w:val="PlainTable1"/>
        <w:tblW w:w="8784" w:type="dxa"/>
        <w:tblLook w:val="04A0" w:firstRow="1" w:lastRow="0" w:firstColumn="1" w:lastColumn="0" w:noHBand="0" w:noVBand="1"/>
      </w:tblPr>
      <w:tblGrid>
        <w:gridCol w:w="4392"/>
        <w:gridCol w:w="4392"/>
      </w:tblGrid>
      <w:tr w:rsidR="002859D5" w14:paraId="38DB5FF3" w14:textId="77777777" w:rsidTr="00433B04">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392" w:type="dxa"/>
          </w:tcPr>
          <w:p w14:paraId="0BA07C7C" w14:textId="77777777" w:rsidR="002859D5" w:rsidRDefault="002859D5" w:rsidP="00433B04">
            <w:r>
              <w:t>Field</w:t>
            </w:r>
          </w:p>
        </w:tc>
        <w:tc>
          <w:tcPr>
            <w:tcW w:w="4392" w:type="dxa"/>
          </w:tcPr>
          <w:p w14:paraId="26D44803"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5282BB79" w14:textId="77777777" w:rsidTr="00433B0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392" w:type="dxa"/>
          </w:tcPr>
          <w:p w14:paraId="52FCC458" w14:textId="77777777" w:rsidR="002859D5" w:rsidRDefault="002859D5" w:rsidP="00433B04">
            <w:r>
              <w:t>**Test Case ID**</w:t>
            </w:r>
          </w:p>
        </w:tc>
        <w:tc>
          <w:tcPr>
            <w:tcW w:w="4392" w:type="dxa"/>
          </w:tcPr>
          <w:p w14:paraId="4605405B"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TC-004</w:t>
            </w:r>
          </w:p>
        </w:tc>
      </w:tr>
      <w:tr w:rsidR="002859D5" w14:paraId="5136A864" w14:textId="77777777" w:rsidTr="00433B04">
        <w:trPr>
          <w:trHeight w:val="357"/>
        </w:trPr>
        <w:tc>
          <w:tcPr>
            <w:cnfStyle w:val="001000000000" w:firstRow="0" w:lastRow="0" w:firstColumn="1" w:lastColumn="0" w:oddVBand="0" w:evenVBand="0" w:oddHBand="0" w:evenHBand="0" w:firstRowFirstColumn="0" w:firstRowLastColumn="0" w:lastRowFirstColumn="0" w:lastRowLastColumn="0"/>
            <w:tcW w:w="4392" w:type="dxa"/>
          </w:tcPr>
          <w:p w14:paraId="7C5EF7AE" w14:textId="77777777" w:rsidR="002859D5" w:rsidRDefault="002859D5" w:rsidP="00433B04">
            <w:r>
              <w:t>**Test Case Name**</w:t>
            </w:r>
          </w:p>
        </w:tc>
        <w:tc>
          <w:tcPr>
            <w:tcW w:w="4392" w:type="dxa"/>
          </w:tcPr>
          <w:p w14:paraId="6250CF89"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Doctor Prescription Creation</w:t>
            </w:r>
          </w:p>
        </w:tc>
      </w:tr>
      <w:tr w:rsidR="002859D5" w14:paraId="439EB82D" w14:textId="77777777" w:rsidTr="00433B0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392" w:type="dxa"/>
          </w:tcPr>
          <w:p w14:paraId="38E6D434" w14:textId="77777777" w:rsidR="002859D5" w:rsidRDefault="002859D5" w:rsidP="00433B04">
            <w:r>
              <w:t>**Objective**</w:t>
            </w:r>
          </w:p>
        </w:tc>
        <w:tc>
          <w:tcPr>
            <w:tcW w:w="4392" w:type="dxa"/>
          </w:tcPr>
          <w:p w14:paraId="0A679A7F"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doctors can create prescriptions</w:t>
            </w:r>
          </w:p>
        </w:tc>
      </w:tr>
      <w:tr w:rsidR="002859D5" w14:paraId="65587441" w14:textId="77777777" w:rsidTr="00433B04">
        <w:trPr>
          <w:trHeight w:val="373"/>
        </w:trPr>
        <w:tc>
          <w:tcPr>
            <w:cnfStyle w:val="001000000000" w:firstRow="0" w:lastRow="0" w:firstColumn="1" w:lastColumn="0" w:oddVBand="0" w:evenVBand="0" w:oddHBand="0" w:evenHBand="0" w:firstRowFirstColumn="0" w:firstRowLastColumn="0" w:lastRowFirstColumn="0" w:lastRowLastColumn="0"/>
            <w:tcW w:w="4392" w:type="dxa"/>
          </w:tcPr>
          <w:p w14:paraId="3B0C7F79" w14:textId="77777777" w:rsidR="002859D5" w:rsidRDefault="002859D5" w:rsidP="00433B04">
            <w:r>
              <w:t>**Preconditions**</w:t>
            </w:r>
          </w:p>
        </w:tc>
        <w:tc>
          <w:tcPr>
            <w:tcW w:w="4392" w:type="dxa"/>
          </w:tcPr>
          <w:p w14:paraId="698318BA"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Doctor is logged in</w:t>
            </w:r>
          </w:p>
        </w:tc>
      </w:tr>
      <w:tr w:rsidR="002859D5" w14:paraId="4C60625B" w14:textId="77777777" w:rsidTr="00433B04">
        <w:trPr>
          <w:cnfStyle w:val="000000100000" w:firstRow="0" w:lastRow="0" w:firstColumn="0" w:lastColumn="0" w:oddVBand="0" w:evenVBand="0" w:oddHBand="1" w:evenHBand="0" w:firstRowFirstColumn="0" w:firstRowLastColumn="0" w:lastRowFirstColumn="0" w:lastRowLastColumn="0"/>
          <w:trHeight w:val="1495"/>
        </w:trPr>
        <w:tc>
          <w:tcPr>
            <w:cnfStyle w:val="001000000000" w:firstRow="0" w:lastRow="0" w:firstColumn="1" w:lastColumn="0" w:oddVBand="0" w:evenVBand="0" w:oddHBand="0" w:evenHBand="0" w:firstRowFirstColumn="0" w:firstRowLastColumn="0" w:lastRowFirstColumn="0" w:lastRowLastColumn="0"/>
            <w:tcW w:w="4392" w:type="dxa"/>
          </w:tcPr>
          <w:p w14:paraId="0D70D5E8" w14:textId="77777777" w:rsidR="002859D5" w:rsidRDefault="002859D5" w:rsidP="00433B04">
            <w:r>
              <w:t>**Test Steps**</w:t>
            </w:r>
          </w:p>
        </w:tc>
        <w:tc>
          <w:tcPr>
            <w:tcW w:w="4392" w:type="dxa"/>
          </w:tcPr>
          <w:p w14:paraId="3CCAD529"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Navigate to Add Prescription&lt;br&gt;2. Search and select patient&lt;br&gt;3. Enter diagnosis&lt;br&gt;4. Add medications&lt;br&gt;5. Submit prescription</w:t>
            </w:r>
          </w:p>
        </w:tc>
      </w:tr>
      <w:tr w:rsidR="002859D5" w14:paraId="4A3CF15E" w14:textId="77777777" w:rsidTr="00433B04">
        <w:trPr>
          <w:trHeight w:val="747"/>
        </w:trPr>
        <w:tc>
          <w:tcPr>
            <w:cnfStyle w:val="001000000000" w:firstRow="0" w:lastRow="0" w:firstColumn="1" w:lastColumn="0" w:oddVBand="0" w:evenVBand="0" w:oddHBand="0" w:evenHBand="0" w:firstRowFirstColumn="0" w:firstRowLastColumn="0" w:lastRowFirstColumn="0" w:lastRowLastColumn="0"/>
            <w:tcW w:w="4392" w:type="dxa"/>
          </w:tcPr>
          <w:p w14:paraId="28AA1C72" w14:textId="77777777" w:rsidR="002859D5" w:rsidRDefault="002859D5" w:rsidP="00433B04">
            <w:r>
              <w:t>**Expected Result**</w:t>
            </w:r>
          </w:p>
        </w:tc>
        <w:tc>
          <w:tcPr>
            <w:tcW w:w="4392" w:type="dxa"/>
          </w:tcPr>
          <w:p w14:paraId="2111FDA9"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Prescription is created and visible to patient and pharmacies</w:t>
            </w:r>
          </w:p>
        </w:tc>
      </w:tr>
      <w:tr w:rsidR="002859D5" w14:paraId="4F876703" w14:textId="77777777" w:rsidTr="00433B04">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4392" w:type="dxa"/>
          </w:tcPr>
          <w:p w14:paraId="1F048D19" w14:textId="77777777" w:rsidR="002859D5" w:rsidRDefault="002859D5" w:rsidP="00433B04">
            <w:r>
              <w:t>**Actual Result**</w:t>
            </w:r>
          </w:p>
        </w:tc>
        <w:tc>
          <w:tcPr>
            <w:tcW w:w="4392" w:type="dxa"/>
          </w:tcPr>
          <w:p w14:paraId="0CA5CBC8"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1887B024" w14:textId="77777777" w:rsidR="002859D5" w:rsidRDefault="002859D5" w:rsidP="002859D5">
      <w:pPr>
        <w:pStyle w:val="Heading2"/>
      </w:pPr>
      <w:bookmarkStart w:id="190" w:name="_Toc219544659"/>
    </w:p>
    <w:p w14:paraId="287D0496" w14:textId="77777777" w:rsidR="002859D5" w:rsidRDefault="002859D5" w:rsidP="002859D5"/>
    <w:p w14:paraId="5F25A81C" w14:textId="77777777" w:rsidR="002859D5" w:rsidRDefault="002859D5" w:rsidP="002859D5"/>
    <w:p w14:paraId="42AF2E29" w14:textId="77777777" w:rsidR="002859D5" w:rsidRDefault="002859D5" w:rsidP="002859D5"/>
    <w:p w14:paraId="558ABBA0" w14:textId="77777777" w:rsidR="002859D5" w:rsidRPr="008255EB" w:rsidRDefault="002859D5" w:rsidP="002859D5"/>
    <w:p w14:paraId="464CD612" w14:textId="77777777" w:rsidR="002859D5" w:rsidRDefault="002859D5" w:rsidP="002859D5">
      <w:pPr>
        <w:pStyle w:val="Heading2"/>
      </w:pPr>
      <w:bookmarkStart w:id="191" w:name="_Toc219574951"/>
      <w:r>
        <w:t>5.3.5 Healthcare Provider Search Test Case</w:t>
      </w:r>
      <w:bookmarkEnd w:id="190"/>
      <w:bookmarkEnd w:id="191"/>
    </w:p>
    <w:p w14:paraId="0CBD4E6D" w14:textId="77777777" w:rsidR="002859D5" w:rsidRPr="008255EB" w:rsidRDefault="002859D5" w:rsidP="002859D5"/>
    <w:tbl>
      <w:tblPr>
        <w:tblStyle w:val="PlainTable1"/>
        <w:tblW w:w="8808" w:type="dxa"/>
        <w:tblLook w:val="04A0" w:firstRow="1" w:lastRow="0" w:firstColumn="1" w:lastColumn="0" w:noHBand="0" w:noVBand="1"/>
      </w:tblPr>
      <w:tblGrid>
        <w:gridCol w:w="4404"/>
        <w:gridCol w:w="4404"/>
      </w:tblGrid>
      <w:tr w:rsidR="002859D5" w14:paraId="04076273" w14:textId="77777777" w:rsidTr="00433B04">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404" w:type="dxa"/>
          </w:tcPr>
          <w:p w14:paraId="557675ED" w14:textId="77777777" w:rsidR="002859D5" w:rsidRDefault="002859D5" w:rsidP="00433B04">
            <w:r>
              <w:t>Field</w:t>
            </w:r>
          </w:p>
        </w:tc>
        <w:tc>
          <w:tcPr>
            <w:tcW w:w="4404" w:type="dxa"/>
          </w:tcPr>
          <w:p w14:paraId="3C96E621"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1D83A410" w14:textId="77777777" w:rsidTr="00433B04">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404" w:type="dxa"/>
          </w:tcPr>
          <w:p w14:paraId="2A587CD1" w14:textId="77777777" w:rsidR="002859D5" w:rsidRDefault="002859D5" w:rsidP="00433B04">
            <w:r>
              <w:t>**Test Case ID**</w:t>
            </w:r>
          </w:p>
        </w:tc>
        <w:tc>
          <w:tcPr>
            <w:tcW w:w="4404" w:type="dxa"/>
          </w:tcPr>
          <w:p w14:paraId="1FB929C1"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TC-005</w:t>
            </w:r>
          </w:p>
        </w:tc>
      </w:tr>
      <w:tr w:rsidR="002859D5" w14:paraId="6EFD5FB5" w14:textId="77777777" w:rsidTr="00433B04">
        <w:trPr>
          <w:trHeight w:val="359"/>
        </w:trPr>
        <w:tc>
          <w:tcPr>
            <w:cnfStyle w:val="001000000000" w:firstRow="0" w:lastRow="0" w:firstColumn="1" w:lastColumn="0" w:oddVBand="0" w:evenVBand="0" w:oddHBand="0" w:evenHBand="0" w:firstRowFirstColumn="0" w:firstRowLastColumn="0" w:lastRowFirstColumn="0" w:lastRowLastColumn="0"/>
            <w:tcW w:w="4404" w:type="dxa"/>
          </w:tcPr>
          <w:p w14:paraId="5E39B035" w14:textId="77777777" w:rsidR="002859D5" w:rsidRDefault="002859D5" w:rsidP="00433B04">
            <w:r>
              <w:t>**Test Case Name**</w:t>
            </w:r>
          </w:p>
        </w:tc>
        <w:tc>
          <w:tcPr>
            <w:tcW w:w="4404" w:type="dxa"/>
          </w:tcPr>
          <w:p w14:paraId="6629DC82"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Healthcare Provider Map Search</w:t>
            </w:r>
          </w:p>
        </w:tc>
      </w:tr>
      <w:tr w:rsidR="002859D5" w14:paraId="0DE6CBBD" w14:textId="77777777" w:rsidTr="00433B04">
        <w:trPr>
          <w:cnfStyle w:val="000000100000" w:firstRow="0" w:lastRow="0" w:firstColumn="0" w:lastColumn="0" w:oddVBand="0" w:evenVBand="0" w:oddHBand="1"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4404" w:type="dxa"/>
          </w:tcPr>
          <w:p w14:paraId="094DA5F5" w14:textId="77777777" w:rsidR="002859D5" w:rsidRDefault="002859D5" w:rsidP="00433B04">
            <w:r>
              <w:t>**Objective**</w:t>
            </w:r>
          </w:p>
        </w:tc>
        <w:tc>
          <w:tcPr>
            <w:tcW w:w="4404" w:type="dxa"/>
          </w:tcPr>
          <w:p w14:paraId="02E45D95"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users can search and view providers on map</w:t>
            </w:r>
          </w:p>
        </w:tc>
      </w:tr>
      <w:tr w:rsidR="002859D5" w14:paraId="4F7B81BE" w14:textId="77777777" w:rsidTr="00433B04">
        <w:trPr>
          <w:trHeight w:val="375"/>
        </w:trPr>
        <w:tc>
          <w:tcPr>
            <w:cnfStyle w:val="001000000000" w:firstRow="0" w:lastRow="0" w:firstColumn="1" w:lastColumn="0" w:oddVBand="0" w:evenVBand="0" w:oddHBand="0" w:evenHBand="0" w:firstRowFirstColumn="0" w:firstRowLastColumn="0" w:lastRowFirstColumn="0" w:lastRowLastColumn="0"/>
            <w:tcW w:w="4404" w:type="dxa"/>
          </w:tcPr>
          <w:p w14:paraId="6A22C463" w14:textId="77777777" w:rsidR="002859D5" w:rsidRDefault="002859D5" w:rsidP="00433B04">
            <w:r>
              <w:t>**Preconditions**</w:t>
            </w:r>
          </w:p>
        </w:tc>
        <w:tc>
          <w:tcPr>
            <w:tcW w:w="4404" w:type="dxa"/>
          </w:tcPr>
          <w:p w14:paraId="52D4F9AF"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logged in</w:t>
            </w:r>
          </w:p>
        </w:tc>
      </w:tr>
      <w:tr w:rsidR="002859D5" w14:paraId="27FFD3A0" w14:textId="77777777" w:rsidTr="00433B04">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4404" w:type="dxa"/>
          </w:tcPr>
          <w:p w14:paraId="502D47B0" w14:textId="77777777" w:rsidR="002859D5" w:rsidRDefault="002859D5" w:rsidP="00433B04">
            <w:r>
              <w:t>**Test Steps**</w:t>
            </w:r>
          </w:p>
        </w:tc>
        <w:tc>
          <w:tcPr>
            <w:tcW w:w="4404" w:type="dxa"/>
          </w:tcPr>
          <w:p w14:paraId="742419D4"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Navigate to Healthcare Providers&lt;br&gt;2. Select provider type filter (e.g., Pharmacy)&lt;br&gt;3. View map results&lt;br&gt;4. Click on a provider marker</w:t>
            </w:r>
          </w:p>
        </w:tc>
      </w:tr>
      <w:tr w:rsidR="002859D5" w14:paraId="48DB16BE" w14:textId="77777777" w:rsidTr="00433B04">
        <w:trPr>
          <w:trHeight w:val="751"/>
        </w:trPr>
        <w:tc>
          <w:tcPr>
            <w:cnfStyle w:val="001000000000" w:firstRow="0" w:lastRow="0" w:firstColumn="1" w:lastColumn="0" w:oddVBand="0" w:evenVBand="0" w:oddHBand="0" w:evenHBand="0" w:firstRowFirstColumn="0" w:firstRowLastColumn="0" w:lastRowFirstColumn="0" w:lastRowLastColumn="0"/>
            <w:tcW w:w="4404" w:type="dxa"/>
          </w:tcPr>
          <w:p w14:paraId="1C667379" w14:textId="77777777" w:rsidR="002859D5" w:rsidRDefault="002859D5" w:rsidP="00433B04">
            <w:r>
              <w:t>**Expected Result**</w:t>
            </w:r>
          </w:p>
        </w:tc>
        <w:tc>
          <w:tcPr>
            <w:tcW w:w="4404" w:type="dxa"/>
          </w:tcPr>
          <w:p w14:paraId="2168B456"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Filtered providers appear on map, clicking shows provider details</w:t>
            </w:r>
          </w:p>
        </w:tc>
      </w:tr>
      <w:tr w:rsidR="002859D5" w14:paraId="6D790D07" w14:textId="77777777" w:rsidTr="00433B04">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4404" w:type="dxa"/>
          </w:tcPr>
          <w:p w14:paraId="18044627" w14:textId="77777777" w:rsidR="002859D5" w:rsidRDefault="002859D5" w:rsidP="00433B04">
            <w:r>
              <w:t>**Actual Result**</w:t>
            </w:r>
          </w:p>
        </w:tc>
        <w:tc>
          <w:tcPr>
            <w:tcW w:w="4404" w:type="dxa"/>
          </w:tcPr>
          <w:p w14:paraId="7703F27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57F5AB12" w14:textId="77777777" w:rsidR="002859D5" w:rsidRDefault="002859D5" w:rsidP="002859D5">
      <w:pPr>
        <w:pStyle w:val="Heading2"/>
      </w:pPr>
      <w:bookmarkStart w:id="192" w:name="_Toc219544660"/>
    </w:p>
    <w:p w14:paraId="06B0B02D" w14:textId="77777777" w:rsidR="002859D5" w:rsidRDefault="002859D5" w:rsidP="002859D5">
      <w:pPr>
        <w:pStyle w:val="Heading2"/>
      </w:pPr>
      <w:bookmarkStart w:id="193" w:name="_Toc219574952"/>
      <w:r>
        <w:t>5.3.6 Language Switching Test Case</w:t>
      </w:r>
      <w:bookmarkEnd w:id="192"/>
      <w:bookmarkEnd w:id="193"/>
    </w:p>
    <w:p w14:paraId="436371A2" w14:textId="77777777" w:rsidR="002859D5" w:rsidRPr="008255EB" w:rsidRDefault="002859D5" w:rsidP="002859D5"/>
    <w:tbl>
      <w:tblPr>
        <w:tblStyle w:val="PlainTable1"/>
        <w:tblW w:w="8844" w:type="dxa"/>
        <w:tblLook w:val="04A0" w:firstRow="1" w:lastRow="0" w:firstColumn="1" w:lastColumn="0" w:noHBand="0" w:noVBand="1"/>
      </w:tblPr>
      <w:tblGrid>
        <w:gridCol w:w="4423"/>
        <w:gridCol w:w="4421"/>
      </w:tblGrid>
      <w:tr w:rsidR="002859D5" w14:paraId="085A1782" w14:textId="77777777" w:rsidTr="00433B04">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423" w:type="dxa"/>
          </w:tcPr>
          <w:p w14:paraId="590B3209" w14:textId="77777777" w:rsidR="002859D5" w:rsidRDefault="002859D5" w:rsidP="00433B04">
            <w:r>
              <w:t>Field</w:t>
            </w:r>
          </w:p>
        </w:tc>
        <w:tc>
          <w:tcPr>
            <w:tcW w:w="4421" w:type="dxa"/>
          </w:tcPr>
          <w:p w14:paraId="1D8B6979"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68BC6671" w14:textId="77777777" w:rsidTr="00433B0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423" w:type="dxa"/>
          </w:tcPr>
          <w:p w14:paraId="034493D2" w14:textId="77777777" w:rsidR="002859D5" w:rsidRDefault="002859D5" w:rsidP="00433B04">
            <w:r>
              <w:t>**Test Case ID**</w:t>
            </w:r>
          </w:p>
        </w:tc>
        <w:tc>
          <w:tcPr>
            <w:tcW w:w="4421" w:type="dxa"/>
          </w:tcPr>
          <w:p w14:paraId="78E79E9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TC-006</w:t>
            </w:r>
          </w:p>
        </w:tc>
      </w:tr>
      <w:tr w:rsidR="002859D5" w14:paraId="5FEC4F56" w14:textId="77777777" w:rsidTr="00433B04">
        <w:trPr>
          <w:trHeight w:val="440"/>
        </w:trPr>
        <w:tc>
          <w:tcPr>
            <w:cnfStyle w:val="001000000000" w:firstRow="0" w:lastRow="0" w:firstColumn="1" w:lastColumn="0" w:oddVBand="0" w:evenVBand="0" w:oddHBand="0" w:evenHBand="0" w:firstRowFirstColumn="0" w:firstRowLastColumn="0" w:lastRowFirstColumn="0" w:lastRowLastColumn="0"/>
            <w:tcW w:w="4423" w:type="dxa"/>
          </w:tcPr>
          <w:p w14:paraId="1EB2EE92" w14:textId="77777777" w:rsidR="002859D5" w:rsidRDefault="002859D5" w:rsidP="00433B04">
            <w:r>
              <w:t>**Test Case Name**</w:t>
            </w:r>
          </w:p>
        </w:tc>
        <w:tc>
          <w:tcPr>
            <w:tcW w:w="4421" w:type="dxa"/>
          </w:tcPr>
          <w:p w14:paraId="517711A2"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Language Toggle (EN/AR)</w:t>
            </w:r>
          </w:p>
        </w:tc>
      </w:tr>
      <w:tr w:rsidR="002859D5" w14:paraId="6FEEEC84" w14:textId="77777777" w:rsidTr="00433B04">
        <w:trPr>
          <w:cnfStyle w:val="000000100000" w:firstRow="0" w:lastRow="0" w:firstColumn="0" w:lastColumn="0" w:oddVBand="0" w:evenVBand="0" w:oddHBand="1"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4423" w:type="dxa"/>
          </w:tcPr>
          <w:p w14:paraId="07AC8E22" w14:textId="77777777" w:rsidR="002859D5" w:rsidRDefault="002859D5" w:rsidP="00433B04">
            <w:r>
              <w:t>**Objective**</w:t>
            </w:r>
          </w:p>
        </w:tc>
        <w:tc>
          <w:tcPr>
            <w:tcW w:w="4421" w:type="dxa"/>
          </w:tcPr>
          <w:p w14:paraId="01D55372"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language switching works correctly</w:t>
            </w:r>
          </w:p>
        </w:tc>
      </w:tr>
      <w:tr w:rsidR="002859D5" w14:paraId="09366A3B" w14:textId="77777777" w:rsidTr="00433B04">
        <w:trPr>
          <w:trHeight w:val="460"/>
        </w:trPr>
        <w:tc>
          <w:tcPr>
            <w:cnfStyle w:val="001000000000" w:firstRow="0" w:lastRow="0" w:firstColumn="1" w:lastColumn="0" w:oddVBand="0" w:evenVBand="0" w:oddHBand="0" w:evenHBand="0" w:firstRowFirstColumn="0" w:firstRowLastColumn="0" w:lastRowFirstColumn="0" w:lastRowLastColumn="0"/>
            <w:tcW w:w="4423" w:type="dxa"/>
          </w:tcPr>
          <w:p w14:paraId="3BF47553" w14:textId="77777777" w:rsidR="002859D5" w:rsidRDefault="002859D5" w:rsidP="00433B04">
            <w:r>
              <w:t>**Preconditions**</w:t>
            </w:r>
          </w:p>
        </w:tc>
        <w:tc>
          <w:tcPr>
            <w:tcW w:w="4421" w:type="dxa"/>
          </w:tcPr>
          <w:p w14:paraId="2C45B4D0"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on any page</w:t>
            </w:r>
          </w:p>
        </w:tc>
      </w:tr>
      <w:tr w:rsidR="002859D5" w14:paraId="5EC234D7" w14:textId="77777777" w:rsidTr="00433B04">
        <w:trPr>
          <w:cnfStyle w:val="000000100000" w:firstRow="0" w:lastRow="0" w:firstColumn="0" w:lastColumn="0" w:oddVBand="0" w:evenVBand="0" w:oddHBand="1"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4423" w:type="dxa"/>
          </w:tcPr>
          <w:p w14:paraId="079604AC" w14:textId="77777777" w:rsidR="002859D5" w:rsidRDefault="002859D5" w:rsidP="00433B04">
            <w:r>
              <w:t>**Test Steps**</w:t>
            </w:r>
          </w:p>
        </w:tc>
        <w:tc>
          <w:tcPr>
            <w:tcW w:w="4421" w:type="dxa"/>
          </w:tcPr>
          <w:p w14:paraId="213DE68B"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Click language toggle&lt;br&gt;2. Select Arabic&lt;br&gt;3. Observe UI changes</w:t>
            </w:r>
          </w:p>
        </w:tc>
      </w:tr>
      <w:tr w:rsidR="002859D5" w14:paraId="682E4500" w14:textId="77777777" w:rsidTr="00433B04">
        <w:trPr>
          <w:trHeight w:val="920"/>
        </w:trPr>
        <w:tc>
          <w:tcPr>
            <w:cnfStyle w:val="001000000000" w:firstRow="0" w:lastRow="0" w:firstColumn="1" w:lastColumn="0" w:oddVBand="0" w:evenVBand="0" w:oddHBand="0" w:evenHBand="0" w:firstRowFirstColumn="0" w:firstRowLastColumn="0" w:lastRowFirstColumn="0" w:lastRowLastColumn="0"/>
            <w:tcW w:w="4423" w:type="dxa"/>
          </w:tcPr>
          <w:p w14:paraId="5B720DD8" w14:textId="77777777" w:rsidR="002859D5" w:rsidRDefault="002859D5" w:rsidP="00433B04">
            <w:r>
              <w:lastRenderedPageBreak/>
              <w:t>**Expected Result**</w:t>
            </w:r>
          </w:p>
        </w:tc>
        <w:tc>
          <w:tcPr>
            <w:tcW w:w="4421" w:type="dxa"/>
          </w:tcPr>
          <w:p w14:paraId="418A0D55"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All text changes to Arabic, layout switches to RTL</w:t>
            </w:r>
          </w:p>
        </w:tc>
      </w:tr>
      <w:tr w:rsidR="002859D5" w14:paraId="0A63BD34" w14:textId="77777777" w:rsidTr="00433B0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423" w:type="dxa"/>
          </w:tcPr>
          <w:p w14:paraId="521A0A02" w14:textId="77777777" w:rsidR="002859D5" w:rsidRDefault="002859D5" w:rsidP="00433B04">
            <w:r>
              <w:t>**Actual Result**</w:t>
            </w:r>
          </w:p>
        </w:tc>
        <w:tc>
          <w:tcPr>
            <w:tcW w:w="4421" w:type="dxa"/>
          </w:tcPr>
          <w:p w14:paraId="4BFED5F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2F5E1E27" w14:textId="77777777" w:rsidR="002859D5" w:rsidRDefault="002859D5" w:rsidP="002859D5">
      <w:pPr>
        <w:pStyle w:val="Heading2"/>
      </w:pPr>
      <w:bookmarkStart w:id="194" w:name="_Toc219544661"/>
      <w:bookmarkStart w:id="195" w:name="_Toc219574953"/>
      <w:r>
        <w:t>5.3.7 Theme Switching Test Case</w:t>
      </w:r>
      <w:bookmarkEnd w:id="194"/>
      <w:bookmarkEnd w:id="195"/>
    </w:p>
    <w:tbl>
      <w:tblPr>
        <w:tblStyle w:val="PlainTable1"/>
        <w:tblW w:w="0" w:type="auto"/>
        <w:tblLook w:val="04A0" w:firstRow="1" w:lastRow="0" w:firstColumn="1" w:lastColumn="0" w:noHBand="0" w:noVBand="1"/>
      </w:tblPr>
      <w:tblGrid>
        <w:gridCol w:w="4316"/>
        <w:gridCol w:w="4314"/>
      </w:tblGrid>
      <w:tr w:rsidR="002859D5" w14:paraId="1694E780" w14:textId="77777777" w:rsidTr="0043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B782BA" w14:textId="77777777" w:rsidR="002859D5" w:rsidRDefault="002859D5" w:rsidP="00433B04">
            <w:r>
              <w:t>Field</w:t>
            </w:r>
          </w:p>
        </w:tc>
        <w:tc>
          <w:tcPr>
            <w:tcW w:w="4320" w:type="dxa"/>
          </w:tcPr>
          <w:p w14:paraId="431EFB21"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04DEED6E"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1CA0D" w14:textId="77777777" w:rsidR="002859D5" w:rsidRDefault="002859D5" w:rsidP="00433B04">
            <w:r>
              <w:t>**Test Case ID**</w:t>
            </w:r>
          </w:p>
        </w:tc>
        <w:tc>
          <w:tcPr>
            <w:tcW w:w="4320" w:type="dxa"/>
          </w:tcPr>
          <w:p w14:paraId="33314989"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TC-007</w:t>
            </w:r>
          </w:p>
        </w:tc>
      </w:tr>
      <w:tr w:rsidR="002859D5" w14:paraId="21661F1A"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77475492" w14:textId="77777777" w:rsidR="002859D5" w:rsidRDefault="002859D5" w:rsidP="00433B04">
            <w:r>
              <w:t>**Test Case Name**</w:t>
            </w:r>
          </w:p>
        </w:tc>
        <w:tc>
          <w:tcPr>
            <w:tcW w:w="4320" w:type="dxa"/>
          </w:tcPr>
          <w:p w14:paraId="06846D6A"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Theme Toggle (Light/Dark)</w:t>
            </w:r>
          </w:p>
        </w:tc>
      </w:tr>
      <w:tr w:rsidR="002859D5" w14:paraId="20629B8A"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3E6A2" w14:textId="77777777" w:rsidR="002859D5" w:rsidRDefault="002859D5" w:rsidP="00433B04">
            <w:r>
              <w:t>**Objective**</w:t>
            </w:r>
          </w:p>
        </w:tc>
        <w:tc>
          <w:tcPr>
            <w:tcW w:w="4320" w:type="dxa"/>
          </w:tcPr>
          <w:p w14:paraId="2773CBE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theme switching persists</w:t>
            </w:r>
          </w:p>
        </w:tc>
      </w:tr>
      <w:tr w:rsidR="002859D5" w14:paraId="40B73E1D"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01F5B436" w14:textId="77777777" w:rsidR="002859D5" w:rsidRDefault="002859D5" w:rsidP="00433B04">
            <w:r>
              <w:t>**Preconditions**</w:t>
            </w:r>
          </w:p>
        </w:tc>
        <w:tc>
          <w:tcPr>
            <w:tcW w:w="4320" w:type="dxa"/>
          </w:tcPr>
          <w:p w14:paraId="4A0F1C23"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is logged in</w:t>
            </w:r>
          </w:p>
        </w:tc>
      </w:tr>
      <w:tr w:rsidR="002859D5" w14:paraId="13288D5F"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6AF62" w14:textId="77777777" w:rsidR="002859D5" w:rsidRDefault="002859D5" w:rsidP="00433B04">
            <w:r>
              <w:t>**Test Steps**</w:t>
            </w:r>
          </w:p>
        </w:tc>
        <w:tc>
          <w:tcPr>
            <w:tcW w:w="4320" w:type="dxa"/>
          </w:tcPr>
          <w:p w14:paraId="57131C11"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Click theme toggle&lt;br&gt;2. Switch to Dark mode&lt;br&gt;3. Refresh page</w:t>
            </w:r>
          </w:p>
        </w:tc>
      </w:tr>
      <w:tr w:rsidR="002859D5" w14:paraId="24DBC91C"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15C43D25" w14:textId="77777777" w:rsidR="002859D5" w:rsidRDefault="002859D5" w:rsidP="00433B04">
            <w:r>
              <w:t>**Expected Result**</w:t>
            </w:r>
          </w:p>
        </w:tc>
        <w:tc>
          <w:tcPr>
            <w:tcW w:w="4320" w:type="dxa"/>
          </w:tcPr>
          <w:p w14:paraId="246A80CC"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Dark theme is applied and persists after refresh</w:t>
            </w:r>
          </w:p>
        </w:tc>
      </w:tr>
      <w:tr w:rsidR="002859D5" w14:paraId="3E7A010F"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BEF717" w14:textId="77777777" w:rsidR="002859D5" w:rsidRDefault="002859D5" w:rsidP="00433B04">
            <w:r>
              <w:t>**Actual Result**</w:t>
            </w:r>
          </w:p>
        </w:tc>
        <w:tc>
          <w:tcPr>
            <w:tcW w:w="4320" w:type="dxa"/>
          </w:tcPr>
          <w:p w14:paraId="1F19DE8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69878280" w14:textId="77777777" w:rsidR="002859D5" w:rsidRDefault="002859D5" w:rsidP="002859D5">
      <w:pPr>
        <w:pStyle w:val="Heading2"/>
      </w:pPr>
      <w:bookmarkStart w:id="196" w:name="_Toc219544662"/>
      <w:bookmarkStart w:id="197" w:name="_Toc219574954"/>
      <w:r>
        <w:t>5.3.8 Notifications Test Case</w:t>
      </w:r>
      <w:bookmarkEnd w:id="196"/>
      <w:bookmarkEnd w:id="197"/>
    </w:p>
    <w:tbl>
      <w:tblPr>
        <w:tblStyle w:val="PlainTable1"/>
        <w:tblW w:w="0" w:type="auto"/>
        <w:tblLook w:val="04A0" w:firstRow="1" w:lastRow="0" w:firstColumn="1" w:lastColumn="0" w:noHBand="0" w:noVBand="1"/>
      </w:tblPr>
      <w:tblGrid>
        <w:gridCol w:w="4316"/>
        <w:gridCol w:w="4314"/>
      </w:tblGrid>
      <w:tr w:rsidR="002859D5" w14:paraId="4AD16C19" w14:textId="77777777" w:rsidTr="0043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6517A" w14:textId="77777777" w:rsidR="002859D5" w:rsidRDefault="002859D5" w:rsidP="00433B04">
            <w:r>
              <w:t>Field</w:t>
            </w:r>
          </w:p>
        </w:tc>
        <w:tc>
          <w:tcPr>
            <w:tcW w:w="4320" w:type="dxa"/>
          </w:tcPr>
          <w:p w14:paraId="1D907B28"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54D20EA6"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CC842" w14:textId="77777777" w:rsidR="002859D5" w:rsidRDefault="002859D5" w:rsidP="00433B04">
            <w:r>
              <w:t>**Test Case ID**</w:t>
            </w:r>
          </w:p>
        </w:tc>
        <w:tc>
          <w:tcPr>
            <w:tcW w:w="4320" w:type="dxa"/>
          </w:tcPr>
          <w:p w14:paraId="540B694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TC-008</w:t>
            </w:r>
          </w:p>
        </w:tc>
      </w:tr>
      <w:tr w:rsidR="002859D5" w14:paraId="3F20384D"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1988D1F2" w14:textId="77777777" w:rsidR="002859D5" w:rsidRDefault="002859D5" w:rsidP="00433B04">
            <w:r>
              <w:t>**Test Case Name**</w:t>
            </w:r>
          </w:p>
        </w:tc>
        <w:tc>
          <w:tcPr>
            <w:tcW w:w="4320" w:type="dxa"/>
          </w:tcPr>
          <w:p w14:paraId="30EAEA03"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Notification Display</w:t>
            </w:r>
          </w:p>
        </w:tc>
      </w:tr>
      <w:tr w:rsidR="002859D5" w14:paraId="219C1904"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1CB930" w14:textId="77777777" w:rsidR="002859D5" w:rsidRDefault="002859D5" w:rsidP="00433B04">
            <w:r>
              <w:t>**Objective**</w:t>
            </w:r>
          </w:p>
        </w:tc>
        <w:tc>
          <w:tcPr>
            <w:tcW w:w="4320" w:type="dxa"/>
          </w:tcPr>
          <w:p w14:paraId="32F950C3"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notifications appear for relevant events</w:t>
            </w:r>
          </w:p>
        </w:tc>
      </w:tr>
      <w:tr w:rsidR="002859D5" w14:paraId="0D476ED8"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7C786F90" w14:textId="77777777" w:rsidR="002859D5" w:rsidRDefault="002859D5" w:rsidP="00433B04">
            <w:r>
              <w:t>**Preconditions**</w:t>
            </w:r>
          </w:p>
        </w:tc>
        <w:tc>
          <w:tcPr>
            <w:tcW w:w="4320" w:type="dxa"/>
          </w:tcPr>
          <w:p w14:paraId="335CE199"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User has notifications</w:t>
            </w:r>
          </w:p>
        </w:tc>
      </w:tr>
      <w:tr w:rsidR="002859D5" w14:paraId="7730F74F"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741A28" w14:textId="77777777" w:rsidR="002859D5" w:rsidRDefault="002859D5" w:rsidP="00433B04">
            <w:r>
              <w:t>**Test Steps**</w:t>
            </w:r>
          </w:p>
        </w:tc>
        <w:tc>
          <w:tcPr>
            <w:tcW w:w="4320" w:type="dxa"/>
          </w:tcPr>
          <w:p w14:paraId="691C2128"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Navigate to Notifications page&lt;br&gt;2. View notification list&lt;br&gt;3. Click on a notification</w:t>
            </w:r>
          </w:p>
        </w:tc>
      </w:tr>
      <w:tr w:rsidR="002859D5" w14:paraId="782D6A2D"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2C8C949A" w14:textId="77777777" w:rsidR="002859D5" w:rsidRDefault="002859D5" w:rsidP="00433B04">
            <w:r>
              <w:t>**Expected Result**</w:t>
            </w:r>
          </w:p>
        </w:tc>
        <w:tc>
          <w:tcPr>
            <w:tcW w:w="4320" w:type="dxa"/>
          </w:tcPr>
          <w:p w14:paraId="282D9803"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Notifications are displayed with correct content and timestamps</w:t>
            </w:r>
          </w:p>
        </w:tc>
      </w:tr>
      <w:tr w:rsidR="002859D5" w14:paraId="5DABCBBB"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4F3E4E" w14:textId="77777777" w:rsidR="002859D5" w:rsidRDefault="002859D5" w:rsidP="00433B04">
            <w:r>
              <w:t>**Actual Result**</w:t>
            </w:r>
          </w:p>
        </w:tc>
        <w:tc>
          <w:tcPr>
            <w:tcW w:w="4320" w:type="dxa"/>
          </w:tcPr>
          <w:p w14:paraId="5815F6D9"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22B3B5A1" w14:textId="77777777" w:rsidR="002859D5" w:rsidRDefault="002859D5" w:rsidP="002859D5">
      <w:pPr>
        <w:pStyle w:val="Heading2"/>
      </w:pPr>
      <w:bookmarkStart w:id="198" w:name="_Toc219544663"/>
      <w:bookmarkStart w:id="199" w:name="_Toc219574955"/>
      <w:r>
        <w:t>5.3.9 Responsive Design Test Case</w:t>
      </w:r>
      <w:bookmarkEnd w:id="198"/>
      <w:bookmarkEnd w:id="199"/>
    </w:p>
    <w:tbl>
      <w:tblPr>
        <w:tblStyle w:val="PlainTable1"/>
        <w:tblW w:w="0" w:type="auto"/>
        <w:tblLook w:val="04A0" w:firstRow="1" w:lastRow="0" w:firstColumn="1" w:lastColumn="0" w:noHBand="0" w:noVBand="1"/>
      </w:tblPr>
      <w:tblGrid>
        <w:gridCol w:w="4315"/>
        <w:gridCol w:w="4315"/>
      </w:tblGrid>
      <w:tr w:rsidR="002859D5" w14:paraId="6AD7934F" w14:textId="77777777" w:rsidTr="0043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4B9C28" w14:textId="77777777" w:rsidR="002859D5" w:rsidRDefault="002859D5" w:rsidP="00433B04">
            <w:r>
              <w:t>Field</w:t>
            </w:r>
          </w:p>
        </w:tc>
        <w:tc>
          <w:tcPr>
            <w:tcW w:w="4320" w:type="dxa"/>
          </w:tcPr>
          <w:p w14:paraId="66B28CFC"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68F558C3"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3B2FE3" w14:textId="77777777" w:rsidR="002859D5" w:rsidRDefault="002859D5" w:rsidP="00433B04">
            <w:r>
              <w:t>**Test Case ID**</w:t>
            </w:r>
          </w:p>
        </w:tc>
        <w:tc>
          <w:tcPr>
            <w:tcW w:w="4320" w:type="dxa"/>
          </w:tcPr>
          <w:p w14:paraId="58A910C6"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TC-009</w:t>
            </w:r>
          </w:p>
        </w:tc>
      </w:tr>
      <w:tr w:rsidR="002859D5" w14:paraId="7F45588E"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275B3311" w14:textId="77777777" w:rsidR="002859D5" w:rsidRDefault="002859D5" w:rsidP="00433B04">
            <w:r>
              <w:t>**Test Case Name**</w:t>
            </w:r>
          </w:p>
        </w:tc>
        <w:tc>
          <w:tcPr>
            <w:tcW w:w="4320" w:type="dxa"/>
          </w:tcPr>
          <w:p w14:paraId="70C2E12C"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Mobile Responsiveness</w:t>
            </w:r>
          </w:p>
        </w:tc>
      </w:tr>
      <w:tr w:rsidR="002859D5" w14:paraId="08125E89"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33E4B" w14:textId="77777777" w:rsidR="002859D5" w:rsidRDefault="002859D5" w:rsidP="00433B04">
            <w:r>
              <w:t>**Objective**</w:t>
            </w:r>
          </w:p>
        </w:tc>
        <w:tc>
          <w:tcPr>
            <w:tcW w:w="4320" w:type="dxa"/>
          </w:tcPr>
          <w:p w14:paraId="54597CB7"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UI adapts to mobile screens</w:t>
            </w:r>
          </w:p>
        </w:tc>
      </w:tr>
      <w:tr w:rsidR="002859D5" w14:paraId="1A05F841"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43C17062" w14:textId="77777777" w:rsidR="002859D5" w:rsidRDefault="002859D5" w:rsidP="00433B04">
            <w:r>
              <w:t>**Preconditions**</w:t>
            </w:r>
          </w:p>
        </w:tc>
        <w:tc>
          <w:tcPr>
            <w:tcW w:w="4320" w:type="dxa"/>
          </w:tcPr>
          <w:p w14:paraId="6F01256F"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None</w:t>
            </w:r>
          </w:p>
        </w:tc>
      </w:tr>
      <w:tr w:rsidR="002859D5" w14:paraId="41967578"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11A2DD" w14:textId="77777777" w:rsidR="002859D5" w:rsidRDefault="002859D5" w:rsidP="00433B04">
            <w:r>
              <w:t>**Test Steps**</w:t>
            </w:r>
          </w:p>
        </w:tc>
        <w:tc>
          <w:tcPr>
            <w:tcW w:w="4320" w:type="dxa"/>
          </w:tcPr>
          <w:p w14:paraId="29A1DC8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Open application on mobile device/emulator&lt;br&gt;2. Navigate through main pages&lt;br&gt;3. Test form interactions</w:t>
            </w:r>
          </w:p>
        </w:tc>
      </w:tr>
      <w:tr w:rsidR="002859D5" w14:paraId="2CE94B85" w14:textId="77777777" w:rsidTr="00433B04">
        <w:tc>
          <w:tcPr>
            <w:cnfStyle w:val="001000000000" w:firstRow="0" w:lastRow="0" w:firstColumn="1" w:lastColumn="0" w:oddVBand="0" w:evenVBand="0" w:oddHBand="0" w:evenHBand="0" w:firstRowFirstColumn="0" w:firstRowLastColumn="0" w:lastRowFirstColumn="0" w:lastRowLastColumn="0"/>
            <w:tcW w:w="4320" w:type="dxa"/>
          </w:tcPr>
          <w:p w14:paraId="4425668B" w14:textId="77777777" w:rsidR="002859D5" w:rsidRDefault="002859D5" w:rsidP="00433B04">
            <w:r>
              <w:t>**Expected Result**</w:t>
            </w:r>
          </w:p>
        </w:tc>
        <w:tc>
          <w:tcPr>
            <w:tcW w:w="4320" w:type="dxa"/>
          </w:tcPr>
          <w:p w14:paraId="69DBB630"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All elements are visible and usable on mobile screens</w:t>
            </w:r>
          </w:p>
        </w:tc>
      </w:tr>
      <w:tr w:rsidR="002859D5" w14:paraId="1BBAAEA7" w14:textId="77777777" w:rsidTr="0043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2FF5E" w14:textId="77777777" w:rsidR="002859D5" w:rsidRDefault="002859D5" w:rsidP="00433B04">
            <w:r>
              <w:t>**Actual Result**</w:t>
            </w:r>
          </w:p>
        </w:tc>
        <w:tc>
          <w:tcPr>
            <w:tcW w:w="4320" w:type="dxa"/>
          </w:tcPr>
          <w:p w14:paraId="470B68A7"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63CB0A4B" w14:textId="77777777" w:rsidR="002859D5" w:rsidRDefault="002859D5" w:rsidP="002859D5">
      <w:pPr>
        <w:pStyle w:val="Heading2"/>
      </w:pPr>
      <w:bookmarkStart w:id="200" w:name="_Toc219544664"/>
    </w:p>
    <w:p w14:paraId="7F56BFFA" w14:textId="77777777" w:rsidR="002859D5" w:rsidRDefault="002859D5" w:rsidP="002859D5"/>
    <w:p w14:paraId="3E0FC6C4" w14:textId="77777777" w:rsidR="002859D5" w:rsidRPr="008255EB" w:rsidRDefault="002859D5" w:rsidP="002859D5"/>
    <w:p w14:paraId="7E492B3C" w14:textId="77777777" w:rsidR="002859D5" w:rsidRDefault="002859D5" w:rsidP="002859D5">
      <w:pPr>
        <w:pStyle w:val="Heading2"/>
      </w:pPr>
      <w:bookmarkStart w:id="201" w:name="_Toc219574956"/>
      <w:r>
        <w:t>5.3.10 Claims Workflow Test Case</w:t>
      </w:r>
      <w:bookmarkEnd w:id="200"/>
      <w:bookmarkEnd w:id="201"/>
    </w:p>
    <w:p w14:paraId="580C9B6D" w14:textId="77777777" w:rsidR="002859D5" w:rsidRPr="008255EB" w:rsidRDefault="002859D5" w:rsidP="002859D5"/>
    <w:tbl>
      <w:tblPr>
        <w:tblStyle w:val="PlainTable1"/>
        <w:tblW w:w="8808" w:type="dxa"/>
        <w:tblLook w:val="04A0" w:firstRow="1" w:lastRow="0" w:firstColumn="1" w:lastColumn="0" w:noHBand="0" w:noVBand="1"/>
      </w:tblPr>
      <w:tblGrid>
        <w:gridCol w:w="4404"/>
        <w:gridCol w:w="4404"/>
      </w:tblGrid>
      <w:tr w:rsidR="002859D5" w14:paraId="675E8C45" w14:textId="77777777" w:rsidTr="00433B0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4404" w:type="dxa"/>
          </w:tcPr>
          <w:p w14:paraId="76B37D89" w14:textId="77777777" w:rsidR="002859D5" w:rsidRDefault="002859D5" w:rsidP="00433B04">
            <w:r>
              <w:t>Field</w:t>
            </w:r>
          </w:p>
        </w:tc>
        <w:tc>
          <w:tcPr>
            <w:tcW w:w="4404" w:type="dxa"/>
          </w:tcPr>
          <w:p w14:paraId="5EE3E1E9" w14:textId="77777777" w:rsidR="002859D5" w:rsidRDefault="002859D5" w:rsidP="00433B04">
            <w:pPr>
              <w:cnfStyle w:val="100000000000" w:firstRow="1" w:lastRow="0" w:firstColumn="0" w:lastColumn="0" w:oddVBand="0" w:evenVBand="0" w:oddHBand="0" w:evenHBand="0" w:firstRowFirstColumn="0" w:firstRowLastColumn="0" w:lastRowFirstColumn="0" w:lastRowLastColumn="0"/>
            </w:pPr>
            <w:r>
              <w:t>Description</w:t>
            </w:r>
          </w:p>
        </w:tc>
      </w:tr>
      <w:tr w:rsidR="002859D5" w14:paraId="144FC039" w14:textId="77777777" w:rsidTr="00433B04">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4404" w:type="dxa"/>
          </w:tcPr>
          <w:p w14:paraId="31383119" w14:textId="77777777" w:rsidR="002859D5" w:rsidRDefault="002859D5" w:rsidP="00433B04">
            <w:r>
              <w:t>**Test Case ID**</w:t>
            </w:r>
          </w:p>
        </w:tc>
        <w:tc>
          <w:tcPr>
            <w:tcW w:w="4404" w:type="dxa"/>
          </w:tcPr>
          <w:p w14:paraId="53C0537D"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TC-010</w:t>
            </w:r>
          </w:p>
        </w:tc>
      </w:tr>
      <w:tr w:rsidR="002859D5" w14:paraId="5E5A8398" w14:textId="77777777" w:rsidTr="00433B04">
        <w:trPr>
          <w:trHeight w:val="348"/>
        </w:trPr>
        <w:tc>
          <w:tcPr>
            <w:cnfStyle w:val="001000000000" w:firstRow="0" w:lastRow="0" w:firstColumn="1" w:lastColumn="0" w:oddVBand="0" w:evenVBand="0" w:oddHBand="0" w:evenHBand="0" w:firstRowFirstColumn="0" w:firstRowLastColumn="0" w:lastRowFirstColumn="0" w:lastRowLastColumn="0"/>
            <w:tcW w:w="4404" w:type="dxa"/>
          </w:tcPr>
          <w:p w14:paraId="528E0E11" w14:textId="77777777" w:rsidR="002859D5" w:rsidRDefault="002859D5" w:rsidP="00433B04">
            <w:r>
              <w:t>**Test Case Name**</w:t>
            </w:r>
          </w:p>
        </w:tc>
        <w:tc>
          <w:tcPr>
            <w:tcW w:w="4404" w:type="dxa"/>
          </w:tcPr>
          <w:p w14:paraId="2EBE8755"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Full Claims Approval Workflow</w:t>
            </w:r>
          </w:p>
        </w:tc>
      </w:tr>
      <w:tr w:rsidR="002859D5" w14:paraId="391C32AF" w14:textId="77777777" w:rsidTr="00433B04">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4404" w:type="dxa"/>
          </w:tcPr>
          <w:p w14:paraId="51775581" w14:textId="77777777" w:rsidR="002859D5" w:rsidRDefault="002859D5" w:rsidP="00433B04">
            <w:r>
              <w:t>**Objective**</w:t>
            </w:r>
          </w:p>
        </w:tc>
        <w:tc>
          <w:tcPr>
            <w:tcW w:w="4404" w:type="dxa"/>
          </w:tcPr>
          <w:p w14:paraId="6A18164B"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Verify complete claims workflow from submission to approval</w:t>
            </w:r>
          </w:p>
        </w:tc>
      </w:tr>
      <w:tr w:rsidR="002859D5" w14:paraId="6414951F" w14:textId="77777777" w:rsidTr="00433B04">
        <w:trPr>
          <w:trHeight w:val="728"/>
        </w:trPr>
        <w:tc>
          <w:tcPr>
            <w:cnfStyle w:val="001000000000" w:firstRow="0" w:lastRow="0" w:firstColumn="1" w:lastColumn="0" w:oddVBand="0" w:evenVBand="0" w:oddHBand="0" w:evenHBand="0" w:firstRowFirstColumn="0" w:firstRowLastColumn="0" w:lastRowFirstColumn="0" w:lastRowLastColumn="0"/>
            <w:tcW w:w="4404" w:type="dxa"/>
          </w:tcPr>
          <w:p w14:paraId="09D12B95" w14:textId="77777777" w:rsidR="002859D5" w:rsidRDefault="002859D5" w:rsidP="00433B04">
            <w:r>
              <w:t>**Preconditions**</w:t>
            </w:r>
          </w:p>
        </w:tc>
        <w:tc>
          <w:tcPr>
            <w:tcW w:w="4404" w:type="dxa"/>
          </w:tcPr>
          <w:p w14:paraId="3881BBF6"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Multiple user accounts (Client, Medical Admin, Coordination Admin)</w:t>
            </w:r>
          </w:p>
        </w:tc>
      </w:tr>
      <w:tr w:rsidR="002859D5" w14:paraId="76257467" w14:textId="77777777" w:rsidTr="00433B04">
        <w:trPr>
          <w:cnfStyle w:val="000000100000" w:firstRow="0" w:lastRow="0" w:firstColumn="0" w:lastColumn="0" w:oddVBand="0" w:evenVBand="0" w:oddHBand="1" w:evenHBand="0" w:firstRowFirstColumn="0" w:firstRowLastColumn="0" w:lastRowFirstColumn="0" w:lastRowLastColumn="0"/>
          <w:trHeight w:val="1820"/>
        </w:trPr>
        <w:tc>
          <w:tcPr>
            <w:cnfStyle w:val="001000000000" w:firstRow="0" w:lastRow="0" w:firstColumn="1" w:lastColumn="0" w:oddVBand="0" w:evenVBand="0" w:oddHBand="0" w:evenHBand="0" w:firstRowFirstColumn="0" w:firstRowLastColumn="0" w:lastRowFirstColumn="0" w:lastRowLastColumn="0"/>
            <w:tcW w:w="4404" w:type="dxa"/>
          </w:tcPr>
          <w:p w14:paraId="04A9AE6A" w14:textId="77777777" w:rsidR="002859D5" w:rsidRDefault="002859D5" w:rsidP="00433B04">
            <w:r>
              <w:t>**Test Steps**</w:t>
            </w:r>
          </w:p>
        </w:tc>
        <w:tc>
          <w:tcPr>
            <w:tcW w:w="4404" w:type="dxa"/>
          </w:tcPr>
          <w:p w14:paraId="7C94DE6A"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1. Client submits claim&lt;br&gt;2. Medical Admin reviews and approves&lt;br&gt;3. Coordination Admin reviews and approves&lt;br&gt;4. Client views approved claim</w:t>
            </w:r>
          </w:p>
        </w:tc>
      </w:tr>
      <w:tr w:rsidR="002859D5" w14:paraId="2FF31014" w14:textId="77777777" w:rsidTr="00433B04">
        <w:trPr>
          <w:trHeight w:val="728"/>
        </w:trPr>
        <w:tc>
          <w:tcPr>
            <w:cnfStyle w:val="001000000000" w:firstRow="0" w:lastRow="0" w:firstColumn="1" w:lastColumn="0" w:oddVBand="0" w:evenVBand="0" w:oddHBand="0" w:evenHBand="0" w:firstRowFirstColumn="0" w:firstRowLastColumn="0" w:lastRowFirstColumn="0" w:lastRowLastColumn="0"/>
            <w:tcW w:w="4404" w:type="dxa"/>
          </w:tcPr>
          <w:p w14:paraId="15EF82D7" w14:textId="77777777" w:rsidR="002859D5" w:rsidRDefault="002859D5" w:rsidP="00433B04">
            <w:r>
              <w:t>**Expected Result**</w:t>
            </w:r>
          </w:p>
        </w:tc>
        <w:tc>
          <w:tcPr>
            <w:tcW w:w="4404" w:type="dxa"/>
          </w:tcPr>
          <w:p w14:paraId="207B297B" w14:textId="77777777" w:rsidR="002859D5" w:rsidRDefault="002859D5" w:rsidP="00433B04">
            <w:pPr>
              <w:cnfStyle w:val="000000000000" w:firstRow="0" w:lastRow="0" w:firstColumn="0" w:lastColumn="0" w:oddVBand="0" w:evenVBand="0" w:oddHBand="0" w:evenHBand="0" w:firstRowFirstColumn="0" w:firstRowLastColumn="0" w:lastRowFirstColumn="0" w:lastRowLastColumn="0"/>
            </w:pPr>
            <w:r>
              <w:t>Claim status progresses correctly through all stages</w:t>
            </w:r>
          </w:p>
        </w:tc>
      </w:tr>
      <w:tr w:rsidR="002859D5" w14:paraId="7EC8AF87" w14:textId="77777777" w:rsidTr="00433B04">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4404" w:type="dxa"/>
          </w:tcPr>
          <w:p w14:paraId="1ABC922E" w14:textId="77777777" w:rsidR="002859D5" w:rsidRDefault="002859D5" w:rsidP="00433B04">
            <w:r>
              <w:t>**Actual Result**</w:t>
            </w:r>
          </w:p>
        </w:tc>
        <w:tc>
          <w:tcPr>
            <w:tcW w:w="4404" w:type="dxa"/>
          </w:tcPr>
          <w:p w14:paraId="4F40AA0E" w14:textId="77777777" w:rsidR="002859D5" w:rsidRDefault="002859D5" w:rsidP="00433B04">
            <w:pPr>
              <w:cnfStyle w:val="000000100000" w:firstRow="0" w:lastRow="0" w:firstColumn="0" w:lastColumn="0" w:oddVBand="0" w:evenVBand="0" w:oddHBand="1" w:evenHBand="0" w:firstRowFirstColumn="0" w:firstRowLastColumn="0" w:lastRowFirstColumn="0" w:lastRowLastColumn="0"/>
            </w:pPr>
            <w:r>
              <w:t>Pass</w:t>
            </w:r>
          </w:p>
        </w:tc>
      </w:tr>
    </w:tbl>
    <w:p w14:paraId="7402C314" w14:textId="77777777" w:rsidR="002859D5" w:rsidRDefault="002859D5" w:rsidP="002859D5">
      <w:r>
        <w:br w:type="page"/>
      </w:r>
    </w:p>
    <w:p w14:paraId="2902CBFB" w14:textId="77777777" w:rsidR="002859D5" w:rsidRPr="008255EB" w:rsidRDefault="002859D5" w:rsidP="002859D5">
      <w:pPr>
        <w:pStyle w:val="Heading1"/>
        <w:rPr>
          <w:rFonts w:asciiTheme="majorBidi" w:hAnsiTheme="majorBidi"/>
          <w:sz w:val="40"/>
          <w:szCs w:val="40"/>
        </w:rPr>
      </w:pPr>
      <w:bookmarkStart w:id="202" w:name="_Toc219574957"/>
      <w:r w:rsidRPr="008255EB">
        <w:rPr>
          <w:rFonts w:asciiTheme="majorBidi" w:hAnsiTheme="majorBidi"/>
          <w:sz w:val="40"/>
          <w:szCs w:val="40"/>
        </w:rPr>
        <w:lastRenderedPageBreak/>
        <w:t>References</w:t>
      </w:r>
      <w:bookmarkEnd w:id="202"/>
    </w:p>
    <w:p w14:paraId="6B581D72" w14:textId="77777777" w:rsidR="002859D5" w:rsidRDefault="002859D5" w:rsidP="002859D5">
      <w:pPr>
        <w:pStyle w:val="ListNumber"/>
      </w:pPr>
      <w:r>
        <w:t>React Documentation. (2025). React – A JavaScript library for building user interfaces. https://react.dev/</w:t>
      </w:r>
    </w:p>
    <w:p w14:paraId="2E6E8046" w14:textId="77777777" w:rsidR="002859D5" w:rsidRDefault="002859D5" w:rsidP="002859D5">
      <w:pPr>
        <w:pStyle w:val="ListNumber"/>
      </w:pPr>
      <w:r>
        <w:t>Material-UI Documentation. (2025). MUI: The React component library. https://mui.com/</w:t>
      </w:r>
    </w:p>
    <w:p w14:paraId="603BB998" w14:textId="77777777" w:rsidR="002859D5" w:rsidRDefault="002859D5" w:rsidP="002859D5">
      <w:pPr>
        <w:pStyle w:val="ListNumber"/>
      </w:pPr>
      <w:r>
        <w:t>React Query Documentation. (2025). TanStack Query - Powerful asynchronous state management. https://tanstack.com/query/</w:t>
      </w:r>
    </w:p>
    <w:p w14:paraId="6E4BF6F3" w14:textId="77777777" w:rsidR="002859D5" w:rsidRDefault="002859D5" w:rsidP="002859D5">
      <w:pPr>
        <w:pStyle w:val="ListNumber"/>
      </w:pPr>
      <w:r>
        <w:t>Vite Documentation. (2025). Vite - Next Generation Frontend Tooling. https://vitejs.dev/</w:t>
      </w:r>
    </w:p>
    <w:p w14:paraId="734DB658" w14:textId="77777777" w:rsidR="002859D5" w:rsidRDefault="002859D5" w:rsidP="002859D5">
      <w:pPr>
        <w:pStyle w:val="ListNumber"/>
      </w:pPr>
      <w:r>
        <w:t>React Router Documentation. (2025). React Router - Declarative routing for React. https://reactrouter.com/</w:t>
      </w:r>
    </w:p>
    <w:p w14:paraId="075947BB" w14:textId="77777777" w:rsidR="002859D5" w:rsidRDefault="002859D5" w:rsidP="002859D5">
      <w:pPr>
        <w:pStyle w:val="ListNumber"/>
      </w:pPr>
      <w:r>
        <w:t>Leaflet Documentation. (2025). Leaflet - An open-source JavaScript library for mobile-friendly interactive maps. https://leafletjs.com/</w:t>
      </w:r>
    </w:p>
    <w:p w14:paraId="07218ADB" w14:textId="77777777" w:rsidR="002859D5" w:rsidRDefault="002859D5" w:rsidP="002859D5">
      <w:pPr>
        <w:pStyle w:val="ListNumber"/>
      </w:pPr>
      <w:r>
        <w:t>Axios Documentation. (2025). Axios - Promise based HTTP client. https://axios-http.com/</w:t>
      </w:r>
    </w:p>
    <w:p w14:paraId="2CD8B6B2" w14:textId="77777777" w:rsidR="002859D5" w:rsidRDefault="002859D5" w:rsidP="002859D5">
      <w:pPr>
        <w:pStyle w:val="ListNumber"/>
      </w:pPr>
      <w:r>
        <w:t>JWT.io. (2025). JSON Web Tokens. https://jwt.io/</w:t>
      </w:r>
    </w:p>
    <w:p w14:paraId="10E59AEA" w14:textId="77777777" w:rsidR="002859D5" w:rsidRDefault="002859D5" w:rsidP="002859D5">
      <w:pPr>
        <w:pStyle w:val="ListNumber"/>
      </w:pPr>
      <w:r>
        <w:t>OWASP Foundation. (2025). OWASP Top Ten Web Application Security Risks. https://owasp.org/www-project-top-ten/</w:t>
      </w:r>
    </w:p>
    <w:p w14:paraId="5374CB17" w14:textId="77777777" w:rsidR="002859D5" w:rsidRDefault="002859D5" w:rsidP="002859D5">
      <w:pPr>
        <w:pStyle w:val="ListNumber"/>
      </w:pPr>
      <w:r>
        <w:t>Nielsen, J. (2023). Usability Engineering. Morgan Kaufmann Publishers.</w:t>
      </w:r>
    </w:p>
    <w:p w14:paraId="42A00127" w14:textId="77777777" w:rsidR="002859D5" w:rsidRDefault="002859D5" w:rsidP="002859D5">
      <w:pPr>
        <w:pStyle w:val="ListNumber"/>
      </w:pPr>
      <w:r>
        <w:t>Gamma, E., Helm, R., Johnson, R., &amp; Vlissides, J. (1994). Design Patterns: Elements of Reusable Object-Oriented Software. Addison-Wesley.</w:t>
      </w:r>
    </w:p>
    <w:p w14:paraId="0F59202B" w14:textId="77777777" w:rsidR="002859D5" w:rsidRDefault="002859D5" w:rsidP="002859D5">
      <w:pPr>
        <w:pStyle w:val="ListNumber"/>
      </w:pPr>
      <w:r>
        <w:t>Martin, R. C. (2017). Clean Architecture: A Craftsman's Guide to Software Structure and Design. Prentice Hall.</w:t>
      </w:r>
    </w:p>
    <w:p w14:paraId="6933D3C8" w14:textId="77777777" w:rsidR="002859D5" w:rsidRDefault="002859D5" w:rsidP="001E78D6">
      <w:r>
        <w:br w:type="page"/>
      </w:r>
    </w:p>
    <w:sectPr w:rsidR="002859D5" w:rsidSect="00F37BE2">
      <w:footerReference w:type="default" r:id="rId1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635B" w14:textId="77777777" w:rsidR="00602F3F" w:rsidRDefault="00602F3F" w:rsidP="006D2243">
      <w:pPr>
        <w:spacing w:after="0" w:line="240" w:lineRule="auto"/>
      </w:pPr>
      <w:r>
        <w:separator/>
      </w:r>
    </w:p>
  </w:endnote>
  <w:endnote w:type="continuationSeparator" w:id="0">
    <w:p w14:paraId="66EA89B5" w14:textId="77777777" w:rsidR="00602F3F" w:rsidRDefault="00602F3F" w:rsidP="006D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587693"/>
      <w:docPartObj>
        <w:docPartGallery w:val="Page Numbers (Bottom of Page)"/>
        <w:docPartUnique/>
      </w:docPartObj>
    </w:sdtPr>
    <w:sdtEndPr>
      <w:rPr>
        <w:noProof/>
      </w:rPr>
    </w:sdtEndPr>
    <w:sdtContent>
      <w:p w14:paraId="5E0422B0" w14:textId="726C9B86" w:rsidR="00F37BE2" w:rsidRDefault="00F37B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54AF3" w14:textId="77777777" w:rsidR="00F37BE2" w:rsidRDefault="00F37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C1E06" w14:textId="77777777" w:rsidR="00602F3F" w:rsidRDefault="00602F3F" w:rsidP="006D2243">
      <w:pPr>
        <w:spacing w:after="0" w:line="240" w:lineRule="auto"/>
      </w:pPr>
      <w:r>
        <w:separator/>
      </w:r>
    </w:p>
  </w:footnote>
  <w:footnote w:type="continuationSeparator" w:id="0">
    <w:p w14:paraId="7806B2E2" w14:textId="77777777" w:rsidR="00602F3F" w:rsidRDefault="00602F3F" w:rsidP="006D2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003D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83417"/>
    <w:multiLevelType w:val="hybridMultilevel"/>
    <w:tmpl w:val="2B8866B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92B625C"/>
    <w:multiLevelType w:val="hybridMultilevel"/>
    <w:tmpl w:val="3A44D1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3C0532"/>
    <w:multiLevelType w:val="hybridMultilevel"/>
    <w:tmpl w:val="8310A114"/>
    <w:lvl w:ilvl="0" w:tplc="55588FB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371950"/>
    <w:multiLevelType w:val="multilevel"/>
    <w:tmpl w:val="7E8E7846"/>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681FC8"/>
    <w:multiLevelType w:val="hybridMultilevel"/>
    <w:tmpl w:val="D99A8D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7F25B3"/>
    <w:multiLevelType w:val="hybridMultilevel"/>
    <w:tmpl w:val="073C05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67BA7"/>
    <w:multiLevelType w:val="hybridMultilevel"/>
    <w:tmpl w:val="097890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C503E7"/>
    <w:multiLevelType w:val="hybridMultilevel"/>
    <w:tmpl w:val="EC841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C90DA7"/>
    <w:multiLevelType w:val="multilevel"/>
    <w:tmpl w:val="F60017E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9CD2B1A"/>
    <w:multiLevelType w:val="multilevel"/>
    <w:tmpl w:val="88B2A66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1A172F"/>
    <w:multiLevelType w:val="hybridMultilevel"/>
    <w:tmpl w:val="11DA2C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704EB"/>
    <w:multiLevelType w:val="hybridMultilevel"/>
    <w:tmpl w:val="B6264A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A7187C"/>
    <w:multiLevelType w:val="multilevel"/>
    <w:tmpl w:val="1C5E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6189E"/>
    <w:multiLevelType w:val="multilevel"/>
    <w:tmpl w:val="3EF24104"/>
    <w:lvl w:ilvl="0">
      <w:start w:val="1"/>
      <w:numFmt w:val="decimal"/>
      <w:lvlText w:val="%1"/>
      <w:lvlJc w:val="left"/>
      <w:pPr>
        <w:ind w:left="1279" w:hanging="480"/>
      </w:pPr>
      <w:rPr>
        <w:rFonts w:hint="default"/>
        <w:lang w:val="en-US" w:eastAsia="en-US" w:bidi="ar-SA"/>
      </w:rPr>
    </w:lvl>
    <w:lvl w:ilvl="1">
      <w:start w:val="1"/>
      <w:numFmt w:val="decimal"/>
      <w:lvlText w:val="%1.%2"/>
      <w:lvlJc w:val="left"/>
      <w:pPr>
        <w:ind w:left="1279"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1" w:hanging="631"/>
        <w:jc w:val="right"/>
      </w:pPr>
      <w:rPr>
        <w:rFonts w:hint="default"/>
        <w:spacing w:val="-3"/>
        <w:w w:val="100"/>
        <w:lang w:val="en-US" w:eastAsia="en-US" w:bidi="ar-SA"/>
      </w:rPr>
    </w:lvl>
    <w:lvl w:ilvl="3">
      <w:numFmt w:val="bullet"/>
      <w:lvlText w:val="●"/>
      <w:lvlJc w:val="left"/>
      <w:pPr>
        <w:ind w:left="144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60" w:hanging="631"/>
      </w:pPr>
      <w:rPr>
        <w:rFonts w:hint="default"/>
        <w:lang w:val="en-US" w:eastAsia="en-US" w:bidi="ar-SA"/>
      </w:rPr>
    </w:lvl>
    <w:lvl w:ilvl="5">
      <w:numFmt w:val="bullet"/>
      <w:lvlText w:val="•"/>
      <w:lvlJc w:val="left"/>
      <w:pPr>
        <w:ind w:left="5220" w:hanging="631"/>
      </w:pPr>
      <w:rPr>
        <w:rFonts w:hint="default"/>
        <w:lang w:val="en-US" w:eastAsia="en-US" w:bidi="ar-SA"/>
      </w:rPr>
    </w:lvl>
    <w:lvl w:ilvl="6">
      <w:numFmt w:val="bullet"/>
      <w:lvlText w:val="•"/>
      <w:lvlJc w:val="left"/>
      <w:pPr>
        <w:ind w:left="6480" w:hanging="631"/>
      </w:pPr>
      <w:rPr>
        <w:rFonts w:hint="default"/>
        <w:lang w:val="en-US" w:eastAsia="en-US" w:bidi="ar-SA"/>
      </w:rPr>
    </w:lvl>
    <w:lvl w:ilvl="7">
      <w:numFmt w:val="bullet"/>
      <w:lvlText w:val="•"/>
      <w:lvlJc w:val="left"/>
      <w:pPr>
        <w:ind w:left="7740" w:hanging="631"/>
      </w:pPr>
      <w:rPr>
        <w:rFonts w:hint="default"/>
        <w:lang w:val="en-US" w:eastAsia="en-US" w:bidi="ar-SA"/>
      </w:rPr>
    </w:lvl>
    <w:lvl w:ilvl="8">
      <w:numFmt w:val="bullet"/>
      <w:lvlText w:val="•"/>
      <w:lvlJc w:val="left"/>
      <w:pPr>
        <w:ind w:left="9000" w:hanging="631"/>
      </w:pPr>
      <w:rPr>
        <w:rFonts w:hint="default"/>
        <w:lang w:val="en-US" w:eastAsia="en-US" w:bidi="ar-SA"/>
      </w:rPr>
    </w:lvl>
  </w:abstractNum>
  <w:abstractNum w:abstractNumId="23" w15:restartNumberingAfterBreak="0">
    <w:nsid w:val="4CB33131"/>
    <w:multiLevelType w:val="hybridMultilevel"/>
    <w:tmpl w:val="BC627D0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D2A703A"/>
    <w:multiLevelType w:val="hybridMultilevel"/>
    <w:tmpl w:val="3E36E8F8"/>
    <w:lvl w:ilvl="0" w:tplc="E182C2AE">
      <w:start w:val="1"/>
      <w:numFmt w:val="decimal"/>
      <w:lvlText w:val="%1."/>
      <w:lvlJc w:val="left"/>
      <w:pPr>
        <w:ind w:left="720" w:hanging="360"/>
      </w:pPr>
      <w:rPr>
        <w:rFonts w:ascii="Times New Roman" w:hAnsi="Times New Roman" w:cstheme="minorBidi"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5304F8"/>
    <w:multiLevelType w:val="multilevel"/>
    <w:tmpl w:val="869C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70ECD"/>
    <w:multiLevelType w:val="multilevel"/>
    <w:tmpl w:val="EB9ECA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F3B0BCF"/>
    <w:multiLevelType w:val="hybridMultilevel"/>
    <w:tmpl w:val="87A66E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0172AC"/>
    <w:multiLevelType w:val="multilevel"/>
    <w:tmpl w:val="E806C28A"/>
    <w:lvl w:ilvl="0">
      <w:start w:val="1"/>
      <w:numFmt w:val="decimal"/>
      <w:lvlText w:val="%1"/>
      <w:lvlJc w:val="left"/>
      <w:pPr>
        <w:ind w:left="456" w:hanging="456"/>
      </w:pPr>
      <w:rPr>
        <w:rFonts w:hint="default"/>
      </w:rPr>
    </w:lvl>
    <w:lvl w:ilvl="1">
      <w:start w:val="5"/>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0B607E"/>
    <w:multiLevelType w:val="hybridMultilevel"/>
    <w:tmpl w:val="0BB8EA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E60361"/>
    <w:multiLevelType w:val="hybridMultilevel"/>
    <w:tmpl w:val="56A80598"/>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866976"/>
    <w:multiLevelType w:val="hybridMultilevel"/>
    <w:tmpl w:val="3F5C02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D611ED"/>
    <w:multiLevelType w:val="hybridMultilevel"/>
    <w:tmpl w:val="CFBE31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8006361">
    <w:abstractNumId w:val="8"/>
  </w:num>
  <w:num w:numId="2" w16cid:durableId="187453209">
    <w:abstractNumId w:val="6"/>
  </w:num>
  <w:num w:numId="3" w16cid:durableId="2034841289">
    <w:abstractNumId w:val="5"/>
  </w:num>
  <w:num w:numId="4" w16cid:durableId="736439796">
    <w:abstractNumId w:val="4"/>
  </w:num>
  <w:num w:numId="5" w16cid:durableId="669020484">
    <w:abstractNumId w:val="7"/>
  </w:num>
  <w:num w:numId="6" w16cid:durableId="1999336672">
    <w:abstractNumId w:val="3"/>
  </w:num>
  <w:num w:numId="7" w16cid:durableId="330717563">
    <w:abstractNumId w:val="2"/>
  </w:num>
  <w:num w:numId="8" w16cid:durableId="1964457168">
    <w:abstractNumId w:val="1"/>
  </w:num>
  <w:num w:numId="9" w16cid:durableId="192378472">
    <w:abstractNumId w:val="0"/>
  </w:num>
  <w:num w:numId="10" w16cid:durableId="381293736">
    <w:abstractNumId w:val="16"/>
  </w:num>
  <w:num w:numId="11" w16cid:durableId="1528173326">
    <w:abstractNumId w:val="11"/>
  </w:num>
  <w:num w:numId="12" w16cid:durableId="1220822831">
    <w:abstractNumId w:val="30"/>
  </w:num>
  <w:num w:numId="13" w16cid:durableId="495651079">
    <w:abstractNumId w:val="29"/>
  </w:num>
  <w:num w:numId="14" w16cid:durableId="1187600918">
    <w:abstractNumId w:val="23"/>
  </w:num>
  <w:num w:numId="15" w16cid:durableId="1877229227">
    <w:abstractNumId w:val="31"/>
  </w:num>
  <w:num w:numId="16" w16cid:durableId="1494491023">
    <w:abstractNumId w:val="32"/>
  </w:num>
  <w:num w:numId="17" w16cid:durableId="1931691986">
    <w:abstractNumId w:val="10"/>
  </w:num>
  <w:num w:numId="18" w16cid:durableId="482895858">
    <w:abstractNumId w:val="27"/>
  </w:num>
  <w:num w:numId="19" w16cid:durableId="1879705908">
    <w:abstractNumId w:val="20"/>
  </w:num>
  <w:num w:numId="20" w16cid:durableId="117840727">
    <w:abstractNumId w:val="9"/>
  </w:num>
  <w:num w:numId="21" w16cid:durableId="1004551028">
    <w:abstractNumId w:val="18"/>
  </w:num>
  <w:num w:numId="22" w16cid:durableId="1018431952">
    <w:abstractNumId w:val="15"/>
  </w:num>
  <w:num w:numId="23" w16cid:durableId="721297453">
    <w:abstractNumId w:val="13"/>
  </w:num>
  <w:num w:numId="24" w16cid:durableId="661012598">
    <w:abstractNumId w:val="14"/>
  </w:num>
  <w:num w:numId="25" w16cid:durableId="258292921">
    <w:abstractNumId w:val="19"/>
  </w:num>
  <w:num w:numId="26" w16cid:durableId="1390835157">
    <w:abstractNumId w:val="12"/>
  </w:num>
  <w:num w:numId="27" w16cid:durableId="543492212">
    <w:abstractNumId w:val="22"/>
  </w:num>
  <w:num w:numId="28" w16cid:durableId="1052533554">
    <w:abstractNumId w:val="17"/>
  </w:num>
  <w:num w:numId="29" w16cid:durableId="211699320">
    <w:abstractNumId w:val="21"/>
  </w:num>
  <w:num w:numId="30" w16cid:durableId="1470976572">
    <w:abstractNumId w:val="25"/>
  </w:num>
  <w:num w:numId="31" w16cid:durableId="191501260">
    <w:abstractNumId w:val="26"/>
  </w:num>
  <w:num w:numId="32" w16cid:durableId="1903322021">
    <w:abstractNumId w:val="28"/>
  </w:num>
  <w:num w:numId="33" w16cid:durableId="9920222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BA"/>
    <w:rsid w:val="0006063C"/>
    <w:rsid w:val="000C5128"/>
    <w:rsid w:val="0015074B"/>
    <w:rsid w:val="001B38E9"/>
    <w:rsid w:val="001E6F3C"/>
    <w:rsid w:val="001E78D6"/>
    <w:rsid w:val="001E7A9B"/>
    <w:rsid w:val="002859D5"/>
    <w:rsid w:val="0029639D"/>
    <w:rsid w:val="002A007C"/>
    <w:rsid w:val="002D074E"/>
    <w:rsid w:val="00326F90"/>
    <w:rsid w:val="00362ED3"/>
    <w:rsid w:val="00377AEB"/>
    <w:rsid w:val="003F404C"/>
    <w:rsid w:val="00463A8B"/>
    <w:rsid w:val="00496087"/>
    <w:rsid w:val="00506C86"/>
    <w:rsid w:val="00514F20"/>
    <w:rsid w:val="00602F3F"/>
    <w:rsid w:val="00643BBE"/>
    <w:rsid w:val="00660A99"/>
    <w:rsid w:val="0066385E"/>
    <w:rsid w:val="006C0FDF"/>
    <w:rsid w:val="006C36E9"/>
    <w:rsid w:val="006D2243"/>
    <w:rsid w:val="006E23A6"/>
    <w:rsid w:val="00700E4A"/>
    <w:rsid w:val="00871D5D"/>
    <w:rsid w:val="008D160C"/>
    <w:rsid w:val="00990A9D"/>
    <w:rsid w:val="00A03C22"/>
    <w:rsid w:val="00A11943"/>
    <w:rsid w:val="00A44723"/>
    <w:rsid w:val="00AA1D8D"/>
    <w:rsid w:val="00AF1256"/>
    <w:rsid w:val="00B47730"/>
    <w:rsid w:val="00BE7EDA"/>
    <w:rsid w:val="00BF48A9"/>
    <w:rsid w:val="00C1358F"/>
    <w:rsid w:val="00C34E6A"/>
    <w:rsid w:val="00C87949"/>
    <w:rsid w:val="00CB0664"/>
    <w:rsid w:val="00D05BD1"/>
    <w:rsid w:val="00D265D6"/>
    <w:rsid w:val="00D62DB7"/>
    <w:rsid w:val="00D67EC5"/>
    <w:rsid w:val="00D85E23"/>
    <w:rsid w:val="00DD6A24"/>
    <w:rsid w:val="00E02E1C"/>
    <w:rsid w:val="00E84D73"/>
    <w:rsid w:val="00E86033"/>
    <w:rsid w:val="00E9446D"/>
    <w:rsid w:val="00E95FAE"/>
    <w:rsid w:val="00EF1011"/>
    <w:rsid w:val="00F37BE2"/>
    <w:rsid w:val="00FC3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6AB49F"/>
  <w14:defaultImageDpi w14:val="300"/>
  <w15:docId w15:val="{C8743408-E438-4AB9-937F-1639C5A7C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FDF"/>
    <w:rPr>
      <w:rFonts w:ascii="Times New Roman" w:hAnsi="Times New Roman"/>
      <w:sz w:val="24"/>
    </w:rPr>
  </w:style>
  <w:style w:type="paragraph" w:styleId="Heading1">
    <w:name w:val="heading 1"/>
    <w:basedOn w:val="Normal"/>
    <w:next w:val="Normal"/>
    <w:link w:val="Heading1Char"/>
    <w:uiPriority w:val="9"/>
    <w:qFormat/>
    <w:rsid w:val="00A03C22"/>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A03C22"/>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2859D5"/>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03C22"/>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A03C22"/>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2859D5"/>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160C"/>
    <w:pPr>
      <w:tabs>
        <w:tab w:val="right" w:leader="dot" w:pos="8630"/>
      </w:tabs>
      <w:spacing w:after="100"/>
    </w:pPr>
  </w:style>
  <w:style w:type="paragraph" w:styleId="TOC3">
    <w:name w:val="toc 3"/>
    <w:basedOn w:val="Normal"/>
    <w:next w:val="Normal"/>
    <w:autoRedefine/>
    <w:uiPriority w:val="39"/>
    <w:unhideWhenUsed/>
    <w:rsid w:val="002D074E"/>
    <w:pPr>
      <w:spacing w:after="100"/>
      <w:ind w:left="480"/>
    </w:pPr>
  </w:style>
  <w:style w:type="paragraph" w:styleId="TOC2">
    <w:name w:val="toc 2"/>
    <w:basedOn w:val="Normal"/>
    <w:next w:val="Normal"/>
    <w:autoRedefine/>
    <w:uiPriority w:val="39"/>
    <w:unhideWhenUsed/>
    <w:rsid w:val="002D074E"/>
    <w:pPr>
      <w:spacing w:after="100"/>
      <w:ind w:left="240"/>
    </w:pPr>
  </w:style>
  <w:style w:type="paragraph" w:styleId="TOC4">
    <w:name w:val="toc 4"/>
    <w:basedOn w:val="Normal"/>
    <w:next w:val="Normal"/>
    <w:autoRedefine/>
    <w:uiPriority w:val="39"/>
    <w:unhideWhenUsed/>
    <w:rsid w:val="002D074E"/>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2D074E"/>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2D074E"/>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2D074E"/>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2D074E"/>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2D074E"/>
    <w:pPr>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2D074E"/>
    <w:rPr>
      <w:color w:val="0000FF" w:themeColor="hyperlink"/>
      <w:u w:val="single"/>
    </w:rPr>
  </w:style>
  <w:style w:type="character" w:styleId="UnresolvedMention">
    <w:name w:val="Unresolved Mention"/>
    <w:basedOn w:val="DefaultParagraphFont"/>
    <w:uiPriority w:val="99"/>
    <w:semiHidden/>
    <w:unhideWhenUsed/>
    <w:rsid w:val="002D074E"/>
    <w:rPr>
      <w:color w:val="605E5C"/>
      <w:shd w:val="clear" w:color="auto" w:fill="E1DFDD"/>
    </w:rPr>
  </w:style>
  <w:style w:type="table" w:styleId="PlainTable1">
    <w:name w:val="Plain Table 1"/>
    <w:basedOn w:val="TableNormal"/>
    <w:uiPriority w:val="99"/>
    <w:rsid w:val="006D22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125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sMu22</b:Tag>
    <b:SourceType>Book</b:SourceType>
    <b:Guid>{87F00F75-F50A-49AC-9EB8-9AD0E3079A77}</b:Guid>
    <b:Title>Spring Boot in Practice</b:Title>
    <b:Year>2022</b:Year>
    <b:LCID>en-US</b:LCID>
    <b:Author>
      <b:Author>
        <b:NameList>
          <b:Person>
            <b:Last>Musib</b:Last>
            <b:First>s.</b:First>
          </b:Person>
        </b:NameList>
      </b:Author>
    </b:Author>
    <b:City>Norwell </b:City>
    <b:Publisher>USA: Manning Publications</b:Publisher>
    <b:RefOrder>1</b:RefOrder>
  </b:Source>
  <b:Source>
    <b:Tag>Onl</b:Tag>
    <b:SourceType>InternetSite</b:SourceType>
    <b:Guid>{49854E7B-F8D9-447D-8D6B-D66ED8B8ED09}</b:Guid>
    <b:LCID>en-US</b:LCID>
    <b:Author>
      <b:Author>
        <b:NameList>
          <b:Person>
            <b:Last>Online</b:Last>
          </b:Person>
        </b:NameList>
      </b:Author>
    </b:Author>
    <b:URL> https://www.youtube.com/watch?v=QYDHxlpr04U.</b:URL>
    <b:RefOrder>2</b:RefOrder>
  </b:Source>
  <b:Source>
    <b:Tag>MSc22</b:Tag>
    <b:SourceType>Book</b:SourceType>
    <b:Guid>{0191D4B0-76A6-4A82-981E-3FB028DC6CF1}</b:Guid>
    <b:Title>React Key Concepts</b:Title>
    <b:Year>2022</b:Year>
    <b:LCID>en-US</b:LCID>
    <b:Author>
      <b:Author>
        <b:NameList>
          <b:Person>
            <b:Last>Schwarzmüller</b:Last>
            <b:First>M.</b:First>
          </b:Person>
        </b:NameList>
      </b:Author>
    </b:Author>
    <b:City>Birmingham</b:City>
    <b:Publisher>Packt Publishing Ltd</b:Publisher>
    <b:RefOrder>3</b:RefOrder>
  </b:Source>
  <b:Source>
    <b:Tag>Bon17</b:Tag>
    <b:SourceType>BookSection</b:SourceType>
    <b:Guid>{4BD1A729-0AC3-43F8-A1EE-C80A74ED287A}</b:Guid>
    <b:Title>Learning React Native</b:Title>
    <b:Year>October 2017</b:Year>
    <b:LCID>en-US</b:LCID>
    <b:Author>
      <b:Author>
        <b:NameList>
          <b:Person>
            <b:Last>Eisenman</b:Last>
            <b:First>Bonnie</b:First>
          </b:Person>
        </b:NameList>
      </b:Author>
    </b:Author>
    <b:BookTitle>React Native,</b:BookTitle>
    <b:City>California</b:City>
    <b:Publisher>O'Reilly Media, Inc.</b:Publisher>
    <b:RefOrder>4</b:RefOrder>
  </b:Source>
  <b:Source>
    <b:Tag>JCW02</b:Tag>
    <b:SourceType>Book</b:SourceType>
    <b:Guid>{040EBCEC-F510-4AA0-9DEF-4EF60A999940}</b:Guid>
    <b:Title>Practical PostgreSQL</b:Title>
    <b:Year>2002</b:Year>
    <b:LCID>en-US</b:LCID>
    <b:Author>
      <b:Author>
        <b:NameList>
          <b:Person>
            <b:Last>Drake</b:Last>
            <b:First>J.</b:First>
            <b:Middle>C. W. a. J. D.</b:Middle>
          </b:Person>
        </b:NameList>
      </b:Author>
    </b:Author>
    <b:City>Sebastopol, California,</b:City>
    <b:Publisher>O'Reilly &amp; Associates,</b:Publisher>
    <b:RefOrder>5</b:RefOrder>
  </b:Source>
  <b:Source>
    <b:Tag>MWa23</b:Tag>
    <b:SourceType>Book</b:SourceType>
    <b:Guid>{C6C4E5FB-E736-4434-8EA4-5B54D2A05ECC}</b:Guid>
    <b:LCID>en-US</b:LCID>
    <b:Author>
      <b:Author>
        <b:NameList>
          <b:Person>
            <b:Last>Wittig</b:Last>
            <b:First>M.</b:First>
            <b:Middle>W. a. A.</b:Middle>
          </b:Person>
        </b:NameList>
      </b:Author>
    </b:Author>
    <b:Title>Amazon Web Services in Action</b:Title>
    <b:Year>2023</b:Year>
    <b:City>NewYork</b:City>
    <b:Publisher>Manning Publications Co</b:Publisher>
    <b:RefOrder>6</b:RefOrder>
  </b:Source>
  <b:Source>
    <b:Tag>QAi231</b:Tag>
    <b:SourceType>InternetSite</b:SourceType>
    <b:Guid>{442191CA-4230-48A1-9A41-3D35368263B2}</b:Guid>
    <b:Author>
      <b:Author>
        <b:NameList>
          <b:Person>
            <b:Last>QAified</b:Last>
          </b:Person>
        </b:NameList>
      </b:Author>
    </b:Author>
    <b:Title>How to Use Postman for API Testing</b:Title>
    <b:Year>QAified, 9 8 2023</b:Year>
    <b:LCID>en-US</b:LCID>
    <b:URL>https://qalified.com/blog/postman-for-api-testing/.</b:URL>
    <b:RefOrder>7</b:RefOrder>
  </b:Source>
  <b:Source>
    <b:Tag>SAj22</b:Tag>
    <b:SourceType>InternetSite</b:SourceType>
    <b:Guid>{DACA2B02-83C0-4882-9A13-4D91D79E998D}</b:Guid>
    <b:LCID>en-US</b:LCID>
    <b:Author>
      <b:Author>
        <b:NameList>
          <b:Person>
            <b:Last>Ajibola</b:Last>
            <b:First>S.</b:First>
          </b:Person>
        </b:NameList>
      </b:Author>
    </b:Author>
    <b:Title>How to Use Git and GitHub – Introduction for Beginners</b:Title>
    <b:ProductionCompany>freeCodeCamp</b:ProductionCompany>
    <b:Year>2022</b:Year>
    <b:URL>https://www.freecodecamp.org/news/introduction-to-git-and-github/.</b:URL>
    <b:RefOrder>8</b:RefOrder>
  </b:Source>
</b:Sources>
</file>

<file path=customXml/itemProps1.xml><?xml version="1.0" encoding="utf-8"?>
<ds:datastoreItem xmlns:ds="http://schemas.openxmlformats.org/officeDocument/2006/customXml" ds:itemID="{B4F3917E-5FF6-4D9E-A8F2-D817BC1B9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10226</Words>
  <Characters>58293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Mousa Shuaib</cp:lastModifiedBy>
  <cp:revision>18</cp:revision>
  <dcterms:created xsi:type="dcterms:W3CDTF">2026-01-17T12:50:00Z</dcterms:created>
  <dcterms:modified xsi:type="dcterms:W3CDTF">2026-01-17T18:40:00Z</dcterms:modified>
  <cp:category/>
</cp:coreProperties>
</file>